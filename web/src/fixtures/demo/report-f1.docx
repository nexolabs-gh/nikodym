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Validación de Scorecard</w:t>
      </w:r>
    </w:p>
    <w:p>
      <w:r>
        <w:rPr>
          <w:b/>
        </w:rPr>
        <w:t>USO INTERNO — CONFIDENCIAL</w:t>
      </w:r>
    </w:p>
    <w:tbl>
      <w:tblPr>
        <w:tblStyle w:val="TableGrid"/>
        <w:tblW w:type="auto" w:w="0"/>
        <w:tblLook w:firstColumn="1" w:firstRow="1" w:lastColumn="0" w:lastRow="0" w:noHBand="0" w:noVBand="1" w:val="04A0"/>
      </w:tblPr>
      <w:tblGrid>
        <w:gridCol w:w="4320"/>
        <w:gridCol w:w="4320"/>
      </w:tblGrid>
      <w:tr>
        <w:tc>
          <w:tcPr>
            <w:tcW w:type="dxa" w:w="4320"/>
          </w:tcPr>
          <w:p>
            <w:r>
              <w:rPr>
                <w:b/>
              </w:rPr>
              <w:t>Modelo</w:t>
            </w:r>
          </w:p>
        </w:tc>
        <w:tc>
          <w:tcPr>
            <w:tcW w:type="dxa" w:w="4320"/>
          </w:tcPr>
          <w:p>
            <w:r/>
          </w:p>
        </w:tc>
      </w:tr>
      <w:tr>
        <w:tc>
          <w:tcPr>
            <w:tcW w:type="dxa" w:w="4320"/>
          </w:tcPr>
          <w:p>
            <w:r>
              <w:rPr>
                <w:b/>
              </w:rPr>
              <w:t>Entidad</w:t>
            </w:r>
          </w:p>
        </w:tc>
        <w:tc>
          <w:tcPr>
            <w:tcW w:type="dxa" w:w="4320"/>
          </w:tcPr>
          <w:p>
            <w:r/>
          </w:p>
        </w:tc>
      </w:tr>
      <w:tr>
        <w:tc>
          <w:tcPr>
            <w:tcW w:type="dxa" w:w="4320"/>
          </w:tcPr>
          <w:p>
            <w:r>
              <w:rPr>
                <w:b/>
              </w:rPr>
              <w:t>Cartera</w:t>
            </w:r>
          </w:p>
        </w:tc>
        <w:tc>
          <w:tcPr>
            <w:tcW w:type="dxa" w:w="4320"/>
          </w:tcPr>
          <w:p>
            <w:r/>
          </w:p>
        </w:tc>
      </w:tr>
      <w:tr>
        <w:tc>
          <w:tcPr>
            <w:tcW w:type="dxa" w:w="4320"/>
          </w:tcPr>
          <w:p>
            <w:r>
              <w:rPr>
                <w:b/>
              </w:rPr>
              <w:t>Responsable del desarrollo</w:t>
            </w:r>
          </w:p>
        </w:tc>
        <w:tc>
          <w:tcPr>
            <w:tcW w:type="dxa" w:w="4320"/>
          </w:tcPr>
          <w:p>
            <w:r/>
          </w:p>
        </w:tc>
      </w:tr>
      <w:tr>
        <w:tc>
          <w:tcPr>
            <w:tcW w:type="dxa" w:w="4320"/>
          </w:tcPr>
          <w:p>
            <w:r>
              <w:rPr>
                <w:b/>
              </w:rPr>
              <w:t>Versión del informe</w:t>
            </w:r>
          </w:p>
        </w:tc>
        <w:tc>
          <w:tcPr>
            <w:tcW w:type="dxa" w:w="4320"/>
          </w:tcPr>
          <w:p>
            <w:r/>
          </w:p>
        </w:tc>
      </w:tr>
      <w:tr>
        <w:tc>
          <w:tcPr>
            <w:tcW w:type="dxa" w:w="4320"/>
          </w:tcPr>
          <w:p>
            <w:r>
              <w:rPr>
                <w:b/>
              </w:rPr>
              <w:t>Fecha de emisión</w:t>
            </w:r>
          </w:p>
        </w:tc>
        <w:tc>
          <w:tcPr>
            <w:tcW w:type="dxa" w:w="4320"/>
          </w:tcPr>
          <w:p>
            <w:r>
              <w:t>2026-09-22</w:t>
            </w:r>
          </w:p>
        </w:tc>
      </w:tr>
    </w:tbl>
    <w:p/>
    <w:p>
      <w:r>
        <w:rPr>
          <w:b/>
        </w:rPr>
        <w:t>Trazabilidad de la corrida (lineage)</w:t>
      </w:r>
    </w:p>
    <w:p>
      <w:r>
        <w:rPr>
          <w:rFonts w:ascii="Consolas" w:hAnsi="Consolas"/>
        </w:rPr>
        <w:t>config_hash=1063d6cfef0448c502b5f63c7e1f9f5b7ef234b0663b2d02a7527c52652c8633</w:t>
      </w:r>
    </w:p>
    <w:p>
      <w:r>
        <w:rPr>
          <w:rFonts w:ascii="Consolas" w:hAnsi="Consolas"/>
        </w:rPr>
        <w:t>data_hash=74c5d9ddeca8ff71853623d20ace015d0788564549339d61bfb66f24dfadfcc8</w:t>
      </w:r>
    </w:p>
    <w:p>
      <w:r>
        <w:rPr>
          <w:rFonts w:ascii="Consolas" w:hAnsi="Consolas"/>
        </w:rPr>
        <w:t>git_sha=e77cc6a5d3c91915cd790d92cf8cad2930a04c81</w:t>
      </w:r>
    </w:p>
    <w:p>
      <w:r>
        <w:rPr>
          <w:rFonts w:ascii="Consolas" w:hAnsi="Consolas"/>
        </w:rPr>
        <w:t>root_seed=20240706</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w:t>
            </w:r>
          </w:p>
        </w:tc>
        <w:tc>
          <w:tcPr>
            <w:tcW w:type="dxa" w:w="2880"/>
          </w:tcPr>
          <w:p>
            <w:r>
              <w:rPr>
                <w:b/>
              </w:rPr>
              <w:t>Nombre</w:t>
            </w:r>
          </w:p>
        </w:tc>
        <w:tc>
          <w:tcPr>
            <w:tcW w:type="dxa" w:w="2880"/>
          </w:tcPr>
          <w:p>
            <w:r>
              <w:rPr>
                <w:b/>
              </w:rPr>
              <w:t>Fecha</w:t>
            </w:r>
          </w:p>
        </w:tc>
      </w:tr>
      <w:tr>
        <w:tc>
          <w:tcPr>
            <w:tcW w:type="dxa" w:w="2880"/>
          </w:tcPr>
          <w:p>
            <w:r>
              <w:t>Desarrollo</w:t>
            </w:r>
          </w:p>
        </w:tc>
        <w:tc>
          <w:tcPr>
            <w:tcW w:type="dxa" w:w="2880"/>
          </w:tcPr>
          <w:p>
            <w:r/>
          </w:p>
        </w:tc>
        <w:tc>
          <w:tcPr>
            <w:tcW w:type="dxa" w:w="2880"/>
          </w:tcPr>
          <w:p>
            <w:r/>
          </w:p>
        </w:tc>
      </w:tr>
      <w:tr>
        <w:tc>
          <w:tcPr>
            <w:tcW w:type="dxa" w:w="2880"/>
          </w:tcPr>
          <w:p>
            <w:r>
              <w:t>Validación independiente</w:t>
            </w:r>
          </w:p>
        </w:tc>
        <w:tc>
          <w:tcPr>
            <w:tcW w:type="dxa" w:w="2880"/>
          </w:tcPr>
          <w:p>
            <w:r/>
          </w:p>
        </w:tc>
        <w:tc>
          <w:tcPr>
            <w:tcW w:type="dxa" w:w="2880"/>
          </w:tcPr>
          <w:p>
            <w:r/>
          </w:p>
        </w:tc>
      </w:tr>
      <w:tr>
        <w:tc>
          <w:tcPr>
            <w:tcW w:type="dxa" w:w="2880"/>
          </w:tcPr>
          <w:p>
            <w:r>
              <w:t>Aprobación</w:t>
            </w:r>
          </w:p>
        </w:tc>
        <w:tc>
          <w:tcPr>
            <w:tcW w:type="dxa" w:w="2880"/>
          </w:tcPr>
          <w:p>
            <w:r/>
          </w:p>
        </w:tc>
        <w:tc>
          <w:tcPr>
            <w:tcW w:type="dxa" w:w="2880"/>
          </w:tcPr>
          <w:p>
            <w:r/>
          </w:p>
        </w:tc>
      </w:tr>
    </w:tbl>
    <w:p>
      <w:r>
        <w:br w:type="page"/>
      </w:r>
    </w:p>
    <w:p>
      <w:pPr>
        <w:pStyle w:val="Heading1"/>
      </w:pPr>
      <w:r>
        <w:t>Resumen de la corrida</w:t>
      </w:r>
    </w:p>
    <w:p>
      <w:r>
        <w:t>Lo que cuenta la corrida al terminar, con la misma fuente que la puerta guiada y la pestaña Resultados: el estado de la ejecución y de la validación técnica, las cifras clave, qué revisar, las decisiones humanas con su motivo y dónde queda cada archivo. El veredicto lo firma el validador en el resumen ejecutivo.</w:t>
      </w:r>
    </w:p>
    <w:p>
      <w:r>
        <w:t>Las rutas son las que el informe escribió al generarse: si la corrida se copia o se archiva después —desde la interfaz, o al apartar una corrida anterior—, los archivos se buscan en su carpeta de destino, y el registro de auditoría deja constancia de cada uno que se escribió.</w:t>
      </w:r>
    </w:p>
    <w:tbl>
      <w:tblPr>
        <w:tblStyle w:val="TableGrid"/>
        <w:tblW w:type="auto" w:w="0"/>
        <w:tblLook w:firstColumn="1" w:firstRow="1" w:lastColumn="0" w:lastRow="0" w:noHBand="0" w:noVBand="1" w:val="04A0"/>
      </w:tblPr>
      <w:tblGrid>
        <w:gridCol w:w="4320"/>
        <w:gridCol w:w="4320"/>
      </w:tblGrid>
      <w:tr>
        <w:tc>
          <w:tcPr>
            <w:tcW w:type="dxa" w:w="4320"/>
          </w:tcPr>
          <w:p>
            <w:r>
              <w:rPr>
                <w:b/>
              </w:rPr>
              <w:t>Ejecución</w:t>
            </w:r>
          </w:p>
        </w:tc>
        <w:tc>
          <w:tcPr>
            <w:tcW w:type="dxa" w:w="4320"/>
          </w:tcPr>
          <w:p>
            <w:r>
              <w:t>corrieron sin fallos Datos y muestras, Análisis exploratorio, Tramos y WoE, Selección de variables, Modelo, Tarjeta de puntuación, Calibración, Desempeño, Estabilidad y Validación formal; este informe es la última etapa de la corrida</w:t>
            </w:r>
          </w:p>
        </w:tc>
      </w:tr>
      <w:tr>
        <w:tc>
          <w:tcPr>
            <w:tcW w:type="dxa" w:w="4320"/>
          </w:tcPr>
          <w:p>
            <w:r>
              <w:rPr>
                <w:b/>
              </w:rPr>
              <w:t>Validación técnica</w:t>
            </w:r>
          </w:p>
        </w:tc>
        <w:tc>
          <w:tcPr>
            <w:tcW w:type="dxa" w:w="4320"/>
          </w:tcPr>
          <w:p>
            <w:r>
              <w:t>Falla — lo decide Hosmer-Lemeshow en Fuera de tiempo (OOT) (p-valor 0,013)</w:t>
            </w:r>
          </w:p>
        </w:tc>
      </w:tr>
    </w:tbl>
    <w:p>
      <w:r>
        <w:rPr>
          <w:b/>
          <w:sz w:val="18"/>
        </w:rPr>
        <w:t>Cifras clave</w:t>
      </w:r>
    </w:p>
    <w:tbl>
      <w:tblPr>
        <w:tblStyle w:val="TableGrid"/>
        <w:tblW w:type="auto" w:w="0"/>
        <w:tblLook w:firstColumn="1" w:firstRow="1" w:lastColumn="0" w:lastRow="0" w:noHBand="0" w:noVBand="1" w:val="04A0"/>
      </w:tblPr>
      <w:tblGrid>
        <w:gridCol w:w="4320"/>
        <w:gridCol w:w="4320"/>
      </w:tblGrid>
      <w:tr>
        <w:tc>
          <w:tcPr>
            <w:tcW w:type="dxa" w:w="4320"/>
          </w:tcPr>
          <w:p>
            <w:r>
              <w:rPr>
                <w:b/>
              </w:rPr>
              <w:t>Cifra</w:t>
            </w:r>
          </w:p>
        </w:tc>
        <w:tc>
          <w:tcPr>
            <w:tcW w:type="dxa" w:w="4320"/>
          </w:tcPr>
          <w:p>
            <w:r>
              <w:rPr>
                <w:b/>
              </w:rPr>
              <w:t>Valor</w:t>
            </w:r>
          </w:p>
        </w:tc>
      </w:tr>
      <w:tr>
        <w:tc>
          <w:tcPr>
            <w:tcW w:type="dxa" w:w="4320"/>
          </w:tcPr>
          <w:p>
            <w:r>
              <w:t>AUC en Fuera de tiempo (OOT)</w:t>
            </w:r>
          </w:p>
        </w:tc>
        <w:tc>
          <w:tcPr>
            <w:tcW w:type="dxa" w:w="4320"/>
          </w:tcPr>
          <w:p>
            <w:r>
              <w:t>0,656</w:t>
            </w:r>
          </w:p>
        </w:tc>
      </w:tr>
      <w:tr>
        <w:tc>
          <w:tcPr>
            <w:tcW w:type="dxa" w:w="4320"/>
          </w:tcPr>
          <w:p>
            <w:r>
              <w:t>Gini en Fuera de tiempo (OOT)</w:t>
            </w:r>
          </w:p>
        </w:tc>
        <w:tc>
          <w:tcPr>
            <w:tcW w:type="dxa" w:w="4320"/>
          </w:tcPr>
          <w:p>
            <w:r>
              <w:t>0,312</w:t>
            </w:r>
          </w:p>
        </w:tc>
      </w:tr>
      <w:tr>
        <w:tc>
          <w:tcPr>
            <w:tcW w:type="dxa" w:w="4320"/>
          </w:tcPr>
          <w:p>
            <w:r>
              <w:t>KS en Fuera de tiempo (OOT)</w:t>
            </w:r>
          </w:p>
        </w:tc>
        <w:tc>
          <w:tcPr>
            <w:tcW w:type="dxa" w:w="4320"/>
          </w:tcPr>
          <w:p>
            <w:r>
              <w:t>0,252</w:t>
            </w:r>
          </w:p>
        </w:tc>
      </w:tr>
      <w:tr>
        <w:tc>
          <w:tcPr>
            <w:tcW w:type="dxa" w:w="4320"/>
          </w:tcPr>
          <w:p>
            <w:r>
              <w:t>Caída del AUC Desarrollo → Fuera de tiempo (OOT)</w:t>
            </w:r>
          </w:p>
        </w:tc>
        <w:tc>
          <w:tcPr>
            <w:tcW w:type="dxa" w:w="4320"/>
          </w:tcPr>
          <w:p>
            <w:r>
              <w:t>-0,056 (-7,9 %)</w:t>
            </w:r>
          </w:p>
        </w:tc>
      </w:tr>
      <w:tr>
        <w:tc>
          <w:tcPr>
            <w:tcW w:type="dxa" w:w="4320"/>
          </w:tcPr>
          <w:p>
            <w:r>
              <w:t>Peor PSI entre score y PD</w:t>
            </w:r>
          </w:p>
        </w:tc>
        <w:tc>
          <w:tcPr>
            <w:tcW w:type="dxa" w:w="4320"/>
          </w:tcPr>
          <w:p>
            <w:r>
              <w:t>0,0132 (Desarrollo vs. Holdout) → Estable</w:t>
            </w:r>
          </w:p>
        </w:tc>
      </w:tr>
    </w:tbl>
    <w:p>
      <w:r>
        <w:rPr>
          <w:b/>
          <w:sz w:val="18"/>
        </w:rPr>
        <w:t>Qué revisar</w:t>
      </w:r>
    </w:p>
    <w:p>
      <w:pPr>
        <w:pStyle w:val="ListBullet"/>
      </w:pPr>
      <w:r>
        <w:t>⚠ Tramos y WoE: antiguedad_meses: la tasa de malos invierte la tendencia en Holdout</w:t>
      </w:r>
    </w:p>
    <w:p>
      <w:pPr>
        <w:pStyle w:val="ListBullet"/>
      </w:pPr>
      <w:r>
        <w:t>⚠ Tramos y WoE: deuda_ingreso: la tasa de malos invierte la tendencia en Fuera de tiempo (OOT)</w:t>
      </w:r>
    </w:p>
    <w:p>
      <w:pPr>
        <w:pStyle w:val="ListBullet"/>
      </w:pPr>
      <w:r>
        <w:t>⚠ Tramos y WoE: ingreso_mensual: la tasa de malos invierte la tendencia en Fuera de tiempo (OOT)</w:t>
      </w:r>
    </w:p>
    <w:p>
      <w:pPr>
        <w:pStyle w:val="ListBullet"/>
      </w:pPr>
      <w:r>
        <w:t>⚠ Tramos y WoE: mora_max_12m: la tasa de malos invierte la tendencia en Holdout y Fuera de tiempo (OOT)</w:t>
      </w:r>
    </w:p>
    <w:p>
      <w:pPr>
        <w:pStyle w:val="ListBullet"/>
      </w:pPr>
      <w:r>
        <w:t>⚠ Modelo: Concentra más del 90 % del IV del modelo: ingreso_mensual</w:t>
      </w:r>
    </w:p>
    <w:p>
      <w:pPr>
        <w:pStyle w:val="ListBullet"/>
      </w:pPr>
      <w:r>
        <w:t>⚠ Validación formal: Estado técnico «Falla»: revisar Hosmer-Lemeshow en Fuera de tiempo (OOT) (p-valor 0,013)</w:t>
      </w:r>
    </w:p>
    <w:p>
      <w:r>
        <w:rPr>
          <w:b/>
          <w:sz w:val="18"/>
        </w:rPr>
        <w:t>Decisiones humanas registradas</w:t>
      </w:r>
    </w:p>
    <w:p>
      <w:r>
        <w:rPr>
          <w:i/>
        </w:rPr>
        <w:t>Ninguna decisión humana registrada; lo que se decidió vive en el config de la corrida.</w:t>
      </w:r>
    </w:p>
    <w:p>
      <w:r>
        <w:rPr>
          <w:b/>
          <w:sz w:val="18"/>
        </w:rPr>
        <w:t>Dónde quedó cada archivo</w:t>
      </w:r>
    </w:p>
    <w:tbl>
      <w:tblPr>
        <w:tblStyle w:val="TableGrid"/>
        <w:tblW w:type="auto" w:w="0"/>
        <w:tblLook w:firstColumn="1" w:firstRow="1" w:lastColumn="0" w:lastRow="0" w:noHBand="0" w:noVBand="1" w:val="04A0"/>
      </w:tblPr>
      <w:tblGrid>
        <w:gridCol w:w="4320"/>
        <w:gridCol w:w="4320"/>
      </w:tblGrid>
      <w:tr>
        <w:tc>
          <w:tcPr>
            <w:tcW w:type="dxa" w:w="4320"/>
          </w:tcPr>
          <w:p>
            <w:r>
              <w:rPr>
                <w:b/>
              </w:rPr>
              <w:t>Informe HTML</w:t>
            </w:r>
          </w:p>
        </w:tc>
        <w:tc>
          <w:tcPr>
            <w:tcW w:type="dxa" w:w="4320"/>
          </w:tcPr>
          <w:p>
            <w:r>
              <w:t>/home/runner/work/nikodym/nikodym/.nikodym-demo-fixtures-f1/reports/scorecard_report.html</w:t>
            </w:r>
          </w:p>
        </w:tc>
      </w:tr>
      <w:tr>
        <w:tc>
          <w:tcPr>
            <w:tcW w:type="dxa" w:w="4320"/>
          </w:tcPr>
          <w:p>
            <w:r>
              <w:rPr>
                <w:b/>
              </w:rPr>
              <w:t>Informe PDF</w:t>
            </w:r>
          </w:p>
        </w:tc>
        <w:tc>
          <w:tcPr>
            <w:tcW w:type="dxa" w:w="4320"/>
          </w:tcPr>
          <w:p>
            <w:r>
              <w:t>/home/runner/work/nikodym/nikodym/.nikodym-demo-fixtures-f1/reports/scorecard_report.pdf (se escribe si el extra pdf está instalado)</w:t>
            </w:r>
          </w:p>
        </w:tc>
      </w:tr>
      <w:tr>
        <w:tc>
          <w:tcPr>
            <w:tcW w:type="dxa" w:w="4320"/>
          </w:tcPr>
          <w:p>
            <w:r>
              <w:rPr>
                <w:b/>
              </w:rPr>
              <w:t>Informe Word</w:t>
            </w:r>
          </w:p>
        </w:tc>
        <w:tc>
          <w:tcPr>
            <w:tcW w:type="dxa" w:w="4320"/>
          </w:tcPr>
          <w:p>
            <w:r>
              <w:t>/home/runner/work/nikodym/nikodym/.nikodym-demo-fixtures-f1/reports/scorecard_report.docx (se escribe si el extra docx está instalado)</w:t>
            </w:r>
          </w:p>
        </w:tc>
      </w:tr>
      <w:tr>
        <w:tc>
          <w:tcPr>
            <w:tcW w:type="dxa" w:w="4320"/>
          </w:tcPr>
          <w:p>
            <w:r>
              <w:rPr>
                <w:b/>
              </w:rPr>
              <w:t>Fuente editable (Quarto)</w:t>
            </w:r>
          </w:p>
        </w:tc>
        <w:tc>
          <w:tcPr>
            <w:tcW w:type="dxa" w:w="4320"/>
          </w:tcPr>
          <w:p>
            <w:r>
              <w:t>/home/runner/work/nikodym/nikodym/.nikodym-demo-fixtures-f1/reports/scorecard_report.qmd</w:t>
            </w:r>
          </w:p>
        </w:tc>
      </w:tr>
      <w:tr>
        <w:tc>
          <w:tcPr>
            <w:tcW w:type="dxa" w:w="4320"/>
          </w:tcPr>
          <w:p>
            <w:r>
              <w:rPr>
                <w:b/>
              </w:rPr>
              <w:t>Registro de auditoría</w:t>
            </w:r>
          </w:p>
        </w:tc>
        <w:tc>
          <w:tcPr>
            <w:tcW w:type="dxa" w:w="4320"/>
          </w:tcPr>
          <w:p>
            <w:r>
              <w:t>en la ruta que fija la sección audit del config</w:t>
            </w:r>
          </w:p>
        </w:tc>
      </w:tr>
      <w:tr>
        <w:tc>
          <w:tcPr>
            <w:tcW w:type="dxa" w:w="4320"/>
          </w:tcPr>
          <w:p>
            <w:r>
              <w:rPr>
                <w:b/>
              </w:rPr>
              <w:t>Ficha del modelo</w:t>
            </w:r>
          </w:p>
        </w:tc>
        <w:tc>
          <w:tcPr>
            <w:tcW w:type="dxa" w:w="4320"/>
          </w:tcPr>
          <w:p>
            <w:r>
              <w:t>model_card.json y model_card.md, en la carpeta de evidencia de la corrida si se pidió una (run_dir)</w:t>
            </w:r>
          </w:p>
        </w:tc>
      </w:tr>
    </w:tbl>
    <w:p>
      <w:r>
        <w:br w:type="page"/>
      </w:r>
    </w:p>
    <w:p>
      <w:pPr>
        <w:pStyle w:val="Heading1"/>
      </w:pPr>
      <w:r>
        <w:t>Índice</w:t>
      </w:r>
    </w:p>
    <w:p>
      <w:r>
        <w:fldChar w:fldCharType="begin"/>
        <w:instrText xml:space="preserve">TOC \o "1-3" \h \z \u</w:instrText>
        <w:fldChar w:fldCharType="separate"/>
        <w:t>Índice: clic derecho sobre este texto → «Actualizar campos» en Word.</w:t>
        <w:fldChar w:fldCharType="end"/>
      </w:r>
    </w:p>
    <w:p>
      <w:r>
        <w:br w:type="page"/>
      </w:r>
    </w:p>
    <w:p>
      <w:pPr>
        <w:pStyle w:val="Heading1"/>
      </w:pPr>
      <w:r>
        <w:t>Resumen ejecutivo</w:t>
      </w:r>
    </w:p>
    <w:p>
      <w:pPr>
        <w:shd w:val="clear" w:color="auto" w:fill="FFF3CD"/>
      </w:pPr>
      <w:r>
        <w:rPr>
          <w:b w:val="0"/>
        </w:rPr>
        <w:t>POR COMPLETAR — Veredicto de validación: Aprobado · Aprobado con observaciones · Rechazado. Campo estructural: lo marca y firma el validador independiente; no es un resultado calculado por el motor.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Alcance</w:t>
            </w:r>
          </w:p>
        </w:tc>
        <w:tc>
          <w:tcPr>
            <w:tcW w:type="dxa" w:w="2160"/>
          </w:tcPr>
          <w:p>
            <w:r>
              <w:rPr>
                <w:b/>
              </w:rPr>
              <w:t>Valor</w:t>
            </w:r>
          </w:p>
        </w:tc>
        <w:tc>
          <w:tcPr>
            <w:tcW w:type="dxa" w:w="2160"/>
          </w:tcPr>
          <w:p>
            <w:r>
              <w:rPr>
                <w:b/>
              </w:rPr>
              <w:t>Estado</w:t>
            </w:r>
          </w:p>
        </w:tc>
      </w:tr>
      <w:tr>
        <w:tc>
          <w:tcPr>
            <w:tcW w:type="dxa" w:w="2160"/>
          </w:tcPr>
          <w:p>
            <w:r>
              <w:t>AUC</w:t>
            </w:r>
          </w:p>
        </w:tc>
        <w:tc>
          <w:tcPr>
            <w:tcW w:type="dxa" w:w="2160"/>
          </w:tcPr>
          <w:p>
            <w:r>
              <w:t>Desarrollo</w:t>
            </w:r>
          </w:p>
        </w:tc>
        <w:tc>
          <w:tcPr>
            <w:tcW w:type="dxa" w:w="2160"/>
          </w:tcPr>
          <w:p>
            <w:r>
              <w:t>0,7123</w:t>
            </w:r>
          </w:p>
        </w:tc>
        <w:tc>
          <w:tcPr>
            <w:tcW w:type="dxa" w:w="2160"/>
          </w:tcPr>
          <w:p>
            <w:r>
              <w:t>Sin alertas</w:t>
            </w:r>
          </w:p>
        </w:tc>
      </w:tr>
      <w:tr>
        <w:tc>
          <w:tcPr>
            <w:tcW w:type="dxa" w:w="2160"/>
          </w:tcPr>
          <w:p>
            <w:r>
              <w:t>Gini</w:t>
            </w:r>
          </w:p>
        </w:tc>
        <w:tc>
          <w:tcPr>
            <w:tcW w:type="dxa" w:w="2160"/>
          </w:tcPr>
          <w:p>
            <w:r>
              <w:t>Desarrollo</w:t>
            </w:r>
          </w:p>
        </w:tc>
        <w:tc>
          <w:tcPr>
            <w:tcW w:type="dxa" w:w="2160"/>
          </w:tcPr>
          <w:p>
            <w:r>
              <w:t>0,4247</w:t>
            </w:r>
          </w:p>
        </w:tc>
        <w:tc>
          <w:tcPr>
            <w:tcW w:type="dxa" w:w="2160"/>
          </w:tcPr>
          <w:p>
            <w:r>
              <w:t>Sin alertas</w:t>
            </w:r>
          </w:p>
        </w:tc>
      </w:tr>
      <w:tr>
        <w:tc>
          <w:tcPr>
            <w:tcW w:type="dxa" w:w="2160"/>
          </w:tcPr>
          <w:p>
            <w:r>
              <w:t>KS</w:t>
            </w:r>
          </w:p>
        </w:tc>
        <w:tc>
          <w:tcPr>
            <w:tcW w:type="dxa" w:w="2160"/>
          </w:tcPr>
          <w:p>
            <w:r>
              <w:t>Desarrollo</w:t>
            </w:r>
          </w:p>
        </w:tc>
        <w:tc>
          <w:tcPr>
            <w:tcW w:type="dxa" w:w="2160"/>
          </w:tcPr>
          <w:p>
            <w:r>
              <w:t>0,3201</w:t>
            </w:r>
          </w:p>
        </w:tc>
        <w:tc>
          <w:tcPr>
            <w:tcW w:type="dxa" w:w="2160"/>
          </w:tcPr>
          <w:p>
            <w:r>
              <w:t>Sin alertas</w:t>
            </w:r>
          </w:p>
        </w:tc>
      </w:tr>
      <w:tr>
        <w:tc>
          <w:tcPr>
            <w:tcW w:type="dxa" w:w="2160"/>
          </w:tcPr>
          <w:p>
            <w:r>
              <w:t>AUC</w:t>
            </w:r>
          </w:p>
        </w:tc>
        <w:tc>
          <w:tcPr>
            <w:tcW w:type="dxa" w:w="2160"/>
          </w:tcPr>
          <w:p>
            <w:r>
              <w:t>Holdout</w:t>
            </w:r>
          </w:p>
        </w:tc>
        <w:tc>
          <w:tcPr>
            <w:tcW w:type="dxa" w:w="2160"/>
          </w:tcPr>
          <w:p>
            <w:r>
              <w:t>0,6946</w:t>
            </w:r>
          </w:p>
        </w:tc>
        <w:tc>
          <w:tcPr>
            <w:tcW w:type="dxa" w:w="2160"/>
          </w:tcPr>
          <w:p>
            <w:r>
              <w:t>Sin alertas</w:t>
            </w:r>
          </w:p>
        </w:tc>
      </w:tr>
      <w:tr>
        <w:tc>
          <w:tcPr>
            <w:tcW w:type="dxa" w:w="2160"/>
          </w:tcPr>
          <w:p>
            <w:r>
              <w:t>Gini</w:t>
            </w:r>
          </w:p>
        </w:tc>
        <w:tc>
          <w:tcPr>
            <w:tcW w:type="dxa" w:w="2160"/>
          </w:tcPr>
          <w:p>
            <w:r>
              <w:t>Holdout</w:t>
            </w:r>
          </w:p>
        </w:tc>
        <w:tc>
          <w:tcPr>
            <w:tcW w:type="dxa" w:w="2160"/>
          </w:tcPr>
          <w:p>
            <w:r>
              <w:t>0,3893</w:t>
            </w:r>
          </w:p>
        </w:tc>
        <w:tc>
          <w:tcPr>
            <w:tcW w:type="dxa" w:w="2160"/>
          </w:tcPr>
          <w:p>
            <w:r>
              <w:t>Sin alertas</w:t>
            </w:r>
          </w:p>
        </w:tc>
      </w:tr>
      <w:tr>
        <w:tc>
          <w:tcPr>
            <w:tcW w:type="dxa" w:w="2160"/>
          </w:tcPr>
          <w:p>
            <w:r>
              <w:t>KS</w:t>
            </w:r>
          </w:p>
        </w:tc>
        <w:tc>
          <w:tcPr>
            <w:tcW w:type="dxa" w:w="2160"/>
          </w:tcPr>
          <w:p>
            <w:r>
              <w:t>Holdout</w:t>
            </w:r>
          </w:p>
        </w:tc>
        <w:tc>
          <w:tcPr>
            <w:tcW w:type="dxa" w:w="2160"/>
          </w:tcPr>
          <w:p>
            <w:r>
              <w:t>0,3119</w:t>
            </w:r>
          </w:p>
        </w:tc>
        <w:tc>
          <w:tcPr>
            <w:tcW w:type="dxa" w:w="2160"/>
          </w:tcPr>
          <w:p>
            <w:r>
              <w:t>Sin alertas</w:t>
            </w:r>
          </w:p>
        </w:tc>
      </w:tr>
      <w:tr>
        <w:tc>
          <w:tcPr>
            <w:tcW w:type="dxa" w:w="2160"/>
          </w:tcPr>
          <w:p>
            <w:r>
              <w:t>AUC</w:t>
            </w:r>
          </w:p>
        </w:tc>
        <w:tc>
          <w:tcPr>
            <w:tcW w:type="dxa" w:w="2160"/>
          </w:tcPr>
          <w:p>
            <w:r>
              <w:t>Fuera de tiempo (OOT)</w:t>
            </w:r>
          </w:p>
        </w:tc>
        <w:tc>
          <w:tcPr>
            <w:tcW w:type="dxa" w:w="2160"/>
          </w:tcPr>
          <w:p>
            <w:r>
              <w:t>0,6561</w:t>
            </w:r>
          </w:p>
        </w:tc>
        <w:tc>
          <w:tcPr>
            <w:tcW w:type="dxa" w:w="2160"/>
          </w:tcPr>
          <w:p>
            <w:r>
              <w:t>Sin alertas</w:t>
            </w:r>
          </w:p>
        </w:tc>
      </w:tr>
      <w:tr>
        <w:tc>
          <w:tcPr>
            <w:tcW w:type="dxa" w:w="2160"/>
          </w:tcPr>
          <w:p>
            <w:r>
              <w:t>Gini</w:t>
            </w:r>
          </w:p>
        </w:tc>
        <w:tc>
          <w:tcPr>
            <w:tcW w:type="dxa" w:w="2160"/>
          </w:tcPr>
          <w:p>
            <w:r>
              <w:t>Fuera de tiempo (OOT)</w:t>
            </w:r>
          </w:p>
        </w:tc>
        <w:tc>
          <w:tcPr>
            <w:tcW w:type="dxa" w:w="2160"/>
          </w:tcPr>
          <w:p>
            <w:r>
              <w:t>0,3122</w:t>
            </w:r>
          </w:p>
        </w:tc>
        <w:tc>
          <w:tcPr>
            <w:tcW w:type="dxa" w:w="2160"/>
          </w:tcPr>
          <w:p>
            <w:r>
              <w:t>Sin alertas</w:t>
            </w:r>
          </w:p>
        </w:tc>
      </w:tr>
      <w:tr>
        <w:tc>
          <w:tcPr>
            <w:tcW w:type="dxa" w:w="2160"/>
          </w:tcPr>
          <w:p>
            <w:r>
              <w:t>KS</w:t>
            </w:r>
          </w:p>
        </w:tc>
        <w:tc>
          <w:tcPr>
            <w:tcW w:type="dxa" w:w="2160"/>
          </w:tcPr>
          <w:p>
            <w:r>
              <w:t>Fuera de tiempo (OOT)</w:t>
            </w:r>
          </w:p>
        </w:tc>
        <w:tc>
          <w:tcPr>
            <w:tcW w:type="dxa" w:w="2160"/>
          </w:tcPr>
          <w:p>
            <w:r>
              <w:t>0,2519</w:t>
            </w:r>
          </w:p>
        </w:tc>
        <w:tc>
          <w:tcPr>
            <w:tcW w:type="dxa" w:w="2160"/>
          </w:tcPr>
          <w:p>
            <w:r>
              <w:t>Sin alertas</w:t>
            </w:r>
          </w:p>
        </w:tc>
      </w:tr>
      <w:tr>
        <w:tc>
          <w:tcPr>
            <w:tcW w:type="dxa" w:w="2160"/>
          </w:tcPr>
          <w:p>
            <w:r>
              <w:t>Peor PSI entre score y PD · PD calibrada</w:t>
            </w:r>
          </w:p>
        </w:tc>
        <w:tc>
          <w:tcPr>
            <w:tcW w:type="dxa" w:w="2160"/>
          </w:tcPr>
          <w:p>
            <w:r>
              <w:t>Desarrollo vs. Holdout</w:t>
            </w:r>
          </w:p>
        </w:tc>
        <w:tc>
          <w:tcPr>
            <w:tcW w:type="dxa" w:w="2160"/>
          </w:tcPr>
          <w:p>
            <w:r>
              <w:t>0,0132</w:t>
            </w:r>
          </w:p>
        </w:tc>
        <w:tc>
          <w:tcPr>
            <w:tcW w:type="dxa" w:w="2160"/>
          </w:tcPr>
          <w:p>
            <w:r>
              <w:t>Estable</w:t>
            </w:r>
          </w:p>
        </w:tc>
      </w:tr>
      <w:tr>
        <w:tc>
          <w:tcPr>
            <w:tcW w:type="dxa" w:w="2160"/>
          </w:tcPr>
          <w:p>
            <w:r>
              <w:t>Peor PSI entre score y PD · score</w:t>
            </w:r>
          </w:p>
        </w:tc>
        <w:tc>
          <w:tcPr>
            <w:tcW w:type="dxa" w:w="2160"/>
          </w:tcPr>
          <w:p>
            <w:r>
              <w:t>Desarrollo vs. OOT</w:t>
            </w:r>
          </w:p>
        </w:tc>
        <w:tc>
          <w:tcPr>
            <w:tcW w:type="dxa" w:w="2160"/>
          </w:tcPr>
          <w:p>
            <w:r>
              <w:t>0,0068</w:t>
            </w:r>
          </w:p>
        </w:tc>
        <w:tc>
          <w:tcPr>
            <w:tcW w:type="dxa" w:w="2160"/>
          </w:tcPr>
          <w:p>
            <w:r>
              <w:t>Estable</w:t>
            </w:r>
          </w:p>
        </w:tc>
      </w:tr>
      <w:tr>
        <w:tc>
          <w:tcPr>
            <w:tcW w:type="dxa" w:w="2160"/>
          </w:tcPr>
          <w:p>
            <w:r>
              <w:t>Estado técnico de validación formal</w:t>
            </w:r>
          </w:p>
        </w:tc>
        <w:tc>
          <w:tcPr>
            <w:tcW w:type="dxa" w:w="2160"/>
          </w:tcPr>
          <w:p>
            <w:r>
              <w:t>preset-estandar-consumo</w:t>
            </w:r>
          </w:p>
        </w:tc>
        <w:tc>
          <w:tcPr>
            <w:tcW w:type="dxa" w:w="2160"/>
          </w:tcPr>
          <w:p>
            <w:r>
              <w:t>1 de 3 pruebas fallidas</w:t>
            </w:r>
          </w:p>
        </w:tc>
        <w:tc>
          <w:tcPr>
            <w:tcW w:type="dxa" w:w="2160"/>
          </w:tcPr>
          <w:p>
            <w:r>
              <w:t>Falla</w:t>
            </w:r>
          </w:p>
        </w:tc>
      </w:tr>
    </w:tbl>
    <w:p>
      <w:r>
        <w:rPr>
          <w:i/>
        </w:rPr>
        <w:t>No se configuraron umbrales de discriminación, de modo que el motor no puede levantar alertas sobre AUC, Gini ni KS: «sin alertas» significa que no había umbral contra el cual comparar, no que la métrica sea satisfactoria.</w:t>
      </w:r>
    </w:p>
    <w:p>
      <w:r>
        <w:rPr>
          <w:i/>
        </w:rPr>
        <w:t>Las bandas de PSI usan los umbrales configurados: estable por debajo de 0,10, revisión desde 0,10 y redesarrollo desde 0,25.</w:t>
      </w:r>
    </w:p>
    <w:p>
      <w:r>
        <w:rPr>
          <w:i/>
        </w:rPr>
        <w:t>La validación formal ejecutó discriminación, calibración y estabilidad. Su estado es una síntesis técnica del motor y no sustituye el veredicto que debe firmar un validador humano.</w:t>
      </w:r>
    </w:p>
    <w:p>
      <w:pPr>
        <w:pStyle w:val="Heading1"/>
      </w:pPr>
      <w:r>
        <w:t>1 Introducción</w:t>
      </w:r>
    </w:p>
    <w:p>
      <w:pPr>
        <w:shd w:val="clear" w:color="auto" w:fill="FFF3CD"/>
      </w:pPr>
      <w:r>
        <w:rPr>
          <w:b/>
        </w:rPr>
        <w:t>POR COMPLETAR — Introducción</w:t>
      </w:r>
    </w:p>
    <w:p>
      <w:pPr>
        <w:shd w:val="clear" w:color="auto" w:fill="FFF3CD"/>
      </w:pPr>
      <w:r>
        <w:rPr>
          <w:b w:val="0"/>
        </w:rPr>
        <w:t>Declara el propósito del informe y qué decisión habilita: ¿es una validación inicial previa a la puesta en producción, una revisión periódica o un recalibrado?</w:t>
      </w:r>
    </w:p>
    <w:p>
      <w:pPr>
        <w:shd w:val="clear" w:color="auto" w:fill="FFF3CD"/>
      </w:pPr>
      <w:r>
        <w:rPr>
          <w:b w:val="0"/>
        </w:rPr>
        <w:t>Delimita el alcance (qué modelo y qué cartera cubre, qué queda fuera) e identifica la audiencia: Validación independiente, Comité de Riesgo, regulador.</w:t>
      </w:r>
    </w:p>
    <w:p>
      <w:pPr>
        <w:pStyle w:val="Heading1"/>
      </w:pPr>
      <w:r>
        <w:t>2 Ficha del modelo</w:t>
      </w:r>
    </w:p>
    <w:p>
      <w:r>
        <w:t>Propósito del modelo, tal como lo declaró la institución: Demostración pública de Nikodym RiskLib: scorecard de comportamiento sobre una cartera de consumo sintética. Ilustra el flujo completo de construcción y validación; no decide sobre ninguna operación real.</w:t>
      </w:r>
    </w:p>
    <w:p>
      <w:r>
        <w:t>Identidad en el inventario — Nombre lógico del modelo: «scorecard-consumo-demo»; Cartera: Consumo (sintética); Motor: scoring; Fase de construcción: F1; Estado de validación: en desarrollo; Autor / responsable: Nexo Labs.</w:t>
      </w:r>
    </w:p>
    <w:p>
      <w:r>
        <w:t>Supuestos declarados: Los datos son sintéticos y reproducibles: no representan a ninguna institución. y La definición de incumplimiento es la del dataset de ejemplo (bad_flag).</w:t>
      </w:r>
    </w:p>
    <w:p>
      <w:r>
        <w:t>Limitaciones declaradas: Sin uso productivo: las cifras sirven para leer el informe, no para decidir.</w:t>
      </w:r>
    </w:p>
    <w:p>
      <w:r>
        <w:t>Periodicidad de revisión (meses): la institución revisa este modelo cada 12 meses.</w:t>
      </w:r>
    </w:p>
    <w:p>
      <w:r>
        <w:t>Ninguna decisión humana registrada; lo que se decidió vive en el config de la corrida.</w:t>
      </w:r>
    </w:p>
    <w:p>
      <w:r>
        <w:t>Las métricas, las decisiones del motor y las fechas de emisión y de la siguiente revisión no forman parte de este informe: quedan en la ficha del modelo, que el motor emite al cierre de la corrida cuando se le pide un directorio de corrida o la publicación al inventario.</w:t>
      </w:r>
    </w:p>
    <w:p>
      <w:pPr>
        <w:pStyle w:val="Heading1"/>
      </w:pPr>
      <w:r>
        <w:t>3 Contexto del modelo y de la cartera</w:t>
      </w:r>
    </w:p>
    <w:p>
      <w:r>
        <w:t>La población procesada contiene 6.000 observaciones, 8 variables de entrada y una tasa de incumplimiento de 23,45 %. Los conteos por estado, partición y motivo de exclusión se reproducen literalmente en las tablas de esta sección.</w:t>
      </w:r>
    </w:p>
    <w:p>
      <w:r>
        <w:t>La columna objetivo de esta corrida es «target».</w:t>
      </w:r>
    </w:p>
    <w:p>
      <w:r>
        <w:t>La tasa de incumplimiento observada en la población analizada es de 23,33 %, la tasa se agrupó por cohorte en 5 cohortes y se describieron 6 variables frente al incumplimiento.</w:t>
      </w:r>
    </w:p>
    <w:p>
      <w:r>
        <w:t>El perfilado de calidad de datos levantó alertas sobre 1 variable con la marca «casi única». El detalle por variable está en el Anexo B.</w:t>
      </w:r>
    </w:p>
    <w:p>
      <w:r>
        <w:t>La estabilidad temporal de la tasa de incumplimiento no se evaluó: eje de cohorte, sin orden cronológico. El indicador configurado era variación relativa.</w:t>
      </w:r>
    </w:p>
    <w:p>
      <w:r>
        <w:t>La variable objetivo del ejercicio es «target», construida por las reglas de incumplimiento declaradas en el config (Anexo C). La definición de negocio que justifica esas reglas —p. ej. 90+ días de mora— debe explicitarla el analista: el motor aplica la regla, no la fundamenta.</w:t>
      </w:r>
    </w:p>
    <w:p>
      <w:r>
        <w:t>La población se particionó por cohorte sobre «cohorte», reservando como OOT la cohorte «2024Q2», y un Holdout de 20,00 % del resto.</w:t>
      </w:r>
    </w:p>
    <w:p>
      <w:pPr>
        <w:shd w:val="clear" w:color="auto" w:fill="FFF3CD"/>
      </w:pPr>
      <w:r>
        <w:rPr>
          <w:b/>
        </w:rPr>
        <w:t>POR COMPLETAR — Contexto del modelo</w:t>
      </w:r>
    </w:p>
    <w:p>
      <w:pPr>
        <w:shd w:val="clear" w:color="auto" w:fill="FFF3CD"/>
      </w:pPr>
      <w:r>
        <w:rPr>
          <w:b w:val="0"/>
        </w:rPr>
        <w:t>Describe la cartera sobre la que se construyó el modelo: producto, segmento, volumen y período.</w:t>
      </w:r>
    </w:p>
    <w:p>
      <w:pPr>
        <w:shd w:val="clear" w:color="auto" w:fill="FFF3CD"/>
      </w:pPr>
      <w:r>
        <w:rPr>
          <w:b w:val="0"/>
        </w:rPr>
        <w:t>Explicita la definición de incumplimiento utilizada (p. ej. 90+ días de mora) y por qué; declara las exclusiones aplicadas a la población y su justificación.</w:t>
      </w:r>
    </w:p>
    <w:p>
      <w:pPr>
        <w:pStyle w:val="Heading2"/>
      </w:pPr>
      <w:r>
        <w:t>3.1 Población, particiones y exclusiones</w:t>
      </w:r>
    </w:p>
    <w:p>
      <w:r>
        <w:t>Las tablas siguientes reproducen lo que dejó la preparación de datos de esta corrida. Estados, tamaños y tasas por partición, y exclusiones se copian literalmente; el informe no recalcula ni completa valores ausentes.</w:t>
      </w:r>
    </w:p>
    <w:p>
      <w:r>
        <w:rPr>
          <w:b/>
          <w:sz w:val="18"/>
        </w:rPr>
        <w:t>Estados de la población</w:t>
      </w:r>
    </w:p>
    <w:tbl>
      <w:tblPr>
        <w:tblStyle w:val="TableGrid"/>
        <w:tblW w:type="auto" w:w="0"/>
        <w:tblLook w:firstColumn="1" w:firstRow="1" w:lastColumn="0" w:lastRow="0" w:noHBand="0" w:noVBand="1" w:val="04A0"/>
      </w:tblPr>
      <w:tblGrid>
        <w:gridCol w:w="4320"/>
        <w:gridCol w:w="4320"/>
      </w:tblGrid>
      <w:tr>
        <w:tc>
          <w:tcPr>
            <w:tcW w:type="dxa" w:w="4320"/>
          </w:tcPr>
          <w:p>
            <w:r>
              <w:rPr>
                <w:b/>
              </w:rPr>
              <w:t>Estado</w:t>
            </w:r>
          </w:p>
        </w:tc>
        <w:tc>
          <w:tcPr>
            <w:tcW w:type="dxa" w:w="4320"/>
          </w:tcPr>
          <w:p>
            <w:r>
              <w:rPr>
                <w:b/>
              </w:rPr>
              <w:t>Observaciones</w:t>
            </w:r>
          </w:p>
        </w:tc>
      </w:tr>
      <w:tr>
        <w:tc>
          <w:tcPr>
            <w:tcW w:type="dxa" w:w="4320"/>
          </w:tcPr>
          <w:p>
            <w:r>
              <w:t>bueno</w:t>
            </w:r>
          </w:p>
        </w:tc>
        <w:tc>
          <w:tcPr>
            <w:tcW w:type="dxa" w:w="4320"/>
          </w:tcPr>
          <w:p>
            <w:r>
              <w:t>4593</w:t>
            </w:r>
          </w:p>
        </w:tc>
      </w:tr>
      <w:tr>
        <w:tc>
          <w:tcPr>
            <w:tcW w:type="dxa" w:w="4320"/>
          </w:tcPr>
          <w:p>
            <w:r>
              <w:t>malo</w:t>
            </w:r>
          </w:p>
        </w:tc>
        <w:tc>
          <w:tcPr>
            <w:tcW w:type="dxa" w:w="4320"/>
          </w:tcPr>
          <w:p>
            <w:r>
              <w:t>1407</w:t>
            </w:r>
          </w:p>
        </w:tc>
      </w:tr>
      <w:tr>
        <w:tc>
          <w:tcPr>
            <w:tcW w:type="dxa" w:w="4320"/>
          </w:tcPr>
          <w:p>
            <w:r>
              <w:t>indeterminado</w:t>
            </w:r>
          </w:p>
        </w:tc>
        <w:tc>
          <w:tcPr>
            <w:tcW w:type="dxa" w:w="4320"/>
          </w:tcPr>
          <w:p>
            <w:r>
              <w:t>0</w:t>
            </w:r>
          </w:p>
        </w:tc>
      </w:tr>
      <w:tr>
        <w:tc>
          <w:tcPr>
            <w:tcW w:type="dxa" w:w="4320"/>
          </w:tcPr>
          <w:p>
            <w:r>
              <w:t>excluido</w:t>
            </w:r>
          </w:p>
        </w:tc>
        <w:tc>
          <w:tcPr>
            <w:tcW w:type="dxa" w:w="4320"/>
          </w:tcPr>
          <w:p>
            <w:r>
              <w:t>0</w:t>
            </w:r>
          </w:p>
        </w:tc>
      </w:tr>
    </w:tbl>
    <w:p>
      <w:r>
        <w:rPr>
          <w:b/>
          <w:sz w:val="18"/>
        </w:rPr>
        <w:t>Particiones de modelamiento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Partición</w:t>
            </w:r>
          </w:p>
        </w:tc>
        <w:tc>
          <w:tcPr>
            <w:tcW w:type="dxa" w:w="2880"/>
          </w:tcPr>
          <w:p>
            <w:r>
              <w:rPr>
                <w:b/>
              </w:rPr>
              <w:t>Observaciones</w:t>
            </w:r>
          </w:p>
        </w:tc>
        <w:tc>
          <w:tcPr>
            <w:tcW w:type="dxa" w:w="2880"/>
          </w:tcPr>
          <w:p>
            <w:r>
              <w:rPr>
                <w:b/>
              </w:rPr>
              <w:t>Tasa de incumplimiento</w:t>
            </w:r>
          </w:p>
        </w:tc>
      </w:tr>
      <w:tr>
        <w:tc>
          <w:tcPr>
            <w:tcW w:type="dxa" w:w="2880"/>
          </w:tcPr>
          <w:p>
            <w:r>
              <w:t>desarrollo</w:t>
            </w:r>
          </w:p>
        </w:tc>
        <w:tc>
          <w:tcPr>
            <w:tcW w:type="dxa" w:w="2880"/>
          </w:tcPr>
          <w:p>
            <w:r>
              <w:t>3961</w:t>
            </w:r>
          </w:p>
        </w:tc>
        <w:tc>
          <w:tcPr>
            <w:tcW w:type="dxa" w:w="2880"/>
          </w:tcPr>
          <w:p>
            <w:r>
              <w:t>0.2333</w:t>
            </w:r>
          </w:p>
        </w:tc>
      </w:tr>
      <w:tr>
        <w:tc>
          <w:tcPr>
            <w:tcW w:type="dxa" w:w="2880"/>
          </w:tcPr>
          <w:p>
            <w:r>
              <w:t>holdout</w:t>
            </w:r>
          </w:p>
        </w:tc>
        <w:tc>
          <w:tcPr>
            <w:tcW w:type="dxa" w:w="2880"/>
          </w:tcPr>
          <w:p>
            <w:r>
              <w:t>1031</w:t>
            </w:r>
          </w:p>
        </w:tc>
        <w:tc>
          <w:tcPr>
            <w:tcW w:type="dxa" w:w="2880"/>
          </w:tcPr>
          <w:p>
            <w:r>
              <w:t>0.2367</w:t>
            </w:r>
          </w:p>
        </w:tc>
      </w:tr>
      <w:tr>
        <w:tc>
          <w:tcPr>
            <w:tcW w:type="dxa" w:w="2880"/>
          </w:tcPr>
          <w:p>
            <w:r>
              <w:t>oot</w:t>
            </w:r>
          </w:p>
        </w:tc>
        <w:tc>
          <w:tcPr>
            <w:tcW w:type="dxa" w:w="2880"/>
          </w:tcPr>
          <w:p>
            <w:r>
              <w:t>1008</w:t>
            </w:r>
          </w:p>
        </w:tc>
        <w:tc>
          <w:tcPr>
            <w:tcW w:type="dxa" w:w="2880"/>
          </w:tcPr>
          <w:p>
            <w:r>
              <w:t>0.2371</w:t>
            </w:r>
          </w:p>
        </w:tc>
      </w:tr>
      <w:tr>
        <w:tc>
          <w:tcPr>
            <w:tcW w:type="dxa" w:w="2880"/>
          </w:tcPr>
          <w:p>
            <w:r>
              <w:t>fuera_de_modelo</w:t>
            </w:r>
          </w:p>
        </w:tc>
        <w:tc>
          <w:tcPr>
            <w:tcW w:type="dxa" w:w="2880"/>
          </w:tcPr>
          <w:p>
            <w:r>
              <w:t>0</w:t>
            </w:r>
          </w:p>
        </w:tc>
        <w:tc>
          <w:tcPr>
            <w:tcW w:type="dxa" w:w="2880"/>
          </w:tcPr>
          <w:p>
            <w:r>
              <w:t>0.0000</w:t>
            </w:r>
          </w:p>
        </w:tc>
      </w:tr>
    </w:tbl>
    <w:p>
      <w:r>
        <w:rPr>
          <w:b/>
          <w:sz w:val="18"/>
        </w:rPr>
        <w:t>Exclusiones aplicadas</w:t>
      </w:r>
    </w:p>
    <w:tbl>
      <w:tblPr>
        <w:tblStyle w:val="TableGrid"/>
        <w:tblW w:type="auto" w:w="0"/>
        <w:tblLook w:firstColumn="1" w:firstRow="1" w:lastColumn="0" w:lastRow="0" w:noHBand="0" w:noVBand="1" w:val="04A0"/>
      </w:tblPr>
      <w:tblGrid>
        <w:gridCol w:w="4320"/>
        <w:gridCol w:w="4320"/>
      </w:tblGrid>
      <w:tr>
        <w:tc>
          <w:tcPr>
            <w:tcW w:type="dxa" w:w="4320"/>
          </w:tcPr>
          <w:p>
            <w:r>
              <w:rPr>
                <w:b/>
              </w:rPr>
              <w:t>Motivo</w:t>
            </w:r>
          </w:p>
        </w:tc>
        <w:tc>
          <w:tcPr>
            <w:tcW w:type="dxa" w:w="4320"/>
          </w:tcPr>
          <w:p>
            <w:r>
              <w:rPr>
                <w:b/>
              </w:rPr>
              <w:t>Exclusiones</w:t>
            </w:r>
          </w:p>
        </w:tc>
      </w:tr>
    </w:tbl>
    <w:p>
      <w:pPr>
        <w:pStyle w:val="Heading2"/>
      </w:pPr>
      <w:r>
        <w:t>3.2 Población y calidad de datos</w:t>
      </w:r>
    </w:p>
    <w:p>
      <w:r>
        <w:t>A continuación se reproducen la tasa de incumplimiento por cohorte, graficada y en su tabla, el perfil por tramo de 6 variables descritas y la calidad de datos por columna.</w:t>
      </w:r>
    </w:p>
    <w:p>
      <w:r>
        <w:drawing>
          <wp:inline xmlns:a="http://schemas.openxmlformats.org/drawingml/2006/main" xmlns:pic="http://schemas.openxmlformats.org/drawingml/2006/picture">
            <wp:extent cx="5486400" cy="337624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376246"/>
                    </a:xfrm>
                    <a:prstGeom prst="rect"/>
                  </pic:spPr>
                </pic:pic>
              </a:graphicData>
            </a:graphic>
          </wp:inline>
        </w:drawing>
      </w:r>
    </w:p>
    <w:p>
      <w:r>
        <w:rPr>
          <w:b w:val="0"/>
          <w:sz w:val="18"/>
        </w:rPr>
        <w:t>Tasa de incumplimiento observada en el tiempo</w:t>
      </w:r>
    </w:p>
    <w:p>
      <w:r>
        <w:drawing>
          <wp:inline xmlns:a="http://schemas.openxmlformats.org/drawingml/2006/main" xmlns:pic="http://schemas.openxmlformats.org/drawingml/2006/picture">
            <wp:extent cx="5486400" cy="357254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572540"/>
                    </a:xfrm>
                    <a:prstGeom prst="rect"/>
                  </pic:spPr>
                </pic:pic>
              </a:graphicData>
            </a:graphic>
          </wp:inline>
        </w:drawing>
      </w:r>
    </w:p>
    <w:p>
      <w:r>
        <w:rPr>
          <w:b w:val="0"/>
          <w:sz w:val="18"/>
        </w:rPr>
        <w:t>Tasa de incumplimiento por tramo de cada variable descrita</w:t>
      </w:r>
    </w:p>
    <w:p>
      <w:r>
        <w:rPr>
          <w:b/>
          <w:sz w:val="18"/>
        </w:rPr>
        <w:t>Tasa de incumplimiento observada por período o cohorte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period</w:t>
            </w:r>
          </w:p>
        </w:tc>
        <w:tc>
          <w:tcPr>
            <w:tcW w:type="dxa" w:w="1440"/>
          </w:tcPr>
          <w:p>
            <w:r>
              <w:rPr>
                <w:b/>
              </w:rPr>
              <w:t>n_total</w:t>
            </w:r>
          </w:p>
        </w:tc>
        <w:tc>
          <w:tcPr>
            <w:tcW w:type="dxa" w:w="1440"/>
          </w:tcPr>
          <w:p>
            <w:r>
              <w:rPr>
                <w:b/>
              </w:rPr>
              <w:t>n_eligible</w:t>
            </w:r>
          </w:p>
        </w:tc>
        <w:tc>
          <w:tcPr>
            <w:tcW w:type="dxa" w:w="1440"/>
          </w:tcPr>
          <w:p>
            <w:r>
              <w:rPr>
                <w:b/>
              </w:rPr>
              <w:t>n_bad</w:t>
            </w:r>
          </w:p>
        </w:tc>
        <w:tc>
          <w:tcPr>
            <w:tcW w:type="dxa" w:w="1440"/>
          </w:tcPr>
          <w:p>
            <w:r>
              <w:rPr>
                <w:b/>
              </w:rPr>
              <w:t>default_rate</w:t>
            </w:r>
          </w:p>
        </w:tc>
        <w:tc>
          <w:tcPr>
            <w:tcW w:type="dxa" w:w="1440"/>
          </w:tcPr>
          <w:p>
            <w:r>
              <w:rPr>
                <w:b/>
              </w:rPr>
              <w:t>low_confidence</w:t>
            </w:r>
          </w:p>
        </w:tc>
      </w:tr>
      <w:tr>
        <w:tc>
          <w:tcPr>
            <w:tcW w:type="dxa" w:w="1440"/>
          </w:tcPr>
          <w:p>
            <w:r>
              <w:t>2023Q1</w:t>
            </w:r>
          </w:p>
        </w:tc>
        <w:tc>
          <w:tcPr>
            <w:tcW w:type="dxa" w:w="1440"/>
          </w:tcPr>
          <w:p>
            <w:r>
              <w:t>785</w:t>
            </w:r>
          </w:p>
        </w:tc>
        <w:tc>
          <w:tcPr>
            <w:tcW w:type="dxa" w:w="1440"/>
          </w:tcPr>
          <w:p>
            <w:r>
              <w:t>785</w:t>
            </w:r>
          </w:p>
        </w:tc>
        <w:tc>
          <w:tcPr>
            <w:tcW w:type="dxa" w:w="1440"/>
          </w:tcPr>
          <w:p>
            <w:r>
              <w:t>201</w:t>
            </w:r>
          </w:p>
        </w:tc>
        <w:tc>
          <w:tcPr>
            <w:tcW w:type="dxa" w:w="1440"/>
          </w:tcPr>
          <w:p>
            <w:r>
              <w:t>0.2561</w:t>
            </w:r>
          </w:p>
        </w:tc>
        <w:tc>
          <w:tcPr>
            <w:tcW w:type="dxa" w:w="1440"/>
          </w:tcPr>
          <w:p>
            <w:r>
              <w:t>false</w:t>
            </w:r>
          </w:p>
        </w:tc>
      </w:tr>
      <w:tr>
        <w:tc>
          <w:tcPr>
            <w:tcW w:type="dxa" w:w="1440"/>
          </w:tcPr>
          <w:p>
            <w:r>
              <w:t>2023Q2</w:t>
            </w:r>
          </w:p>
        </w:tc>
        <w:tc>
          <w:tcPr>
            <w:tcW w:type="dxa" w:w="1440"/>
          </w:tcPr>
          <w:p>
            <w:r>
              <w:t>789</w:t>
            </w:r>
          </w:p>
        </w:tc>
        <w:tc>
          <w:tcPr>
            <w:tcW w:type="dxa" w:w="1440"/>
          </w:tcPr>
          <w:p>
            <w:r>
              <w:t>789</w:t>
            </w:r>
          </w:p>
        </w:tc>
        <w:tc>
          <w:tcPr>
            <w:tcW w:type="dxa" w:w="1440"/>
          </w:tcPr>
          <w:p>
            <w:r>
              <w:t>170</w:t>
            </w:r>
          </w:p>
        </w:tc>
        <w:tc>
          <w:tcPr>
            <w:tcW w:type="dxa" w:w="1440"/>
          </w:tcPr>
          <w:p>
            <w:r>
              <w:t>0.2155</w:t>
            </w:r>
          </w:p>
        </w:tc>
        <w:tc>
          <w:tcPr>
            <w:tcW w:type="dxa" w:w="1440"/>
          </w:tcPr>
          <w:p>
            <w:r>
              <w:t>false</w:t>
            </w:r>
          </w:p>
        </w:tc>
      </w:tr>
      <w:tr>
        <w:tc>
          <w:tcPr>
            <w:tcW w:type="dxa" w:w="1440"/>
          </w:tcPr>
          <w:p>
            <w:r>
              <w:t>2023Q3</w:t>
            </w:r>
          </w:p>
        </w:tc>
        <w:tc>
          <w:tcPr>
            <w:tcW w:type="dxa" w:w="1440"/>
          </w:tcPr>
          <w:p>
            <w:r>
              <w:t>838</w:t>
            </w:r>
          </w:p>
        </w:tc>
        <w:tc>
          <w:tcPr>
            <w:tcW w:type="dxa" w:w="1440"/>
          </w:tcPr>
          <w:p>
            <w:r>
              <w:t>838</w:t>
            </w:r>
          </w:p>
        </w:tc>
        <w:tc>
          <w:tcPr>
            <w:tcW w:type="dxa" w:w="1440"/>
          </w:tcPr>
          <w:p>
            <w:r>
              <w:t>188</w:t>
            </w:r>
          </w:p>
        </w:tc>
        <w:tc>
          <w:tcPr>
            <w:tcW w:type="dxa" w:w="1440"/>
          </w:tcPr>
          <w:p>
            <w:r>
              <w:t>0.2243</w:t>
            </w:r>
          </w:p>
        </w:tc>
        <w:tc>
          <w:tcPr>
            <w:tcW w:type="dxa" w:w="1440"/>
          </w:tcPr>
          <w:p>
            <w:r>
              <w:t>false</w:t>
            </w:r>
          </w:p>
        </w:tc>
      </w:tr>
      <w:tr>
        <w:tc>
          <w:tcPr>
            <w:tcW w:type="dxa" w:w="1440"/>
          </w:tcPr>
          <w:p>
            <w:r>
              <w:t>2023Q4</w:t>
            </w:r>
          </w:p>
        </w:tc>
        <w:tc>
          <w:tcPr>
            <w:tcW w:type="dxa" w:w="1440"/>
          </w:tcPr>
          <w:p>
            <w:r>
              <w:t>777</w:t>
            </w:r>
          </w:p>
        </w:tc>
        <w:tc>
          <w:tcPr>
            <w:tcW w:type="dxa" w:w="1440"/>
          </w:tcPr>
          <w:p>
            <w:r>
              <w:t>777</w:t>
            </w:r>
          </w:p>
        </w:tc>
        <w:tc>
          <w:tcPr>
            <w:tcW w:type="dxa" w:w="1440"/>
          </w:tcPr>
          <w:p>
            <w:r>
              <w:t>174</w:t>
            </w:r>
          </w:p>
        </w:tc>
        <w:tc>
          <w:tcPr>
            <w:tcW w:type="dxa" w:w="1440"/>
          </w:tcPr>
          <w:p>
            <w:r>
              <w:t>0.2239</w:t>
            </w:r>
          </w:p>
        </w:tc>
        <w:tc>
          <w:tcPr>
            <w:tcW w:type="dxa" w:w="1440"/>
          </w:tcPr>
          <w:p>
            <w:r>
              <w:t>false</w:t>
            </w:r>
          </w:p>
        </w:tc>
      </w:tr>
      <w:tr>
        <w:tc>
          <w:tcPr>
            <w:tcW w:type="dxa" w:w="1440"/>
          </w:tcPr>
          <w:p>
            <w:r>
              <w:t>2024Q1</w:t>
            </w:r>
          </w:p>
        </w:tc>
        <w:tc>
          <w:tcPr>
            <w:tcW w:type="dxa" w:w="1440"/>
          </w:tcPr>
          <w:p>
            <w:r>
              <w:t>772</w:t>
            </w:r>
          </w:p>
        </w:tc>
        <w:tc>
          <w:tcPr>
            <w:tcW w:type="dxa" w:w="1440"/>
          </w:tcPr>
          <w:p>
            <w:r>
              <w:t>772</w:t>
            </w:r>
          </w:p>
        </w:tc>
        <w:tc>
          <w:tcPr>
            <w:tcW w:type="dxa" w:w="1440"/>
          </w:tcPr>
          <w:p>
            <w:r>
              <w:t>191</w:t>
            </w:r>
          </w:p>
        </w:tc>
        <w:tc>
          <w:tcPr>
            <w:tcW w:type="dxa" w:w="1440"/>
          </w:tcPr>
          <w:p>
            <w:r>
              <w:t>0.2474</w:t>
            </w:r>
          </w:p>
        </w:tc>
        <w:tc>
          <w:tcPr>
            <w:tcW w:type="dxa" w:w="1440"/>
          </w:tcPr>
          <w:p>
            <w:r>
              <w:t>false</w:t>
            </w:r>
          </w:p>
        </w:tc>
      </w:tr>
    </w:tbl>
    <w:p>
      <w:r>
        <w:rPr>
          <w:b/>
          <w:sz w:val="18"/>
        </w:rPr>
        <w:t>Calidad de datos por columna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col</w:t>
            </w:r>
          </w:p>
        </w:tc>
        <w:tc>
          <w:tcPr>
            <w:tcW w:type="dxa" w:w="1234"/>
          </w:tcPr>
          <w:p>
            <w:r>
              <w:rPr>
                <w:b/>
              </w:rPr>
              <w:t>dtype</w:t>
            </w:r>
          </w:p>
        </w:tc>
        <w:tc>
          <w:tcPr>
            <w:tcW w:type="dxa" w:w="1234"/>
          </w:tcPr>
          <w:p>
            <w:r>
              <w:rPr>
                <w:b/>
              </w:rPr>
              <w:t>missing_rate</w:t>
            </w:r>
          </w:p>
        </w:tc>
        <w:tc>
          <w:tcPr>
            <w:tcW w:type="dxa" w:w="1234"/>
          </w:tcPr>
          <w:p>
            <w:r>
              <w:rPr>
                <w:b/>
              </w:rPr>
              <w:t>cardinality</w:t>
            </w:r>
          </w:p>
        </w:tc>
        <w:tc>
          <w:tcPr>
            <w:tcW w:type="dxa" w:w="1234"/>
          </w:tcPr>
          <w:p>
            <w:r>
              <w:rPr>
                <w:b/>
              </w:rPr>
              <w:t>near_constant</w:t>
            </w:r>
          </w:p>
        </w:tc>
        <w:tc>
          <w:tcPr>
            <w:tcW w:type="dxa" w:w="1234"/>
          </w:tcPr>
          <w:p>
            <w:r>
              <w:rPr>
                <w:b/>
              </w:rPr>
              <w:t>near_unique</w:t>
            </w:r>
          </w:p>
        </w:tc>
        <w:tc>
          <w:tcPr>
            <w:tcW w:type="dxa" w:w="1234"/>
          </w:tcPr>
          <w:p>
            <w:r>
              <w:rPr>
                <w:b/>
              </w:rPr>
              <w:t>high_cardinality</w:t>
            </w:r>
          </w:p>
        </w:tc>
      </w:tr>
      <w:tr>
        <w:tc>
          <w:tcPr>
            <w:tcW w:type="dxa" w:w="1234"/>
          </w:tcPr>
          <w:p>
            <w:r>
              <w:t>ingreso_mensual</w:t>
            </w:r>
          </w:p>
        </w:tc>
        <w:tc>
          <w:tcPr>
            <w:tcW w:type="dxa" w:w="1234"/>
          </w:tcPr>
          <w:p>
            <w:r>
              <w:t>float64</w:t>
            </w:r>
          </w:p>
        </w:tc>
        <w:tc>
          <w:tcPr>
            <w:tcW w:type="dxa" w:w="1234"/>
          </w:tcPr>
          <w:p>
            <w:r>
              <w:t>0.0000</w:t>
            </w:r>
          </w:p>
        </w:tc>
        <w:tc>
          <w:tcPr>
            <w:tcW w:type="dxa" w:w="1234"/>
          </w:tcPr>
          <w:p>
            <w:r>
              <w:t>3961</w:t>
            </w:r>
          </w:p>
        </w:tc>
        <w:tc>
          <w:tcPr>
            <w:tcW w:type="dxa" w:w="1234"/>
          </w:tcPr>
          <w:p>
            <w:r>
              <w:t>false</w:t>
            </w:r>
          </w:p>
        </w:tc>
        <w:tc>
          <w:tcPr>
            <w:tcW w:type="dxa" w:w="1234"/>
          </w:tcPr>
          <w:p>
            <w:r>
              <w:t>true</w:t>
            </w:r>
          </w:p>
        </w:tc>
        <w:tc>
          <w:tcPr>
            <w:tcW w:type="dxa" w:w="1234"/>
          </w:tcPr>
          <w:p>
            <w:r>
              <w:t>false</w:t>
            </w:r>
          </w:p>
        </w:tc>
      </w:tr>
      <w:tr>
        <w:tc>
          <w:tcPr>
            <w:tcW w:type="dxa" w:w="1234"/>
          </w:tcPr>
          <w:p>
            <w:r>
              <w:t>deuda_ingreso</w:t>
            </w:r>
          </w:p>
        </w:tc>
        <w:tc>
          <w:tcPr>
            <w:tcW w:type="dxa" w:w="1234"/>
          </w:tcPr>
          <w:p>
            <w:r>
              <w:t>float64</w:t>
            </w:r>
          </w:p>
        </w:tc>
        <w:tc>
          <w:tcPr>
            <w:tcW w:type="dxa" w:w="1234"/>
          </w:tcPr>
          <w:p>
            <w:r>
              <w:t>0.0000</w:t>
            </w:r>
          </w:p>
        </w:tc>
        <w:tc>
          <w:tcPr>
            <w:tcW w:type="dxa" w:w="1234"/>
          </w:tcPr>
          <w:p>
            <w:r>
              <w:t>3076</w:t>
            </w:r>
          </w:p>
        </w:tc>
        <w:tc>
          <w:tcPr>
            <w:tcW w:type="dxa" w:w="1234"/>
          </w:tcPr>
          <w:p>
            <w:r>
              <w:t>false</w:t>
            </w:r>
          </w:p>
        </w:tc>
        <w:tc>
          <w:tcPr>
            <w:tcW w:type="dxa" w:w="1234"/>
          </w:tcPr>
          <w:p>
            <w:r>
              <w:t>false</w:t>
            </w:r>
          </w:p>
        </w:tc>
        <w:tc>
          <w:tcPr>
            <w:tcW w:type="dxa" w:w="1234"/>
          </w:tcPr>
          <w:p>
            <w:r>
              <w:t>false</w:t>
            </w:r>
          </w:p>
        </w:tc>
      </w:tr>
      <w:tr>
        <w:tc>
          <w:tcPr>
            <w:tcW w:type="dxa" w:w="1234"/>
          </w:tcPr>
          <w:p>
            <w:r>
              <w:t>utilizacion_linea</w:t>
            </w:r>
          </w:p>
        </w:tc>
        <w:tc>
          <w:tcPr>
            <w:tcW w:type="dxa" w:w="1234"/>
          </w:tcPr>
          <w:p>
            <w:r>
              <w:t>float64</w:t>
            </w:r>
          </w:p>
        </w:tc>
        <w:tc>
          <w:tcPr>
            <w:tcW w:type="dxa" w:w="1234"/>
          </w:tcPr>
          <w:p>
            <w:r>
              <w:t>0.0000</w:t>
            </w:r>
          </w:p>
        </w:tc>
        <w:tc>
          <w:tcPr>
            <w:tcW w:type="dxa" w:w="1234"/>
          </w:tcPr>
          <w:p>
            <w:r>
              <w:t>3064</w:t>
            </w:r>
          </w:p>
        </w:tc>
        <w:tc>
          <w:tcPr>
            <w:tcW w:type="dxa" w:w="1234"/>
          </w:tcPr>
          <w:p>
            <w:r>
              <w:t>false</w:t>
            </w:r>
          </w:p>
        </w:tc>
        <w:tc>
          <w:tcPr>
            <w:tcW w:type="dxa" w:w="1234"/>
          </w:tcPr>
          <w:p>
            <w:r>
              <w:t>false</w:t>
            </w:r>
          </w:p>
        </w:tc>
        <w:tc>
          <w:tcPr>
            <w:tcW w:type="dxa" w:w="1234"/>
          </w:tcPr>
          <w:p>
            <w:r>
              <w:t>false</w:t>
            </w:r>
          </w:p>
        </w:tc>
      </w:tr>
      <w:tr>
        <w:tc>
          <w:tcPr>
            <w:tcW w:type="dxa" w:w="1234"/>
          </w:tcPr>
          <w:p>
            <w:r>
              <w:t>mora_max_12m</w:t>
            </w:r>
          </w:p>
        </w:tc>
        <w:tc>
          <w:tcPr>
            <w:tcW w:type="dxa" w:w="1234"/>
          </w:tcPr>
          <w:p>
            <w:r>
              <w:t>int64</w:t>
            </w:r>
          </w:p>
        </w:tc>
        <w:tc>
          <w:tcPr>
            <w:tcW w:type="dxa" w:w="1234"/>
          </w:tcPr>
          <w:p>
            <w:r>
              <w:t>0.0000</w:t>
            </w:r>
          </w:p>
        </w:tc>
        <w:tc>
          <w:tcPr>
            <w:tcW w:type="dxa" w:w="1234"/>
          </w:tcPr>
          <w:p>
            <w:r>
              <w:t>18</w:t>
            </w:r>
          </w:p>
        </w:tc>
        <w:tc>
          <w:tcPr>
            <w:tcW w:type="dxa" w:w="1234"/>
          </w:tcPr>
          <w:p>
            <w:r>
              <w:t>false</w:t>
            </w:r>
          </w:p>
        </w:tc>
        <w:tc>
          <w:tcPr>
            <w:tcW w:type="dxa" w:w="1234"/>
          </w:tcPr>
          <w:p>
            <w:r>
              <w:t>false</w:t>
            </w:r>
          </w:p>
        </w:tc>
        <w:tc>
          <w:tcPr>
            <w:tcW w:type="dxa" w:w="1234"/>
          </w:tcPr>
          <w:p>
            <w:r>
              <w:t>false</w:t>
            </w:r>
          </w:p>
        </w:tc>
      </w:tr>
      <w:tr>
        <w:tc>
          <w:tcPr>
            <w:tcW w:type="dxa" w:w="1234"/>
          </w:tcPr>
          <w:p>
            <w:r>
              <w:t>antiguedad_meses</w:t>
            </w:r>
          </w:p>
        </w:tc>
        <w:tc>
          <w:tcPr>
            <w:tcW w:type="dxa" w:w="1234"/>
          </w:tcPr>
          <w:p>
            <w:r>
              <w:t>int64</w:t>
            </w:r>
          </w:p>
        </w:tc>
        <w:tc>
          <w:tcPr>
            <w:tcW w:type="dxa" w:w="1234"/>
          </w:tcPr>
          <w:p>
            <w:r>
              <w:t>0.0000</w:t>
            </w:r>
          </w:p>
        </w:tc>
        <w:tc>
          <w:tcPr>
            <w:tcW w:type="dxa" w:w="1234"/>
          </w:tcPr>
          <w:p>
            <w:r>
              <w:t>120</w:t>
            </w:r>
          </w:p>
        </w:tc>
        <w:tc>
          <w:tcPr>
            <w:tcW w:type="dxa" w:w="1234"/>
          </w:tcPr>
          <w:p>
            <w:r>
              <w:t>false</w:t>
            </w:r>
          </w:p>
        </w:tc>
        <w:tc>
          <w:tcPr>
            <w:tcW w:type="dxa" w:w="1234"/>
          </w:tcPr>
          <w:p>
            <w:r>
              <w:t>false</w:t>
            </w:r>
          </w:p>
        </w:tc>
        <w:tc>
          <w:tcPr>
            <w:tcW w:type="dxa" w:w="1234"/>
          </w:tcPr>
          <w:p>
            <w:r>
              <w:t>false</w:t>
            </w:r>
          </w:p>
        </w:tc>
      </w:tr>
      <w:tr>
        <w:tc>
          <w:tcPr>
            <w:tcW w:type="dxa" w:w="1234"/>
          </w:tcPr>
          <w:p>
            <w:r>
              <w:t>segmento</w:t>
            </w:r>
          </w:p>
        </w:tc>
        <w:tc>
          <w:tcPr>
            <w:tcW w:type="dxa" w:w="1234"/>
          </w:tcPr>
          <w:p>
            <w:r>
              <w:t>object</w:t>
            </w:r>
          </w:p>
        </w:tc>
        <w:tc>
          <w:tcPr>
            <w:tcW w:type="dxa" w:w="1234"/>
          </w:tcPr>
          <w:p>
            <w:r>
              <w:t>0.0000</w:t>
            </w:r>
          </w:p>
        </w:tc>
        <w:tc>
          <w:tcPr>
            <w:tcW w:type="dxa" w:w="1234"/>
          </w:tcPr>
          <w:p>
            <w:r>
              <w:t>3</w:t>
            </w:r>
          </w:p>
        </w:tc>
        <w:tc>
          <w:tcPr>
            <w:tcW w:type="dxa" w:w="1234"/>
          </w:tcPr>
          <w:p>
            <w:r>
              <w:t>false</w:t>
            </w:r>
          </w:p>
        </w:tc>
        <w:tc>
          <w:tcPr>
            <w:tcW w:type="dxa" w:w="1234"/>
          </w:tcPr>
          <w:p>
            <w:r>
              <w:t>false</w:t>
            </w:r>
          </w:p>
        </w:tc>
        <w:tc>
          <w:tcPr>
            <w:tcW w:type="dxa" w:w="1234"/>
          </w:tcPr>
          <w:p>
            <w:r>
              <w:t>false</w:t>
            </w:r>
          </w:p>
        </w:tc>
      </w:tr>
      <w:tr>
        <w:tc>
          <w:tcPr>
            <w:tcW w:type="dxa" w:w="1234"/>
          </w:tcPr>
          <w:p>
            <w:r>
              <w:t>cohorte</w:t>
            </w:r>
          </w:p>
        </w:tc>
        <w:tc>
          <w:tcPr>
            <w:tcW w:type="dxa" w:w="1234"/>
          </w:tcPr>
          <w:p>
            <w:r>
              <w:t>object</w:t>
            </w:r>
          </w:p>
        </w:tc>
        <w:tc>
          <w:tcPr>
            <w:tcW w:type="dxa" w:w="1234"/>
          </w:tcPr>
          <w:p>
            <w:r>
              <w:t>0.0000</w:t>
            </w:r>
          </w:p>
        </w:tc>
        <w:tc>
          <w:tcPr>
            <w:tcW w:type="dxa" w:w="1234"/>
          </w:tcPr>
          <w:p>
            <w:r>
              <w:t>5</w:t>
            </w:r>
          </w:p>
        </w:tc>
        <w:tc>
          <w:tcPr>
            <w:tcW w:type="dxa" w:w="1234"/>
          </w:tcPr>
          <w:p>
            <w:r>
              <w:t>false</w:t>
            </w:r>
          </w:p>
        </w:tc>
        <w:tc>
          <w:tcPr>
            <w:tcW w:type="dxa" w:w="1234"/>
          </w:tcPr>
          <w:p>
            <w:r>
              <w:t>false</w:t>
            </w:r>
          </w:p>
        </w:tc>
        <w:tc>
          <w:tcPr>
            <w:tcW w:type="dxa" w:w="1234"/>
          </w:tcPr>
          <w:p>
            <w:r>
              <w:t>false</w:t>
            </w:r>
          </w:p>
        </w:tc>
      </w:tr>
      <w:tr>
        <w:tc>
          <w:tcPr>
            <w:tcW w:type="dxa" w:w="1234"/>
          </w:tcPr>
          <w:p>
            <w:r>
              <w:t>bad_flag</w:t>
            </w:r>
          </w:p>
        </w:tc>
        <w:tc>
          <w:tcPr>
            <w:tcW w:type="dxa" w:w="1234"/>
          </w:tcPr>
          <w:p>
            <w:r>
              <w:t>int64</w:t>
            </w:r>
          </w:p>
        </w:tc>
        <w:tc>
          <w:tcPr>
            <w:tcW w:type="dxa" w:w="1234"/>
          </w:tcPr>
          <w:p>
            <w:r>
              <w:t>0.0000</w:t>
            </w:r>
          </w:p>
        </w:tc>
        <w:tc>
          <w:tcPr>
            <w:tcW w:type="dxa" w:w="1234"/>
          </w:tcPr>
          <w:p>
            <w:r>
              <w:t>2</w:t>
            </w:r>
          </w:p>
        </w:tc>
        <w:tc>
          <w:tcPr>
            <w:tcW w:type="dxa" w:w="1234"/>
          </w:tcPr>
          <w:p>
            <w:r>
              <w:t>false</w:t>
            </w:r>
          </w:p>
        </w:tc>
        <w:tc>
          <w:tcPr>
            <w:tcW w:type="dxa" w:w="1234"/>
          </w:tcPr>
          <w:p>
            <w:r>
              <w:t>false</w:t>
            </w:r>
          </w:p>
        </w:tc>
        <w:tc>
          <w:tcPr>
            <w:tcW w:type="dxa" w:w="1234"/>
          </w:tcPr>
          <w:p>
            <w:r>
              <w:t>false</w:t>
            </w:r>
          </w:p>
        </w:tc>
      </w:tr>
    </w:tbl>
    <w:p>
      <w:pPr>
        <w:pStyle w:val="Heading1"/>
      </w:pPr>
      <w:r>
        <w:t>4 Metodología</w:t>
      </w:r>
    </w:p>
    <w:p>
      <w:r>
        <w:t>Este capítulo describe el procedimiento realmente ejecutado por el motor en esta corrida, con los parámetros efectivos que constan en el config trazado en el Anexo A. No es una descripción genérica de la técnica: cada cifra citada aquí es la que produjo este modelo.</w:t>
      </w:r>
    </w:p>
    <w:p>
      <w:pPr>
        <w:pStyle w:val="Heading2"/>
      </w:pPr>
      <w:r>
        <w:t>4.1 Tratamiento de datos y particiones</w:t>
      </w:r>
    </w:p>
    <w:p>
      <w:r>
        <w:t>El dataset se validó contra un esquema declarado de 8 columnas, con tipos y nulabilidad explícitos; una desviación del esquema detiene la corrida en vez de propagarse.</w:t>
      </w:r>
    </w:p>
    <w:p>
      <w:r>
        <w:t>En el tratamiento de faltantes se reporta para revisión toda variable con más de 99,00 % de valores faltantes, sin eliminarla automáticamente.</w:t>
      </w:r>
    </w:p>
    <w:p>
      <w:pPr>
        <w:pStyle w:val="Heading2"/>
      </w:pPr>
      <w:r>
        <w:t>4.2 Binning WoE</w:t>
      </w:r>
    </w:p>
    <w:p>
      <w:r>
        <w:t>Se discretizó cada variable con OptBinning, resolviendo el problema óptimo por programación entera mixta (MIP), partiendo de un máximo de 20 pre-bins, con un máximo de 6 bins por variable y un tamaño mínimo de bin de 5,00 % de la población.</w:t>
      </w:r>
    </w:p>
    <w:p>
      <w:r>
        <w:t>La tendencia monótona exigida al WoE es automática (ascendente o descendente): el riesgo debe comportarse de forma coherente entre tramos contiguos, sin quiebres que un analista no pueda defender.</w:t>
      </w:r>
    </w:p>
    <w:p>
      <w:r>
        <w:t>De 6 variables candidatas, 6 quedaron binificadas.</w:t>
      </w:r>
    </w:p>
    <w:p>
      <w:r>
        <w:t>Los valores especiales se agrupan en un bin propio y los faltantes reciben el tratamiento «empirical» (OptBinning 0.20.0).</w:t>
      </w:r>
    </w:p>
    <w:p>
      <w:pPr>
        <w:pStyle w:val="Heading2"/>
      </w:pPr>
      <w:r>
        <w:t>4.3 Selección de variables</w:t>
      </w:r>
    </w:p>
    <w:p>
      <w:r>
        <w:t>Se descartaron las variables con IV inferior a 0,02; las de IV igual o superior a 0,50 se marcaron para revisión, porque un poder predictivo tan alto suele indicar fuga de información más que señal legítima.</w:t>
      </w:r>
    </w:p>
    <w:p>
      <w:r>
        <w:t>Se eliminó la redundancia entre pares de variables con correlación (pearson) sobre 0,75 y se acotó la multicolinealidad exigiendo un VIF bajo 5,0.</w:t>
      </w:r>
    </w:p>
    <w:p>
      <w:r>
        <w:t>El filtro dejó 5 de 6 variables candidatas; el motivo de exclusión de cada variable descartada consta en la tabla de selección.</w:t>
      </w:r>
    </w:p>
    <w:p>
      <w:pPr>
        <w:pStyle w:val="Heading2"/>
      </w:pPr>
      <w:r>
        <w:t>4.4 Estimación del modelo PD</w:t>
      </w:r>
    </w:p>
    <w:p>
      <w:r>
        <w:t>La probabilidad de incumplimiento se modeló mediante regresión logística (logit) sobre las variables transformadas a WoE, con un nivel de significancia de 0,05.</w:t>
      </w:r>
    </w:p>
    <w:p>
      <w:r>
        <w:t>La construcción del modelo usó stepwise bidireccional (criterio «wald_pvalue» y p-valor de entrada 0,05 y de salida 0,05).</w:t>
      </w:r>
    </w:p>
    <w:p>
      <w:r>
        <w:t>Se exige que el coeficiente de cada variable en WoE tenga el signo esperado (negativo): cuando se invierte, se marca la variable sin excluirla. Un signo invertido significa que la variable contradice la relación de riesgo que su binning declara.</w:t>
      </w:r>
    </w:p>
    <w:p>
      <w:r>
        <w:t>El modelo final retiene 5 de 5 variables de entrada.</w:t>
      </w:r>
    </w:p>
    <w:p>
      <w:pPr>
        <w:pStyle w:val="Heading2"/>
      </w:pPr>
      <w:r>
        <w:t>4.5 Escalado del scorecard</w:t>
      </w:r>
    </w:p>
    <w:p>
      <w:r>
        <w:t>El modelo se escaló a puntaje con la convención PDO: un puntaje de 600 corresponde a odds de 50:1, y cada 20 puntos adicionales duplican esas odds.</w:t>
      </w:r>
    </w:p>
    <w:p>
      <w:r>
        <w:t>De esa convención se derivan los parámetros efectivos de la escala: factor 28,8539 y offset 487,1229.</w:t>
      </w:r>
    </w:p>
    <w:p>
      <w:r>
        <w:t>Un puntaje más alto indica menor riesgo y los puntajes se emiten con redondeo al entero más cercano.</w:t>
      </w:r>
    </w:p>
    <w:p>
      <w:pPr>
        <w:pStyle w:val="Heading2"/>
      </w:pPr>
      <w:r>
        <w:t>4.6 Calibración de la PD</w:t>
      </w:r>
    </w:p>
    <w:p>
      <w:r>
        <w:t>La PD se calibró por desplazamiento del intercepto (intercept offset), ajustando sobre la partición de Desarrollo contra la tasa de incumplimiento observada en Desarrollo, que resultó ser 23,33 %. El ancla es a través del ciclo (TTC).</w:t>
      </w:r>
    </w:p>
    <w:p>
      <w:r>
        <w:t>El desplazamiento aplicado al intercepto es -0,0000, lo que preserva el ordenamiento del score: la calibración corrige el nivel de la PD, no su ranking.</w:t>
      </w:r>
    </w:p>
    <w:p>
      <w:r>
        <w:t>El ajuste se realizó sobre 3961 observaciones de Desarrollo.</w:t>
      </w:r>
    </w:p>
    <w:p>
      <w:pPr>
        <w:pStyle w:val="Heading1"/>
      </w:pPr>
      <w:r>
        <w:t>5 Resultados</w:t>
      </w:r>
    </w:p>
    <w:p>
      <w:r>
        <w:t>Los resultados se presentan por etapa, con las tablas que sostienen el juicio de validación. El detalle exhaustivo —todas las tablas y todos los parámetros de cada paso— no se pierde: vive en los Anexos B y C, que son parte de este mismo informe.</w:t>
      </w:r>
    </w:p>
    <w:p>
      <w:pPr>
        <w:pStyle w:val="Heading2"/>
      </w:pPr>
      <w:r>
        <w:t>5.1 Binning WoE y poder predictivo</w:t>
      </w:r>
    </w:p>
    <w:p>
      <w:r>
        <w:t>El poder predictivo univariado (IV) de las 6 variables binificadas lo encabezan «ingreso_mensual» (0,305), «deuda_ingreso» (0,164) y «utilizacion_linea» (0,061). El IV de cada variable consta en la tabla siguiente y su binning completo, bin a bin, en el Anexo B.</w:t>
      </w:r>
    </w:p>
    <w:p>
      <w:r>
        <w:t>La monotonía efectiva del WoE resultó en 3 variables con tendencia ascendente y 2 variables con tendencia descendente, y 1 sin tendencia monótona resuelta, lo que debe revisarse.</w:t>
      </w:r>
    </w:p>
    <w:p>
      <w:r>
        <w:rPr>
          <w:b/>
          <w:sz w:val="18"/>
        </w:rPr>
        <w:t>Resumen de binning — IV por variable</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rPr>
              <w:t>name</w:t>
            </w:r>
          </w:p>
        </w:tc>
        <w:tc>
          <w:tcPr>
            <w:tcW w:type="dxa" w:w="617"/>
          </w:tcPr>
          <w:p>
            <w:r>
              <w:rPr>
                <w:b/>
              </w:rPr>
              <w:t>dtype</w:t>
            </w:r>
          </w:p>
        </w:tc>
        <w:tc>
          <w:tcPr>
            <w:tcW w:type="dxa" w:w="617"/>
          </w:tcPr>
          <w:p>
            <w:r>
              <w:rPr>
                <w:b/>
              </w:rPr>
              <w:t>status</w:t>
            </w:r>
          </w:p>
        </w:tc>
        <w:tc>
          <w:tcPr>
            <w:tcW w:type="dxa" w:w="617"/>
          </w:tcPr>
          <w:p>
            <w:r>
              <w:rPr>
                <w:b/>
              </w:rPr>
              <w:t>selected</w:t>
            </w:r>
          </w:p>
        </w:tc>
        <w:tc>
          <w:tcPr>
            <w:tcW w:type="dxa" w:w="617"/>
          </w:tcPr>
          <w:p>
            <w:r>
              <w:rPr>
                <w:b/>
              </w:rPr>
              <w:t>n_bins</w:t>
            </w:r>
          </w:p>
        </w:tc>
        <w:tc>
          <w:tcPr>
            <w:tcW w:type="dxa" w:w="617"/>
          </w:tcPr>
          <w:p>
            <w:r>
              <w:rPr>
                <w:b/>
              </w:rPr>
              <w:t>iv</w:t>
            </w:r>
          </w:p>
        </w:tc>
        <w:tc>
          <w:tcPr>
            <w:tcW w:type="dxa" w:w="617"/>
          </w:tcPr>
          <w:p>
            <w:r>
              <w:rPr>
                <w:b/>
              </w:rPr>
              <w:t>js</w:t>
            </w:r>
          </w:p>
        </w:tc>
        <w:tc>
          <w:tcPr>
            <w:tcW w:type="dxa" w:w="617"/>
          </w:tcPr>
          <w:p>
            <w:r>
              <w:rPr>
                <w:b/>
              </w:rPr>
              <w:t>gini</w:t>
            </w:r>
          </w:p>
        </w:tc>
        <w:tc>
          <w:tcPr>
            <w:tcW w:type="dxa" w:w="617"/>
          </w:tcPr>
          <w:p>
            <w:r>
              <w:rPr>
                <w:b/>
              </w:rPr>
              <w:t>quality_score</w:t>
            </w:r>
          </w:p>
        </w:tc>
        <w:tc>
          <w:tcPr>
            <w:tcW w:type="dxa" w:w="617"/>
          </w:tcPr>
          <w:p>
            <w:r>
              <w:rPr>
                <w:b/>
              </w:rPr>
              <w:t>iv_band</w:t>
            </w:r>
          </w:p>
        </w:tc>
        <w:tc>
          <w:tcPr>
            <w:tcW w:type="dxa" w:w="617"/>
          </w:tcPr>
          <w:p>
            <w:r>
              <w:rPr>
                <w:b/>
              </w:rPr>
              <w:t>is_suspicious_iv</w:t>
            </w:r>
          </w:p>
        </w:tc>
        <w:tc>
          <w:tcPr>
            <w:tcW w:type="dxa" w:w="617"/>
          </w:tcPr>
          <w:p>
            <w:r>
              <w:rPr>
                <w:b/>
              </w:rPr>
              <w:t>is_zero_iv</w:t>
            </w:r>
          </w:p>
        </w:tc>
        <w:tc>
          <w:tcPr>
            <w:tcW w:type="dxa" w:w="617"/>
          </w:tcPr>
          <w:p>
            <w:r>
              <w:rPr>
                <w:b/>
              </w:rPr>
              <w:t>monotonic_trend</w:t>
            </w:r>
          </w:p>
        </w:tc>
        <w:tc>
          <w:tcPr>
            <w:tcW w:type="dxa" w:w="617"/>
          </w:tcPr>
          <w:p>
            <w:r>
              <w:rPr>
                <w:b/>
              </w:rPr>
              <w:t>skipped_reason</w:t>
            </w:r>
          </w:p>
        </w:tc>
      </w:tr>
      <w:tr>
        <w:tc>
          <w:tcPr>
            <w:tcW w:type="dxa" w:w="617"/>
          </w:tcPr>
          <w:p>
            <w:r>
              <w:t>ingreso_mensual</w:t>
            </w:r>
          </w:p>
        </w:tc>
        <w:tc>
          <w:tcPr>
            <w:tcW w:type="dxa" w:w="617"/>
          </w:tcPr>
          <w:p>
            <w:r>
              <w:t>numerical</w:t>
            </w:r>
          </w:p>
        </w:tc>
        <w:tc>
          <w:tcPr>
            <w:tcW w:type="dxa" w:w="617"/>
          </w:tcPr>
          <w:p>
            <w:r>
              <w:t>OPTIMAL</w:t>
            </w:r>
          </w:p>
        </w:tc>
        <w:tc>
          <w:tcPr>
            <w:tcW w:type="dxa" w:w="617"/>
          </w:tcPr>
          <w:p>
            <w:r>
              <w:t>true</w:t>
            </w:r>
          </w:p>
        </w:tc>
        <w:tc>
          <w:tcPr>
            <w:tcW w:type="dxa" w:w="617"/>
          </w:tcPr>
          <w:p>
            <w:r>
              <w:t>6</w:t>
            </w:r>
          </w:p>
        </w:tc>
        <w:tc>
          <w:tcPr>
            <w:tcW w:type="dxa" w:w="617"/>
          </w:tcPr>
          <w:p>
            <w:r>
              <w:t>0.304750</w:t>
            </w:r>
          </w:p>
        </w:tc>
        <w:tc>
          <w:tcPr>
            <w:tcW w:type="dxa" w:w="617"/>
          </w:tcPr>
          <w:p>
            <w:r>
              <w:t>0.036713</w:t>
            </w:r>
          </w:p>
        </w:tc>
        <w:tc>
          <w:tcPr>
            <w:tcW w:type="dxa" w:w="617"/>
          </w:tcPr>
          <w:p>
            <w:r>
              <w:t>0.294575</w:t>
            </w:r>
          </w:p>
        </w:tc>
        <w:tc>
          <w:tcPr>
            <w:tcW w:type="dxa" w:w="617"/>
          </w:tcPr>
          <w:p>
            <w:r>
              <w:t>0.818100</w:t>
            </w:r>
          </w:p>
        </w:tc>
        <w:tc>
          <w:tcPr>
            <w:tcW w:type="dxa" w:w="617"/>
          </w:tcPr>
          <w:p>
            <w:r>
              <w:t>strong</w:t>
            </w:r>
          </w:p>
        </w:tc>
        <w:tc>
          <w:tcPr>
            <w:tcW w:type="dxa" w:w="617"/>
          </w:tcPr>
          <w:p>
            <w:r>
              <w:t>false</w:t>
            </w:r>
          </w:p>
        </w:tc>
        <w:tc>
          <w:tcPr>
            <w:tcW w:type="dxa" w:w="617"/>
          </w:tcPr>
          <w:p>
            <w:r>
              <w:t>false</w:t>
            </w:r>
          </w:p>
        </w:tc>
        <w:tc>
          <w:tcPr>
            <w:tcW w:type="dxa" w:w="617"/>
          </w:tcPr>
          <w:p>
            <w:r>
              <w:t>descending</w:t>
            </w:r>
          </w:p>
        </w:tc>
        <w:tc>
          <w:tcPr>
            <w:tcW w:type="dxa" w:w="617"/>
          </w:tcPr>
          <w:p>
            <w:r>
              <w:t>—</w:t>
            </w:r>
          </w:p>
        </w:tc>
      </w:tr>
      <w:tr>
        <w:tc>
          <w:tcPr>
            <w:tcW w:type="dxa" w:w="617"/>
          </w:tcPr>
          <w:p>
            <w:r>
              <w:t>deuda_ingreso</w:t>
            </w:r>
          </w:p>
        </w:tc>
        <w:tc>
          <w:tcPr>
            <w:tcW w:type="dxa" w:w="617"/>
          </w:tcPr>
          <w:p>
            <w:r>
              <w:t>numerical</w:t>
            </w:r>
          </w:p>
        </w:tc>
        <w:tc>
          <w:tcPr>
            <w:tcW w:type="dxa" w:w="617"/>
          </w:tcPr>
          <w:p>
            <w:r>
              <w:t>OPTIMAL</w:t>
            </w:r>
          </w:p>
        </w:tc>
        <w:tc>
          <w:tcPr>
            <w:tcW w:type="dxa" w:w="617"/>
          </w:tcPr>
          <w:p>
            <w:r>
              <w:t>true</w:t>
            </w:r>
          </w:p>
        </w:tc>
        <w:tc>
          <w:tcPr>
            <w:tcW w:type="dxa" w:w="617"/>
          </w:tcPr>
          <w:p>
            <w:r>
              <w:t>6</w:t>
            </w:r>
          </w:p>
        </w:tc>
        <w:tc>
          <w:tcPr>
            <w:tcW w:type="dxa" w:w="617"/>
          </w:tcPr>
          <w:p>
            <w:r>
              <w:t>0.163519</w:t>
            </w:r>
          </w:p>
        </w:tc>
        <w:tc>
          <w:tcPr>
            <w:tcW w:type="dxa" w:w="617"/>
          </w:tcPr>
          <w:p>
            <w:r>
              <w:t>0.019897</w:t>
            </w:r>
          </w:p>
        </w:tc>
        <w:tc>
          <w:tcPr>
            <w:tcW w:type="dxa" w:w="617"/>
          </w:tcPr>
          <w:p>
            <w:r>
              <w:t>0.204769</w:t>
            </w:r>
          </w:p>
        </w:tc>
        <w:tc>
          <w:tcPr>
            <w:tcW w:type="dxa" w:w="617"/>
          </w:tcPr>
          <w:p>
            <w:r>
              <w:t>0.171203</w:t>
            </w:r>
          </w:p>
        </w:tc>
        <w:tc>
          <w:tcPr>
            <w:tcW w:type="dxa" w:w="617"/>
          </w:tcPr>
          <w:p>
            <w:r>
              <w:t>medium</w:t>
            </w:r>
          </w:p>
        </w:tc>
        <w:tc>
          <w:tcPr>
            <w:tcW w:type="dxa" w:w="617"/>
          </w:tcPr>
          <w:p>
            <w:r>
              <w:t>false</w:t>
            </w:r>
          </w:p>
        </w:tc>
        <w:tc>
          <w:tcPr>
            <w:tcW w:type="dxa" w:w="617"/>
          </w:tcPr>
          <w:p>
            <w:r>
              <w:t>false</w:t>
            </w:r>
          </w:p>
        </w:tc>
        <w:tc>
          <w:tcPr>
            <w:tcW w:type="dxa" w:w="617"/>
          </w:tcPr>
          <w:p>
            <w:r>
              <w:t>ascending</w:t>
            </w:r>
          </w:p>
        </w:tc>
        <w:tc>
          <w:tcPr>
            <w:tcW w:type="dxa" w:w="617"/>
          </w:tcPr>
          <w:p>
            <w:r>
              <w:t>—</w:t>
            </w:r>
          </w:p>
        </w:tc>
      </w:tr>
      <w:tr>
        <w:tc>
          <w:tcPr>
            <w:tcW w:type="dxa" w:w="617"/>
          </w:tcPr>
          <w:p>
            <w:r>
              <w:t>utilizacion_linea</w:t>
            </w:r>
          </w:p>
        </w:tc>
        <w:tc>
          <w:tcPr>
            <w:tcW w:type="dxa" w:w="617"/>
          </w:tcPr>
          <w:p>
            <w:r>
              <w:t>numerical</w:t>
            </w:r>
          </w:p>
        </w:tc>
        <w:tc>
          <w:tcPr>
            <w:tcW w:type="dxa" w:w="617"/>
          </w:tcPr>
          <w:p>
            <w:r>
              <w:t>OPTIMAL</w:t>
            </w:r>
          </w:p>
        </w:tc>
        <w:tc>
          <w:tcPr>
            <w:tcW w:type="dxa" w:w="617"/>
          </w:tcPr>
          <w:p>
            <w:r>
              <w:t>true</w:t>
            </w:r>
          </w:p>
        </w:tc>
        <w:tc>
          <w:tcPr>
            <w:tcW w:type="dxa" w:w="617"/>
          </w:tcPr>
          <w:p>
            <w:r>
              <w:t>5</w:t>
            </w:r>
          </w:p>
        </w:tc>
        <w:tc>
          <w:tcPr>
            <w:tcW w:type="dxa" w:w="617"/>
          </w:tcPr>
          <w:p>
            <w:r>
              <w:t>0.061031</w:t>
            </w:r>
          </w:p>
        </w:tc>
        <w:tc>
          <w:tcPr>
            <w:tcW w:type="dxa" w:w="617"/>
          </w:tcPr>
          <w:p>
            <w:r>
              <w:t>0.007565</w:t>
            </w:r>
          </w:p>
        </w:tc>
        <w:tc>
          <w:tcPr>
            <w:tcW w:type="dxa" w:w="617"/>
          </w:tcPr>
          <w:p>
            <w:r>
              <w:t>0.131539</w:t>
            </w:r>
          </w:p>
        </w:tc>
        <w:tc>
          <w:tcPr>
            <w:tcW w:type="dxa" w:w="617"/>
          </w:tcPr>
          <w:p>
            <w:r>
              <w:t>0.173165</w:t>
            </w:r>
          </w:p>
        </w:tc>
        <w:tc>
          <w:tcPr>
            <w:tcW w:type="dxa" w:w="617"/>
          </w:tcPr>
          <w:p>
            <w:r>
              <w:t>weak</w:t>
            </w:r>
          </w:p>
        </w:tc>
        <w:tc>
          <w:tcPr>
            <w:tcW w:type="dxa" w:w="617"/>
          </w:tcPr>
          <w:p>
            <w:r>
              <w:t>false</w:t>
            </w:r>
          </w:p>
        </w:tc>
        <w:tc>
          <w:tcPr>
            <w:tcW w:type="dxa" w:w="617"/>
          </w:tcPr>
          <w:p>
            <w:r>
              <w:t>false</w:t>
            </w:r>
          </w:p>
        </w:tc>
        <w:tc>
          <w:tcPr>
            <w:tcW w:type="dxa" w:w="617"/>
          </w:tcPr>
          <w:p>
            <w:r>
              <w:t>ascending</w:t>
            </w:r>
          </w:p>
        </w:tc>
        <w:tc>
          <w:tcPr>
            <w:tcW w:type="dxa" w:w="617"/>
          </w:tcPr>
          <w:p>
            <w:r>
              <w:t>—</w:t>
            </w:r>
          </w:p>
        </w:tc>
      </w:tr>
      <w:tr>
        <w:tc>
          <w:tcPr>
            <w:tcW w:type="dxa" w:w="617"/>
          </w:tcPr>
          <w:p>
            <w:r>
              <w:t>mora_max_12m</w:t>
            </w:r>
          </w:p>
        </w:tc>
        <w:tc>
          <w:tcPr>
            <w:tcW w:type="dxa" w:w="617"/>
          </w:tcPr>
          <w:p>
            <w:r>
              <w:t>numerical</w:t>
            </w:r>
          </w:p>
        </w:tc>
        <w:tc>
          <w:tcPr>
            <w:tcW w:type="dxa" w:w="617"/>
          </w:tcPr>
          <w:p>
            <w:r>
              <w:t>OPTIMAL</w:t>
            </w:r>
          </w:p>
        </w:tc>
        <w:tc>
          <w:tcPr>
            <w:tcW w:type="dxa" w:w="617"/>
          </w:tcPr>
          <w:p>
            <w:r>
              <w:t>true</w:t>
            </w:r>
          </w:p>
        </w:tc>
        <w:tc>
          <w:tcPr>
            <w:tcW w:type="dxa" w:w="617"/>
          </w:tcPr>
          <w:p>
            <w:r>
              <w:t>6</w:t>
            </w:r>
          </w:p>
        </w:tc>
        <w:tc>
          <w:tcPr>
            <w:tcW w:type="dxa" w:w="617"/>
          </w:tcPr>
          <w:p>
            <w:r>
              <w:t>0.021870</w:t>
            </w:r>
          </w:p>
        </w:tc>
        <w:tc>
          <w:tcPr>
            <w:tcW w:type="dxa" w:w="617"/>
          </w:tcPr>
          <w:p>
            <w:r>
              <w:t>0.002727</w:t>
            </w:r>
          </w:p>
        </w:tc>
        <w:tc>
          <w:tcPr>
            <w:tcW w:type="dxa" w:w="617"/>
          </w:tcPr>
          <w:p>
            <w:r>
              <w:t>0.079733</w:t>
            </w:r>
          </w:p>
        </w:tc>
        <w:tc>
          <w:tcPr>
            <w:tcW w:type="dxa" w:w="617"/>
          </w:tcPr>
          <w:p>
            <w:r>
              <w:t>0.003140</w:t>
            </w:r>
          </w:p>
        </w:tc>
        <w:tc>
          <w:tcPr>
            <w:tcW w:type="dxa" w:w="617"/>
          </w:tcPr>
          <w:p>
            <w:r>
              <w:t>weak</w:t>
            </w:r>
          </w:p>
        </w:tc>
        <w:tc>
          <w:tcPr>
            <w:tcW w:type="dxa" w:w="617"/>
          </w:tcPr>
          <w:p>
            <w:r>
              <w:t>false</w:t>
            </w:r>
          </w:p>
        </w:tc>
        <w:tc>
          <w:tcPr>
            <w:tcW w:type="dxa" w:w="617"/>
          </w:tcPr>
          <w:p>
            <w:r>
              <w:t>false</w:t>
            </w:r>
          </w:p>
        </w:tc>
        <w:tc>
          <w:tcPr>
            <w:tcW w:type="dxa" w:w="617"/>
          </w:tcPr>
          <w:p>
            <w:r>
              <w:t>ascending</w:t>
            </w:r>
          </w:p>
        </w:tc>
        <w:tc>
          <w:tcPr>
            <w:tcW w:type="dxa" w:w="617"/>
          </w:tcPr>
          <w:p>
            <w:r>
              <w:t>—</w:t>
            </w:r>
          </w:p>
        </w:tc>
      </w:tr>
      <w:tr>
        <w:tc>
          <w:tcPr>
            <w:tcW w:type="dxa" w:w="617"/>
          </w:tcPr>
          <w:p>
            <w:r>
              <w:t>antiguedad_meses</w:t>
            </w:r>
          </w:p>
        </w:tc>
        <w:tc>
          <w:tcPr>
            <w:tcW w:type="dxa" w:w="617"/>
          </w:tcPr>
          <w:p>
            <w:r>
              <w:t>numerical</w:t>
            </w:r>
          </w:p>
        </w:tc>
        <w:tc>
          <w:tcPr>
            <w:tcW w:type="dxa" w:w="617"/>
          </w:tcPr>
          <w:p>
            <w:r>
              <w:t>OPTIMAL</w:t>
            </w:r>
          </w:p>
        </w:tc>
        <w:tc>
          <w:tcPr>
            <w:tcW w:type="dxa" w:w="617"/>
          </w:tcPr>
          <w:p>
            <w:r>
              <w:t>true</w:t>
            </w:r>
          </w:p>
        </w:tc>
        <w:tc>
          <w:tcPr>
            <w:tcW w:type="dxa" w:w="617"/>
          </w:tcPr>
          <w:p>
            <w:r>
              <w:t>6</w:t>
            </w:r>
          </w:p>
        </w:tc>
        <w:tc>
          <w:tcPr>
            <w:tcW w:type="dxa" w:w="617"/>
          </w:tcPr>
          <w:p>
            <w:r>
              <w:t>0.041379</w:t>
            </w:r>
          </w:p>
        </w:tc>
        <w:tc>
          <w:tcPr>
            <w:tcW w:type="dxa" w:w="617"/>
          </w:tcPr>
          <w:p>
            <w:r>
              <w:t>0.005099</w:t>
            </w:r>
          </w:p>
        </w:tc>
        <w:tc>
          <w:tcPr>
            <w:tcW w:type="dxa" w:w="617"/>
          </w:tcPr>
          <w:p>
            <w:r>
              <w:t>0.095492</w:t>
            </w:r>
          </w:p>
        </w:tc>
        <w:tc>
          <w:tcPr>
            <w:tcW w:type="dxa" w:w="617"/>
          </w:tcPr>
          <w:p>
            <w:r>
              <w:t>0.005044</w:t>
            </w:r>
          </w:p>
        </w:tc>
        <w:tc>
          <w:tcPr>
            <w:tcW w:type="dxa" w:w="617"/>
          </w:tcPr>
          <w:p>
            <w:r>
              <w:t>weak</w:t>
            </w:r>
          </w:p>
        </w:tc>
        <w:tc>
          <w:tcPr>
            <w:tcW w:type="dxa" w:w="617"/>
          </w:tcPr>
          <w:p>
            <w:r>
              <w:t>false</w:t>
            </w:r>
          </w:p>
        </w:tc>
        <w:tc>
          <w:tcPr>
            <w:tcW w:type="dxa" w:w="617"/>
          </w:tcPr>
          <w:p>
            <w:r>
              <w:t>false</w:t>
            </w:r>
          </w:p>
        </w:tc>
        <w:tc>
          <w:tcPr>
            <w:tcW w:type="dxa" w:w="617"/>
          </w:tcPr>
          <w:p>
            <w:r>
              <w:t>descending</w:t>
            </w:r>
          </w:p>
        </w:tc>
        <w:tc>
          <w:tcPr>
            <w:tcW w:type="dxa" w:w="617"/>
          </w:tcPr>
          <w:p>
            <w:r>
              <w:t>—</w:t>
            </w:r>
          </w:p>
        </w:tc>
      </w:tr>
      <w:tr>
        <w:tc>
          <w:tcPr>
            <w:tcW w:type="dxa" w:w="617"/>
          </w:tcPr>
          <w:p>
            <w:r>
              <w:t>segmento</w:t>
            </w:r>
          </w:p>
        </w:tc>
        <w:tc>
          <w:tcPr>
            <w:tcW w:type="dxa" w:w="617"/>
          </w:tcPr>
          <w:p>
            <w:r>
              <w:t>categorical</w:t>
            </w:r>
          </w:p>
        </w:tc>
        <w:tc>
          <w:tcPr>
            <w:tcW w:type="dxa" w:w="617"/>
          </w:tcPr>
          <w:p>
            <w:r>
              <w:t>OPTIMAL</w:t>
            </w:r>
          </w:p>
        </w:tc>
        <w:tc>
          <w:tcPr>
            <w:tcW w:type="dxa" w:w="617"/>
          </w:tcPr>
          <w:p>
            <w:r>
              <w:t>true</w:t>
            </w:r>
          </w:p>
        </w:tc>
        <w:tc>
          <w:tcPr>
            <w:tcW w:type="dxa" w:w="617"/>
          </w:tcPr>
          <w:p>
            <w:r>
              <w:t>3</w:t>
            </w:r>
          </w:p>
        </w:tc>
        <w:tc>
          <w:tcPr>
            <w:tcW w:type="dxa" w:w="617"/>
          </w:tcPr>
          <w:p>
            <w:r>
              <w:t>0.002922</w:t>
            </w:r>
          </w:p>
        </w:tc>
        <w:tc>
          <w:tcPr>
            <w:tcW w:type="dxa" w:w="617"/>
          </w:tcPr>
          <w:p>
            <w:r>
              <w:t>0.000365</w:t>
            </w:r>
          </w:p>
        </w:tc>
        <w:tc>
          <w:tcPr>
            <w:tcW w:type="dxa" w:w="617"/>
          </w:tcPr>
          <w:p>
            <w:r>
              <w:t>0.029244</w:t>
            </w:r>
          </w:p>
        </w:tc>
        <w:tc>
          <w:tcPr>
            <w:tcW w:type="dxa" w:w="617"/>
          </w:tcPr>
          <w:p>
            <w:r>
              <w:t>0.002656</w:t>
            </w:r>
          </w:p>
        </w:tc>
        <w:tc>
          <w:tcPr>
            <w:tcW w:type="dxa" w:w="617"/>
          </w:tcPr>
          <w:p>
            <w:r>
              <w:t>—</w:t>
            </w:r>
          </w:p>
        </w:tc>
        <w:tc>
          <w:tcPr>
            <w:tcW w:type="dxa" w:w="617"/>
          </w:tcPr>
          <w:p>
            <w:r>
              <w:t>false</w:t>
            </w:r>
          </w:p>
        </w:tc>
        <w:tc>
          <w:tcPr>
            <w:tcW w:type="dxa" w:w="617"/>
          </w:tcPr>
          <w:p>
            <w:r>
              <w:t>false</w:t>
            </w:r>
          </w:p>
        </w:tc>
        <w:tc>
          <w:tcPr>
            <w:tcW w:type="dxa" w:w="617"/>
          </w:tcPr>
          <w:p>
            <w:r>
              <w:t>—</w:t>
            </w:r>
          </w:p>
        </w:tc>
        <w:tc>
          <w:tcPr>
            <w:tcW w:type="dxa" w:w="617"/>
          </w:tcPr>
          <w:p>
            <w:r>
              <w:t>—</w:t>
            </w:r>
          </w:p>
        </w:tc>
      </w:tr>
    </w:tbl>
    <w:p>
      <w:pPr>
        <w:pStyle w:val="Heading2"/>
      </w:pPr>
      <w:r>
        <w:t>5.2 Selección de variables</w:t>
      </w:r>
    </w:p>
    <w:p>
      <w:r>
        <w:t>Las 5 variables que pasaron el filtro son «antiguedad_meses», «deuda_ingreso», «ingreso_mensual», «mora_max_12m» y «utilizacion_linea».</w:t>
      </w:r>
    </w:p>
    <w:p>
      <w:r>
        <w:t>Las exclusiones se reparten en 1 por IV insuficiente.</w:t>
      </w:r>
    </w:p>
    <w:p>
      <w:r>
        <w:t>Tras la selección, la correlación absoluta máxima entre las variables finales es 0,0303 y el VIF máximo es 1,00.</w:t>
      </w:r>
    </w:p>
    <w:p>
      <w:r>
        <w:rPr>
          <w:b/>
          <w:sz w:val="18"/>
        </w:rPr>
        <w:t>Criterios de selección por variable</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rPr>
              <w:t>feature</w:t>
            </w:r>
          </w:p>
        </w:tc>
        <w:tc>
          <w:tcPr>
            <w:tcW w:type="dxa" w:w="576"/>
          </w:tcPr>
          <w:p>
            <w:r>
              <w:rPr>
                <w:b/>
              </w:rPr>
              <w:t>woe_column</w:t>
            </w:r>
          </w:p>
        </w:tc>
        <w:tc>
          <w:tcPr>
            <w:tcW w:type="dxa" w:w="576"/>
          </w:tcPr>
          <w:p>
            <w:r>
              <w:rPr>
                <w:b/>
              </w:rPr>
              <w:t>included</w:t>
            </w:r>
          </w:p>
        </w:tc>
        <w:tc>
          <w:tcPr>
            <w:tcW w:type="dxa" w:w="576"/>
          </w:tcPr>
          <w:p>
            <w:r>
              <w:rPr>
                <w:b/>
              </w:rPr>
              <w:t>reason</w:t>
            </w:r>
          </w:p>
        </w:tc>
        <w:tc>
          <w:tcPr>
            <w:tcW w:type="dxa" w:w="576"/>
          </w:tcPr>
          <w:p>
            <w:r>
              <w:rPr>
                <w:b/>
              </w:rPr>
              <w:t>iv</w:t>
            </w:r>
          </w:p>
        </w:tc>
        <w:tc>
          <w:tcPr>
            <w:tcW w:type="dxa" w:w="576"/>
          </w:tcPr>
          <w:p>
            <w:r>
              <w:rPr>
                <w:b/>
              </w:rPr>
              <w:t>iv_band</w:t>
            </w:r>
          </w:p>
        </w:tc>
        <w:tc>
          <w:tcPr>
            <w:tcW w:type="dxa" w:w="576"/>
          </w:tcPr>
          <w:p>
            <w:r>
              <w:rPr>
                <w:b/>
              </w:rPr>
              <w:t>auc</w:t>
            </w:r>
          </w:p>
        </w:tc>
        <w:tc>
          <w:tcPr>
            <w:tcW w:type="dxa" w:w="576"/>
          </w:tcPr>
          <w:p>
            <w:r>
              <w:rPr>
                <w:b/>
              </w:rPr>
              <w:t>gini</w:t>
            </w:r>
          </w:p>
        </w:tc>
        <w:tc>
          <w:tcPr>
            <w:tcW w:type="dxa" w:w="576"/>
          </w:tcPr>
          <w:p>
            <w:r>
              <w:rPr>
                <w:b/>
              </w:rPr>
              <w:t>ks</w:t>
            </w:r>
          </w:p>
        </w:tc>
        <w:tc>
          <w:tcPr>
            <w:tcW w:type="dxa" w:w="576"/>
          </w:tcPr>
          <w:p>
            <w:r>
              <w:rPr>
                <w:b/>
              </w:rPr>
              <w:t>max_abs_corr</w:t>
            </w:r>
          </w:p>
        </w:tc>
        <w:tc>
          <w:tcPr>
            <w:tcW w:type="dxa" w:w="576"/>
          </w:tcPr>
          <w:p>
            <w:r>
              <w:rPr>
                <w:b/>
              </w:rPr>
              <w:t>max_corr_with</w:t>
            </w:r>
          </w:p>
        </w:tc>
        <w:tc>
          <w:tcPr>
            <w:tcW w:type="dxa" w:w="576"/>
          </w:tcPr>
          <w:p>
            <w:r>
              <w:rPr>
                <w:b/>
              </w:rPr>
              <w:t>vif</w:t>
            </w:r>
          </w:p>
        </w:tc>
        <w:tc>
          <w:tcPr>
            <w:tcW w:type="dxa" w:w="576"/>
          </w:tcPr>
          <w:p>
            <w:r>
              <w:rPr>
                <w:b/>
              </w:rPr>
              <w:t>max_csi</w:t>
            </w:r>
          </w:p>
        </w:tc>
        <w:tc>
          <w:tcPr>
            <w:tcW w:type="dxa" w:w="576"/>
          </w:tcPr>
          <w:p>
            <w:r>
              <w:rPr>
                <w:b/>
              </w:rPr>
              <w:t>forced</w:t>
            </w:r>
          </w:p>
        </w:tc>
        <w:tc>
          <w:tcPr>
            <w:tcW w:type="dxa" w:w="576"/>
          </w:tcPr>
          <w:p>
            <w:r>
              <w:rPr>
                <w:b/>
              </w:rPr>
              <w:t>detail</w:t>
            </w:r>
          </w:p>
        </w:tc>
      </w:tr>
      <w:tr>
        <w:tc>
          <w:tcPr>
            <w:tcW w:type="dxa" w:w="576"/>
          </w:tcPr>
          <w:p>
            <w:r>
              <w:t>antiguedad_meses</w:t>
            </w:r>
          </w:p>
        </w:tc>
        <w:tc>
          <w:tcPr>
            <w:tcW w:type="dxa" w:w="576"/>
          </w:tcPr>
          <w:p>
            <w:r>
              <w:t>antiguedad_meses__woe</w:t>
            </w:r>
          </w:p>
        </w:tc>
        <w:tc>
          <w:tcPr>
            <w:tcW w:type="dxa" w:w="576"/>
          </w:tcPr>
          <w:p>
            <w:r>
              <w:t>true</w:t>
            </w:r>
          </w:p>
        </w:tc>
        <w:tc>
          <w:tcPr>
            <w:tcW w:type="dxa" w:w="576"/>
          </w:tcPr>
          <w:p>
            <w:r>
              <w:t>included</w:t>
            </w:r>
          </w:p>
        </w:tc>
        <w:tc>
          <w:tcPr>
            <w:tcW w:type="dxa" w:w="576"/>
          </w:tcPr>
          <w:p>
            <w:r>
              <w:t>0.041379</w:t>
            </w:r>
          </w:p>
        </w:tc>
        <w:tc>
          <w:tcPr>
            <w:tcW w:type="dxa" w:w="576"/>
          </w:tcPr>
          <w:p>
            <w:r>
              <w:t>weak</w:t>
            </w:r>
          </w:p>
        </w:tc>
        <w:tc>
          <w:tcPr>
            <w:tcW w:type="dxa" w:w="576"/>
          </w:tcPr>
          <w:p>
            <w:r>
              <w:t>0.547746</w:t>
            </w:r>
          </w:p>
        </w:tc>
        <w:tc>
          <w:tcPr>
            <w:tcW w:type="dxa" w:w="576"/>
          </w:tcPr>
          <w:p>
            <w:r>
              <w:t>0.095492</w:t>
            </w:r>
          </w:p>
        </w:tc>
        <w:tc>
          <w:tcPr>
            <w:tcW w:type="dxa" w:w="576"/>
          </w:tcPr>
          <w:p>
            <w:r>
              <w:t>0.060951</w:t>
            </w:r>
          </w:p>
        </w:tc>
        <w:tc>
          <w:tcPr>
            <w:tcW w:type="dxa" w:w="576"/>
          </w:tcPr>
          <w:p>
            <w:r>
              <w:t>—</w:t>
            </w:r>
          </w:p>
        </w:tc>
        <w:tc>
          <w:tcPr>
            <w:tcW w:type="dxa" w:w="576"/>
          </w:tcPr>
          <w:p>
            <w:r>
              <w:t>—</w:t>
            </w:r>
          </w:p>
        </w:tc>
        <w:tc>
          <w:tcPr>
            <w:tcW w:type="dxa" w:w="576"/>
          </w:tcPr>
          <w:p>
            <w:r>
              <w:t>1.001115</w:t>
            </w:r>
          </w:p>
        </w:tc>
        <w:tc>
          <w:tcPr>
            <w:tcW w:type="dxa" w:w="576"/>
          </w:tcPr>
          <w:p>
            <w:r>
              <w:t>—</w:t>
            </w:r>
          </w:p>
        </w:tc>
        <w:tc>
          <w:tcPr>
            <w:tcW w:type="dxa" w:w="576"/>
          </w:tcPr>
          <w:p>
            <w:r>
              <w:t>—</w:t>
            </w:r>
          </w:p>
        </w:tc>
        <w:tc>
          <w:tcPr>
            <w:tcW w:type="dxa" w:w="576"/>
          </w:tcPr>
          <w:p>
            <w:r>
              <w:t>—</w:t>
            </w:r>
          </w:p>
        </w:tc>
      </w:tr>
      <w:tr>
        <w:tc>
          <w:tcPr>
            <w:tcW w:type="dxa" w:w="576"/>
          </w:tcPr>
          <w:p>
            <w:r>
              <w:t>deuda_ingreso</w:t>
            </w:r>
          </w:p>
        </w:tc>
        <w:tc>
          <w:tcPr>
            <w:tcW w:type="dxa" w:w="576"/>
          </w:tcPr>
          <w:p>
            <w:r>
              <w:t>deuda_ingreso__woe</w:t>
            </w:r>
          </w:p>
        </w:tc>
        <w:tc>
          <w:tcPr>
            <w:tcW w:type="dxa" w:w="576"/>
          </w:tcPr>
          <w:p>
            <w:r>
              <w:t>true</w:t>
            </w:r>
          </w:p>
        </w:tc>
        <w:tc>
          <w:tcPr>
            <w:tcW w:type="dxa" w:w="576"/>
          </w:tcPr>
          <w:p>
            <w:r>
              <w:t>included</w:t>
            </w:r>
          </w:p>
        </w:tc>
        <w:tc>
          <w:tcPr>
            <w:tcW w:type="dxa" w:w="576"/>
          </w:tcPr>
          <w:p>
            <w:r>
              <w:t>0.163519</w:t>
            </w:r>
          </w:p>
        </w:tc>
        <w:tc>
          <w:tcPr>
            <w:tcW w:type="dxa" w:w="576"/>
          </w:tcPr>
          <w:p>
            <w:r>
              <w:t>medium</w:t>
            </w:r>
          </w:p>
        </w:tc>
        <w:tc>
          <w:tcPr>
            <w:tcW w:type="dxa" w:w="576"/>
          </w:tcPr>
          <w:p>
            <w:r>
              <w:t>0.602385</w:t>
            </w:r>
          </w:p>
        </w:tc>
        <w:tc>
          <w:tcPr>
            <w:tcW w:type="dxa" w:w="576"/>
          </w:tcPr>
          <w:p>
            <w:r>
              <w:t>0.204769</w:t>
            </w:r>
          </w:p>
        </w:tc>
        <w:tc>
          <w:tcPr>
            <w:tcW w:type="dxa" w:w="576"/>
          </w:tcPr>
          <w:p>
            <w:r>
              <w:t>0.160053</w:t>
            </w:r>
          </w:p>
        </w:tc>
        <w:tc>
          <w:tcPr>
            <w:tcW w:type="dxa" w:w="576"/>
          </w:tcPr>
          <w:p>
            <w:r>
              <w:t>—</w:t>
            </w:r>
          </w:p>
        </w:tc>
        <w:tc>
          <w:tcPr>
            <w:tcW w:type="dxa" w:w="576"/>
          </w:tcPr>
          <w:p>
            <w:r>
              <w:t>—</w:t>
            </w:r>
          </w:p>
        </w:tc>
        <w:tc>
          <w:tcPr>
            <w:tcW w:type="dxa" w:w="576"/>
          </w:tcPr>
          <w:p>
            <w:r>
              <w:t>1.000130</w:t>
            </w:r>
          </w:p>
        </w:tc>
        <w:tc>
          <w:tcPr>
            <w:tcW w:type="dxa" w:w="576"/>
          </w:tcPr>
          <w:p>
            <w:r>
              <w:t>—</w:t>
            </w:r>
          </w:p>
        </w:tc>
        <w:tc>
          <w:tcPr>
            <w:tcW w:type="dxa" w:w="576"/>
          </w:tcPr>
          <w:p>
            <w:r>
              <w:t>—</w:t>
            </w:r>
          </w:p>
        </w:tc>
        <w:tc>
          <w:tcPr>
            <w:tcW w:type="dxa" w:w="576"/>
          </w:tcPr>
          <w:p>
            <w:r>
              <w:t>—</w:t>
            </w:r>
          </w:p>
        </w:tc>
      </w:tr>
      <w:tr>
        <w:tc>
          <w:tcPr>
            <w:tcW w:type="dxa" w:w="576"/>
          </w:tcPr>
          <w:p>
            <w:r>
              <w:t>ingreso_mensual</w:t>
            </w:r>
          </w:p>
        </w:tc>
        <w:tc>
          <w:tcPr>
            <w:tcW w:type="dxa" w:w="576"/>
          </w:tcPr>
          <w:p>
            <w:r>
              <w:t>ingreso_mensual__woe</w:t>
            </w:r>
          </w:p>
        </w:tc>
        <w:tc>
          <w:tcPr>
            <w:tcW w:type="dxa" w:w="576"/>
          </w:tcPr>
          <w:p>
            <w:r>
              <w:t>true</w:t>
            </w:r>
          </w:p>
        </w:tc>
        <w:tc>
          <w:tcPr>
            <w:tcW w:type="dxa" w:w="576"/>
          </w:tcPr>
          <w:p>
            <w:r>
              <w:t>included</w:t>
            </w:r>
          </w:p>
        </w:tc>
        <w:tc>
          <w:tcPr>
            <w:tcW w:type="dxa" w:w="576"/>
          </w:tcPr>
          <w:p>
            <w:r>
              <w:t>0.304750</w:t>
            </w:r>
          </w:p>
        </w:tc>
        <w:tc>
          <w:tcPr>
            <w:tcW w:type="dxa" w:w="576"/>
          </w:tcPr>
          <w:p>
            <w:r>
              <w:t>strong</w:t>
            </w:r>
          </w:p>
        </w:tc>
        <w:tc>
          <w:tcPr>
            <w:tcW w:type="dxa" w:w="576"/>
          </w:tcPr>
          <w:p>
            <w:r>
              <w:t>0.647287</w:t>
            </w:r>
          </w:p>
        </w:tc>
        <w:tc>
          <w:tcPr>
            <w:tcW w:type="dxa" w:w="576"/>
          </w:tcPr>
          <w:p>
            <w:r>
              <w:t>0.294575</w:t>
            </w:r>
          </w:p>
        </w:tc>
        <w:tc>
          <w:tcPr>
            <w:tcW w:type="dxa" w:w="576"/>
          </w:tcPr>
          <w:p>
            <w:r>
              <w:t>0.211815</w:t>
            </w:r>
          </w:p>
        </w:tc>
        <w:tc>
          <w:tcPr>
            <w:tcW w:type="dxa" w:w="576"/>
          </w:tcPr>
          <w:p>
            <w:r>
              <w:t>—</w:t>
            </w:r>
          </w:p>
        </w:tc>
        <w:tc>
          <w:tcPr>
            <w:tcW w:type="dxa" w:w="576"/>
          </w:tcPr>
          <w:p>
            <w:r>
              <w:t>—</w:t>
            </w:r>
          </w:p>
        </w:tc>
        <w:tc>
          <w:tcPr>
            <w:tcW w:type="dxa" w:w="576"/>
          </w:tcPr>
          <w:p>
            <w:r>
              <w:t>1.000568</w:t>
            </w:r>
          </w:p>
        </w:tc>
        <w:tc>
          <w:tcPr>
            <w:tcW w:type="dxa" w:w="576"/>
          </w:tcPr>
          <w:p>
            <w:r>
              <w:t>—</w:t>
            </w:r>
          </w:p>
        </w:tc>
        <w:tc>
          <w:tcPr>
            <w:tcW w:type="dxa" w:w="576"/>
          </w:tcPr>
          <w:p>
            <w:r>
              <w:t>—</w:t>
            </w:r>
          </w:p>
        </w:tc>
        <w:tc>
          <w:tcPr>
            <w:tcW w:type="dxa" w:w="576"/>
          </w:tcPr>
          <w:p>
            <w:r>
              <w:t>—</w:t>
            </w:r>
          </w:p>
        </w:tc>
      </w:tr>
      <w:tr>
        <w:tc>
          <w:tcPr>
            <w:tcW w:type="dxa" w:w="576"/>
          </w:tcPr>
          <w:p>
            <w:r>
              <w:t>mora_max_12m</w:t>
            </w:r>
          </w:p>
        </w:tc>
        <w:tc>
          <w:tcPr>
            <w:tcW w:type="dxa" w:w="576"/>
          </w:tcPr>
          <w:p>
            <w:r>
              <w:t>mora_max_12m__woe</w:t>
            </w:r>
          </w:p>
        </w:tc>
        <w:tc>
          <w:tcPr>
            <w:tcW w:type="dxa" w:w="576"/>
          </w:tcPr>
          <w:p>
            <w:r>
              <w:t>true</w:t>
            </w:r>
          </w:p>
        </w:tc>
        <w:tc>
          <w:tcPr>
            <w:tcW w:type="dxa" w:w="576"/>
          </w:tcPr>
          <w:p>
            <w:r>
              <w:t>included</w:t>
            </w:r>
          </w:p>
        </w:tc>
        <w:tc>
          <w:tcPr>
            <w:tcW w:type="dxa" w:w="576"/>
          </w:tcPr>
          <w:p>
            <w:r>
              <w:t>0.021870</w:t>
            </w:r>
          </w:p>
        </w:tc>
        <w:tc>
          <w:tcPr>
            <w:tcW w:type="dxa" w:w="576"/>
          </w:tcPr>
          <w:p>
            <w:r>
              <w:t>weak</w:t>
            </w:r>
          </w:p>
        </w:tc>
        <w:tc>
          <w:tcPr>
            <w:tcW w:type="dxa" w:w="576"/>
          </w:tcPr>
          <w:p>
            <w:r>
              <w:t>0.539867</w:t>
            </w:r>
          </w:p>
        </w:tc>
        <w:tc>
          <w:tcPr>
            <w:tcW w:type="dxa" w:w="576"/>
          </w:tcPr>
          <w:p>
            <w:r>
              <w:t>0.079733</w:t>
            </w:r>
          </w:p>
        </w:tc>
        <w:tc>
          <w:tcPr>
            <w:tcW w:type="dxa" w:w="576"/>
          </w:tcPr>
          <w:p>
            <w:r>
              <w:t>0.064124</w:t>
            </w:r>
          </w:p>
        </w:tc>
        <w:tc>
          <w:tcPr>
            <w:tcW w:type="dxa" w:w="576"/>
          </w:tcPr>
          <w:p>
            <w:r>
              <w:t>—</w:t>
            </w:r>
          </w:p>
        </w:tc>
        <w:tc>
          <w:tcPr>
            <w:tcW w:type="dxa" w:w="576"/>
          </w:tcPr>
          <w:p>
            <w:r>
              <w:t>—</w:t>
            </w:r>
          </w:p>
        </w:tc>
        <w:tc>
          <w:tcPr>
            <w:tcW w:type="dxa" w:w="576"/>
          </w:tcPr>
          <w:p>
            <w:r>
              <w:t>1.001595</w:t>
            </w:r>
          </w:p>
        </w:tc>
        <w:tc>
          <w:tcPr>
            <w:tcW w:type="dxa" w:w="576"/>
          </w:tcPr>
          <w:p>
            <w:r>
              <w:t>—</w:t>
            </w:r>
          </w:p>
        </w:tc>
        <w:tc>
          <w:tcPr>
            <w:tcW w:type="dxa" w:w="576"/>
          </w:tcPr>
          <w:p>
            <w:r>
              <w:t>—</w:t>
            </w:r>
          </w:p>
        </w:tc>
        <w:tc>
          <w:tcPr>
            <w:tcW w:type="dxa" w:w="576"/>
          </w:tcPr>
          <w:p>
            <w:r>
              <w:t>—</w:t>
            </w:r>
          </w:p>
        </w:tc>
      </w:tr>
      <w:tr>
        <w:tc>
          <w:tcPr>
            <w:tcW w:type="dxa" w:w="576"/>
          </w:tcPr>
          <w:p>
            <w:r>
              <w:t>segmento</w:t>
            </w:r>
          </w:p>
        </w:tc>
        <w:tc>
          <w:tcPr>
            <w:tcW w:type="dxa" w:w="576"/>
          </w:tcPr>
          <w:p>
            <w:r>
              <w:t>segmento__woe</w:t>
            </w:r>
          </w:p>
        </w:tc>
        <w:tc>
          <w:tcPr>
            <w:tcW w:type="dxa" w:w="576"/>
          </w:tcPr>
          <w:p>
            <w:r>
              <w:t>false</w:t>
            </w:r>
          </w:p>
        </w:tc>
        <w:tc>
          <w:tcPr>
            <w:tcW w:type="dxa" w:w="576"/>
          </w:tcPr>
          <w:p>
            <w:r>
              <w:t>low_iv</w:t>
            </w:r>
          </w:p>
        </w:tc>
        <w:tc>
          <w:tcPr>
            <w:tcW w:type="dxa" w:w="576"/>
          </w:tcPr>
          <w:p>
            <w:r>
              <w:t>0.002922</w:t>
            </w:r>
          </w:p>
        </w:tc>
        <w:tc>
          <w:tcPr>
            <w:tcW w:type="dxa" w:w="576"/>
          </w:tcPr>
          <w:p>
            <w:r>
              <w:t>—</w:t>
            </w:r>
          </w:p>
        </w:tc>
        <w:tc>
          <w:tcPr>
            <w:tcW w:type="dxa" w:w="576"/>
          </w:tcPr>
          <w:p>
            <w:r>
              <w:t>0.514622</w:t>
            </w:r>
          </w:p>
        </w:tc>
        <w:tc>
          <w:tcPr>
            <w:tcW w:type="dxa" w:w="576"/>
          </w:tcPr>
          <w:p>
            <w:r>
              <w:t>0.029244</w:t>
            </w:r>
          </w:p>
        </w:tc>
        <w:tc>
          <w:tcPr>
            <w:tcW w:type="dxa" w:w="576"/>
          </w:tcPr>
          <w:p>
            <w:r>
              <w:t>0.023399</w:t>
            </w:r>
          </w:p>
        </w:tc>
        <w:tc>
          <w:tcPr>
            <w:tcW w:type="dxa" w:w="576"/>
          </w:tcPr>
          <w:p>
            <w:r>
              <w:t>—</w:t>
            </w:r>
          </w:p>
        </w:tc>
        <w:tc>
          <w:tcPr>
            <w:tcW w:type="dxa" w:w="576"/>
          </w:tcPr>
          <w:p>
            <w:r>
              <w:t>—</w:t>
            </w:r>
          </w:p>
        </w:tc>
        <w:tc>
          <w:tcPr>
            <w:tcW w:type="dxa" w:w="576"/>
          </w:tcPr>
          <w:p>
            <w:r>
              <w:t>—</w:t>
            </w:r>
          </w:p>
        </w:tc>
        <w:tc>
          <w:tcPr>
            <w:tcW w:type="dxa" w:w="576"/>
          </w:tcPr>
          <w:p>
            <w:r>
              <w:t>—</w:t>
            </w:r>
          </w:p>
        </w:tc>
        <w:tc>
          <w:tcPr>
            <w:tcW w:type="dxa" w:w="576"/>
          </w:tcPr>
          <w:p>
            <w:r>
              <w:t>—</w:t>
            </w:r>
          </w:p>
        </w:tc>
        <w:tc>
          <w:tcPr>
            <w:tcW w:type="dxa" w:w="576"/>
          </w:tcPr>
          <w:p>
            <w:r>
              <w:t>iv=0.00292241 &lt; min_iv=0.02</w:t>
            </w:r>
          </w:p>
        </w:tc>
      </w:tr>
      <w:tr>
        <w:tc>
          <w:tcPr>
            <w:tcW w:type="dxa" w:w="576"/>
          </w:tcPr>
          <w:p>
            <w:r>
              <w:t>utilizacion_linea</w:t>
            </w:r>
          </w:p>
        </w:tc>
        <w:tc>
          <w:tcPr>
            <w:tcW w:type="dxa" w:w="576"/>
          </w:tcPr>
          <w:p>
            <w:r>
              <w:t>utilizacion_linea__woe</w:t>
            </w:r>
          </w:p>
        </w:tc>
        <w:tc>
          <w:tcPr>
            <w:tcW w:type="dxa" w:w="576"/>
          </w:tcPr>
          <w:p>
            <w:r>
              <w:t>true</w:t>
            </w:r>
          </w:p>
        </w:tc>
        <w:tc>
          <w:tcPr>
            <w:tcW w:type="dxa" w:w="576"/>
          </w:tcPr>
          <w:p>
            <w:r>
              <w:t>included</w:t>
            </w:r>
          </w:p>
        </w:tc>
        <w:tc>
          <w:tcPr>
            <w:tcW w:type="dxa" w:w="576"/>
          </w:tcPr>
          <w:p>
            <w:r>
              <w:t>0.061031</w:t>
            </w:r>
          </w:p>
        </w:tc>
        <w:tc>
          <w:tcPr>
            <w:tcW w:type="dxa" w:w="576"/>
          </w:tcPr>
          <w:p>
            <w:r>
              <w:t>weak</w:t>
            </w:r>
          </w:p>
        </w:tc>
        <w:tc>
          <w:tcPr>
            <w:tcW w:type="dxa" w:w="576"/>
          </w:tcPr>
          <w:p>
            <w:r>
              <w:t>0.565769</w:t>
            </w:r>
          </w:p>
        </w:tc>
        <w:tc>
          <w:tcPr>
            <w:tcW w:type="dxa" w:w="576"/>
          </w:tcPr>
          <w:p>
            <w:r>
              <w:t>0.131539</w:t>
            </w:r>
          </w:p>
        </w:tc>
        <w:tc>
          <w:tcPr>
            <w:tcW w:type="dxa" w:w="576"/>
          </w:tcPr>
          <w:p>
            <w:r>
              <w:t>0.097760</w:t>
            </w:r>
          </w:p>
        </w:tc>
        <w:tc>
          <w:tcPr>
            <w:tcW w:type="dxa" w:w="576"/>
          </w:tcPr>
          <w:p>
            <w:r>
              <w:t>—</w:t>
            </w:r>
          </w:p>
        </w:tc>
        <w:tc>
          <w:tcPr>
            <w:tcW w:type="dxa" w:w="576"/>
          </w:tcPr>
          <w:p>
            <w:r>
              <w:t>—</w:t>
            </w:r>
          </w:p>
        </w:tc>
        <w:tc>
          <w:tcPr>
            <w:tcW w:type="dxa" w:w="576"/>
          </w:tcPr>
          <w:p>
            <w:r>
              <w:t>1.000578</w:t>
            </w:r>
          </w:p>
        </w:tc>
        <w:tc>
          <w:tcPr>
            <w:tcW w:type="dxa" w:w="576"/>
          </w:tcPr>
          <w:p>
            <w:r>
              <w:t>—</w:t>
            </w:r>
          </w:p>
        </w:tc>
        <w:tc>
          <w:tcPr>
            <w:tcW w:type="dxa" w:w="576"/>
          </w:tcPr>
          <w:p>
            <w:r>
              <w:t>—</w:t>
            </w:r>
          </w:p>
        </w:tc>
        <w:tc>
          <w:tcPr>
            <w:tcW w:type="dxa" w:w="576"/>
          </w:tcPr>
          <w:p>
            <w:r>
              <w:t>—</w:t>
            </w:r>
          </w:p>
        </w:tc>
      </w:tr>
    </w:tbl>
    <w:p>
      <w:r>
        <w:rPr>
          <w:b/>
          <w:sz w:val="18"/>
        </w:rPr>
        <w:t>Factor de inflación de varianza (VIF)</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iteration</w:t>
            </w:r>
          </w:p>
        </w:tc>
        <w:tc>
          <w:tcPr>
            <w:tcW w:type="dxa" w:w="1440"/>
          </w:tcPr>
          <w:p>
            <w:r>
              <w:rPr>
                <w:b/>
              </w:rPr>
              <w:t>feature</w:t>
            </w:r>
          </w:p>
        </w:tc>
        <w:tc>
          <w:tcPr>
            <w:tcW w:type="dxa" w:w="1440"/>
          </w:tcPr>
          <w:p>
            <w:r>
              <w:rPr>
                <w:b/>
              </w:rPr>
              <w:t>woe_column</w:t>
            </w:r>
          </w:p>
        </w:tc>
        <w:tc>
          <w:tcPr>
            <w:tcW w:type="dxa" w:w="1440"/>
          </w:tcPr>
          <w:p>
            <w:r>
              <w:rPr>
                <w:b/>
              </w:rPr>
              <w:t>vif</w:t>
            </w:r>
          </w:p>
        </w:tc>
        <w:tc>
          <w:tcPr>
            <w:tcW w:type="dxa" w:w="1440"/>
          </w:tcPr>
          <w:p>
            <w:r>
              <w:rPr>
                <w:b/>
              </w:rPr>
              <w:t>removed</w:t>
            </w:r>
          </w:p>
        </w:tc>
        <w:tc>
          <w:tcPr>
            <w:tcW w:type="dxa" w:w="1440"/>
          </w:tcPr>
          <w:p>
            <w:r>
              <w:rPr>
                <w:b/>
              </w:rPr>
              <w:t>reason</w:t>
            </w:r>
          </w:p>
        </w:tc>
      </w:tr>
      <w:tr>
        <w:tc>
          <w:tcPr>
            <w:tcW w:type="dxa" w:w="1440"/>
          </w:tcPr>
          <w:p>
            <w:r>
              <w:t>0</w:t>
            </w:r>
          </w:p>
        </w:tc>
        <w:tc>
          <w:tcPr>
            <w:tcW w:type="dxa" w:w="1440"/>
          </w:tcPr>
          <w:p>
            <w:r>
              <w:t>ingreso_mensual</w:t>
            </w:r>
          </w:p>
        </w:tc>
        <w:tc>
          <w:tcPr>
            <w:tcW w:type="dxa" w:w="1440"/>
          </w:tcPr>
          <w:p>
            <w:r>
              <w:t>ingreso_mensual__woe</w:t>
            </w:r>
          </w:p>
        </w:tc>
        <w:tc>
          <w:tcPr>
            <w:tcW w:type="dxa" w:w="1440"/>
          </w:tcPr>
          <w:p>
            <w:r>
              <w:t>1.000568</w:t>
            </w:r>
          </w:p>
        </w:tc>
        <w:tc>
          <w:tcPr>
            <w:tcW w:type="dxa" w:w="1440"/>
          </w:tcPr>
          <w:p>
            <w:r>
              <w:t>false</w:t>
            </w:r>
          </w:p>
        </w:tc>
        <w:tc>
          <w:tcPr>
            <w:tcW w:type="dxa" w:w="1440"/>
          </w:tcPr>
          <w:p>
            <w:r>
              <w:t>—</w:t>
            </w:r>
          </w:p>
        </w:tc>
      </w:tr>
      <w:tr>
        <w:tc>
          <w:tcPr>
            <w:tcW w:type="dxa" w:w="1440"/>
          </w:tcPr>
          <w:p>
            <w:r>
              <w:t>0</w:t>
            </w:r>
          </w:p>
        </w:tc>
        <w:tc>
          <w:tcPr>
            <w:tcW w:type="dxa" w:w="1440"/>
          </w:tcPr>
          <w:p>
            <w:r>
              <w:t>deuda_ingreso</w:t>
            </w:r>
          </w:p>
        </w:tc>
        <w:tc>
          <w:tcPr>
            <w:tcW w:type="dxa" w:w="1440"/>
          </w:tcPr>
          <w:p>
            <w:r>
              <w:t>deuda_ingreso__woe</w:t>
            </w:r>
          </w:p>
        </w:tc>
        <w:tc>
          <w:tcPr>
            <w:tcW w:type="dxa" w:w="1440"/>
          </w:tcPr>
          <w:p>
            <w:r>
              <w:t>1.000130</w:t>
            </w:r>
          </w:p>
        </w:tc>
        <w:tc>
          <w:tcPr>
            <w:tcW w:type="dxa" w:w="1440"/>
          </w:tcPr>
          <w:p>
            <w:r>
              <w:t>false</w:t>
            </w:r>
          </w:p>
        </w:tc>
        <w:tc>
          <w:tcPr>
            <w:tcW w:type="dxa" w:w="1440"/>
          </w:tcPr>
          <w:p>
            <w:r>
              <w:t>—</w:t>
            </w:r>
          </w:p>
        </w:tc>
      </w:tr>
      <w:tr>
        <w:tc>
          <w:tcPr>
            <w:tcW w:type="dxa" w:w="1440"/>
          </w:tcPr>
          <w:p>
            <w:r>
              <w:t>0</w:t>
            </w:r>
          </w:p>
        </w:tc>
        <w:tc>
          <w:tcPr>
            <w:tcW w:type="dxa" w:w="1440"/>
          </w:tcPr>
          <w:p>
            <w:r>
              <w:t>utilizacion_linea</w:t>
            </w:r>
          </w:p>
        </w:tc>
        <w:tc>
          <w:tcPr>
            <w:tcW w:type="dxa" w:w="1440"/>
          </w:tcPr>
          <w:p>
            <w:r>
              <w:t>utilizacion_linea__woe</w:t>
            </w:r>
          </w:p>
        </w:tc>
        <w:tc>
          <w:tcPr>
            <w:tcW w:type="dxa" w:w="1440"/>
          </w:tcPr>
          <w:p>
            <w:r>
              <w:t>1.000578</w:t>
            </w:r>
          </w:p>
        </w:tc>
        <w:tc>
          <w:tcPr>
            <w:tcW w:type="dxa" w:w="1440"/>
          </w:tcPr>
          <w:p>
            <w:r>
              <w:t>false</w:t>
            </w:r>
          </w:p>
        </w:tc>
        <w:tc>
          <w:tcPr>
            <w:tcW w:type="dxa" w:w="1440"/>
          </w:tcPr>
          <w:p>
            <w:r>
              <w:t>—</w:t>
            </w:r>
          </w:p>
        </w:tc>
      </w:tr>
      <w:tr>
        <w:tc>
          <w:tcPr>
            <w:tcW w:type="dxa" w:w="1440"/>
          </w:tcPr>
          <w:p>
            <w:r>
              <w:t>0</w:t>
            </w:r>
          </w:p>
        </w:tc>
        <w:tc>
          <w:tcPr>
            <w:tcW w:type="dxa" w:w="1440"/>
          </w:tcPr>
          <w:p>
            <w:r>
              <w:t>antiguedad_meses</w:t>
            </w:r>
          </w:p>
        </w:tc>
        <w:tc>
          <w:tcPr>
            <w:tcW w:type="dxa" w:w="1440"/>
          </w:tcPr>
          <w:p>
            <w:r>
              <w:t>antiguedad_meses__woe</w:t>
            </w:r>
          </w:p>
        </w:tc>
        <w:tc>
          <w:tcPr>
            <w:tcW w:type="dxa" w:w="1440"/>
          </w:tcPr>
          <w:p>
            <w:r>
              <w:t>1.001115</w:t>
            </w:r>
          </w:p>
        </w:tc>
        <w:tc>
          <w:tcPr>
            <w:tcW w:type="dxa" w:w="1440"/>
          </w:tcPr>
          <w:p>
            <w:r>
              <w:t>false</w:t>
            </w:r>
          </w:p>
        </w:tc>
        <w:tc>
          <w:tcPr>
            <w:tcW w:type="dxa" w:w="1440"/>
          </w:tcPr>
          <w:p>
            <w:r>
              <w:t>—</w:t>
            </w:r>
          </w:p>
        </w:tc>
      </w:tr>
      <w:tr>
        <w:tc>
          <w:tcPr>
            <w:tcW w:type="dxa" w:w="1440"/>
          </w:tcPr>
          <w:p>
            <w:r>
              <w:t>0</w:t>
            </w:r>
          </w:p>
        </w:tc>
        <w:tc>
          <w:tcPr>
            <w:tcW w:type="dxa" w:w="1440"/>
          </w:tcPr>
          <w:p>
            <w:r>
              <w:t>mora_max_12m</w:t>
            </w:r>
          </w:p>
        </w:tc>
        <w:tc>
          <w:tcPr>
            <w:tcW w:type="dxa" w:w="1440"/>
          </w:tcPr>
          <w:p>
            <w:r>
              <w:t>mora_max_12m__woe</w:t>
            </w:r>
          </w:p>
        </w:tc>
        <w:tc>
          <w:tcPr>
            <w:tcW w:type="dxa" w:w="1440"/>
          </w:tcPr>
          <w:p>
            <w:r>
              <w:t>1.001595</w:t>
            </w:r>
          </w:p>
        </w:tc>
        <w:tc>
          <w:tcPr>
            <w:tcW w:type="dxa" w:w="1440"/>
          </w:tcPr>
          <w:p>
            <w:r>
              <w:t>false</w:t>
            </w:r>
          </w:p>
        </w:tc>
        <w:tc>
          <w:tcPr>
            <w:tcW w:type="dxa" w:w="1440"/>
          </w:tcPr>
          <w:p>
            <w:r>
              <w:t>—</w:t>
            </w:r>
          </w:p>
        </w:tc>
      </w:tr>
    </w:tbl>
    <w:p>
      <w:pPr>
        <w:pStyle w:val="Heading2"/>
      </w:pPr>
      <w:r>
        <w:t>5.3 Modelo PD</w:t>
      </w:r>
    </w:p>
    <w:p>
      <w:r>
        <w:t>El modelo final incluye 5 variables: «antiguedad_meses», «deuda_ingreso», «ingreso_mensual», «mora_max_12m» y «utilizacion_linea».</w:t>
      </w:r>
    </w:p>
    <w:p>
      <w:r>
        <w:t>En el ajuste in-sample, el optimizador convergió, el ajuste usó 3961 observaciones de Desarrollo, de las cuales 924 son incumplimientos y el pseudo-R² de McFadden es 0,0968.</w:t>
      </w:r>
    </w:p>
    <w:p>
      <w:r>
        <w:t>Marcadas por concentrar una contribución excesiva al IV del modelo: «ingreso_mensual».</w:t>
      </w:r>
    </w:p>
    <w:p>
      <w:r>
        <w:drawing>
          <wp:inline xmlns:a="http://schemas.openxmlformats.org/drawingml/2006/main" xmlns:pic="http://schemas.openxmlformats.org/drawingml/2006/picture">
            <wp:extent cx="5486400" cy="337624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376246"/>
                    </a:xfrm>
                    <a:prstGeom prst="rect"/>
                  </pic:spPr>
                </pic:pic>
              </a:graphicData>
            </a:graphic>
          </wp:inline>
        </w:drawing>
      </w:r>
    </w:p>
    <w:p>
      <w:r>
        <w:rPr>
          <w:b w:val="0"/>
          <w:sz w:val="18"/>
        </w:rPr>
        <w:t>Coeficientes del modelo (β, IC 95 %)</w:t>
      </w:r>
    </w:p>
    <w:p>
      <w:r>
        <w:rPr>
          <w:b/>
          <w:sz w:val="18"/>
        </w:rPr>
        <w:t>Coeficientes del modelo PD</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rPr>
              <w:t>feature</w:t>
            </w:r>
          </w:p>
        </w:tc>
        <w:tc>
          <w:tcPr>
            <w:tcW w:type="dxa" w:w="720"/>
          </w:tcPr>
          <w:p>
            <w:r>
              <w:rPr>
                <w:b/>
              </w:rPr>
              <w:t>woe_column</w:t>
            </w:r>
          </w:p>
        </w:tc>
        <w:tc>
          <w:tcPr>
            <w:tcW w:type="dxa" w:w="720"/>
          </w:tcPr>
          <w:p>
            <w:r>
              <w:rPr>
                <w:b/>
              </w:rPr>
              <w:t>beta</w:t>
            </w:r>
          </w:p>
        </w:tc>
        <w:tc>
          <w:tcPr>
            <w:tcW w:type="dxa" w:w="720"/>
          </w:tcPr>
          <w:p>
            <w:r>
              <w:rPr>
                <w:b/>
              </w:rPr>
              <w:t>standard_error</w:t>
            </w:r>
          </w:p>
        </w:tc>
        <w:tc>
          <w:tcPr>
            <w:tcW w:type="dxa" w:w="720"/>
          </w:tcPr>
          <w:p>
            <w:r>
              <w:rPr>
                <w:b/>
              </w:rPr>
              <w:t>wald_z</w:t>
            </w:r>
          </w:p>
        </w:tc>
        <w:tc>
          <w:tcPr>
            <w:tcW w:type="dxa" w:w="720"/>
          </w:tcPr>
          <w:p>
            <w:r>
              <w:rPr>
                <w:b/>
              </w:rPr>
              <w:t>p_value</w:t>
            </w:r>
          </w:p>
        </w:tc>
        <w:tc>
          <w:tcPr>
            <w:tcW w:type="dxa" w:w="720"/>
          </w:tcPr>
          <w:p>
            <w:r>
              <w:rPr>
                <w:b/>
              </w:rPr>
              <w:t>conf_low</w:t>
            </w:r>
          </w:p>
        </w:tc>
        <w:tc>
          <w:tcPr>
            <w:tcW w:type="dxa" w:w="720"/>
          </w:tcPr>
          <w:p>
            <w:r>
              <w:rPr>
                <w:b/>
              </w:rPr>
              <w:t>conf_high</w:t>
            </w:r>
          </w:p>
        </w:tc>
        <w:tc>
          <w:tcPr>
            <w:tcW w:type="dxa" w:w="720"/>
          </w:tcPr>
          <w:p>
            <w:r>
              <w:rPr>
                <w:b/>
              </w:rPr>
              <w:t>expected_sign</w:t>
            </w:r>
          </w:p>
        </w:tc>
        <w:tc>
          <w:tcPr>
            <w:tcW w:type="dxa" w:w="720"/>
          </w:tcPr>
          <w:p>
            <w:r>
              <w:rPr>
                <w:b/>
              </w:rPr>
              <w:t>sign_ok</w:t>
            </w:r>
          </w:p>
        </w:tc>
        <w:tc>
          <w:tcPr>
            <w:tcW w:type="dxa" w:w="720"/>
          </w:tcPr>
          <w:p>
            <w:r>
              <w:rPr>
                <w:b/>
              </w:rPr>
              <w:t>iv</w:t>
            </w:r>
          </w:p>
        </w:tc>
        <w:tc>
          <w:tcPr>
            <w:tcW w:type="dxa" w:w="720"/>
          </w:tcPr>
          <w:p>
            <w:r>
              <w:rPr>
                <w:b/>
              </w:rPr>
              <w:t>iv_contribution</w:t>
            </w:r>
          </w:p>
        </w:tc>
      </w:tr>
      <w:tr>
        <w:tc>
          <w:tcPr>
            <w:tcW w:type="dxa" w:w="720"/>
          </w:tcPr>
          <w:p>
            <w:r>
              <w:t>intercept</w:t>
            </w:r>
          </w:p>
        </w:tc>
        <w:tc>
          <w:tcPr>
            <w:tcW w:type="dxa" w:w="720"/>
          </w:tcPr>
          <w:p>
            <w:r>
              <w:t>const</w:t>
            </w:r>
          </w:p>
        </w:tc>
        <w:tc>
          <w:tcPr>
            <w:tcW w:type="dxa" w:w="720"/>
          </w:tcPr>
          <w:p>
            <w:r>
              <w:t>-1.192119</w:t>
            </w:r>
          </w:p>
        </w:tc>
        <w:tc>
          <w:tcPr>
            <w:tcW w:type="dxa" w:w="720"/>
          </w:tcPr>
          <w:p>
            <w:r>
              <w:t>0.040521</w:t>
            </w:r>
          </w:p>
        </w:tc>
        <w:tc>
          <w:tcPr>
            <w:tcW w:type="dxa" w:w="720"/>
          </w:tcPr>
          <w:p>
            <w:r>
              <w:t>-29.419899</w:t>
            </w:r>
          </w:p>
        </w:tc>
        <w:tc>
          <w:tcPr>
            <w:tcW w:type="dxa" w:w="720"/>
          </w:tcPr>
          <w:p>
            <w:r>
              <w:t>0.000000</w:t>
            </w:r>
          </w:p>
        </w:tc>
        <w:tc>
          <w:tcPr>
            <w:tcW w:type="dxa" w:w="720"/>
          </w:tcPr>
          <w:p>
            <w:r>
              <w:t>-1.271538</w:t>
            </w:r>
          </w:p>
        </w:tc>
        <w:tc>
          <w:tcPr>
            <w:tcW w:type="dxa" w:w="720"/>
          </w:tcPr>
          <w:p>
            <w:r>
              <w:t>-1.112699</w:t>
            </w:r>
          </w:p>
        </w:tc>
        <w:tc>
          <w:tcPr>
            <w:tcW w:type="dxa" w:w="720"/>
          </w:tcPr>
          <w:p>
            <w:r>
              <w:t>—</w:t>
            </w:r>
          </w:p>
        </w:tc>
        <w:tc>
          <w:tcPr>
            <w:tcW w:type="dxa" w:w="720"/>
          </w:tcPr>
          <w:p>
            <w:r>
              <w:t>—</w:t>
            </w:r>
          </w:p>
        </w:tc>
        <w:tc>
          <w:tcPr>
            <w:tcW w:type="dxa" w:w="720"/>
          </w:tcPr>
          <w:p>
            <w:r>
              <w:t>—</w:t>
            </w:r>
          </w:p>
        </w:tc>
        <w:tc>
          <w:tcPr>
            <w:tcW w:type="dxa" w:w="720"/>
          </w:tcPr>
          <w:p>
            <w:r>
              <w:t>—</w:t>
            </w:r>
          </w:p>
        </w:tc>
      </w:tr>
      <w:tr>
        <w:tc>
          <w:tcPr>
            <w:tcW w:type="dxa" w:w="720"/>
          </w:tcPr>
          <w:p>
            <w:r>
              <w:t>antiguedad_meses</w:t>
            </w:r>
          </w:p>
        </w:tc>
        <w:tc>
          <w:tcPr>
            <w:tcW w:type="dxa" w:w="720"/>
          </w:tcPr>
          <w:p>
            <w:r>
              <w:t>antiguedad_meses__woe</w:t>
            </w:r>
          </w:p>
        </w:tc>
        <w:tc>
          <w:tcPr>
            <w:tcW w:type="dxa" w:w="720"/>
          </w:tcPr>
          <w:p>
            <w:r>
              <w:t>-1.081039</w:t>
            </w:r>
          </w:p>
        </w:tc>
        <w:tc>
          <w:tcPr>
            <w:tcW w:type="dxa" w:w="720"/>
          </w:tcPr>
          <w:p>
            <w:r>
              <w:t>0.210069</w:t>
            </w:r>
          </w:p>
        </w:tc>
        <w:tc>
          <w:tcPr>
            <w:tcW w:type="dxa" w:w="720"/>
          </w:tcPr>
          <w:p>
            <w:r>
              <w:t>-5.146120</w:t>
            </w:r>
          </w:p>
        </w:tc>
        <w:tc>
          <w:tcPr>
            <w:tcW w:type="dxa" w:w="720"/>
          </w:tcPr>
          <w:p>
            <w:r>
              <w:t>0.000000</w:t>
            </w:r>
          </w:p>
        </w:tc>
        <w:tc>
          <w:tcPr>
            <w:tcW w:type="dxa" w:w="720"/>
          </w:tcPr>
          <w:p>
            <w:r>
              <w:t>-1.492767</w:t>
            </w:r>
          </w:p>
        </w:tc>
        <w:tc>
          <w:tcPr>
            <w:tcW w:type="dxa" w:w="720"/>
          </w:tcPr>
          <w:p>
            <w:r>
              <w:t>-0.669312</w:t>
            </w:r>
          </w:p>
        </w:tc>
        <w:tc>
          <w:tcPr>
            <w:tcW w:type="dxa" w:w="720"/>
          </w:tcPr>
          <w:p>
            <w:r>
              <w:t>negative</w:t>
            </w:r>
          </w:p>
        </w:tc>
        <w:tc>
          <w:tcPr>
            <w:tcW w:type="dxa" w:w="720"/>
          </w:tcPr>
          <w:p>
            <w:r>
              <w:t>true</w:t>
            </w:r>
          </w:p>
        </w:tc>
        <w:tc>
          <w:tcPr>
            <w:tcW w:type="dxa" w:w="720"/>
          </w:tcPr>
          <w:p>
            <w:r>
              <w:t>0.041379</w:t>
            </w:r>
          </w:p>
        </w:tc>
        <w:tc>
          <w:tcPr>
            <w:tcW w:type="dxa" w:w="720"/>
          </w:tcPr>
          <w:p>
            <w:r>
              <w:t>0.069833</w:t>
            </w:r>
          </w:p>
        </w:tc>
      </w:tr>
      <w:tr>
        <w:tc>
          <w:tcPr>
            <w:tcW w:type="dxa" w:w="720"/>
          </w:tcPr>
          <w:p>
            <w:r>
              <w:t>deuda_ingreso</w:t>
            </w:r>
          </w:p>
        </w:tc>
        <w:tc>
          <w:tcPr>
            <w:tcW w:type="dxa" w:w="720"/>
          </w:tcPr>
          <w:p>
            <w:r>
              <w:t>deuda_ingreso__woe</w:t>
            </w:r>
          </w:p>
        </w:tc>
        <w:tc>
          <w:tcPr>
            <w:tcW w:type="dxa" w:w="720"/>
          </w:tcPr>
          <w:p>
            <w:r>
              <w:t>-1.078315</w:t>
            </w:r>
          </w:p>
        </w:tc>
        <w:tc>
          <w:tcPr>
            <w:tcW w:type="dxa" w:w="720"/>
          </w:tcPr>
          <w:p>
            <w:r>
              <w:t>0.097124</w:t>
            </w:r>
          </w:p>
        </w:tc>
        <w:tc>
          <w:tcPr>
            <w:tcW w:type="dxa" w:w="720"/>
          </w:tcPr>
          <w:p>
            <w:r>
              <w:t>-11.102485</w:t>
            </w:r>
          </w:p>
        </w:tc>
        <w:tc>
          <w:tcPr>
            <w:tcW w:type="dxa" w:w="720"/>
          </w:tcPr>
          <w:p>
            <w:r>
              <w:t>0.000000</w:t>
            </w:r>
          </w:p>
        </w:tc>
        <w:tc>
          <w:tcPr>
            <w:tcW w:type="dxa" w:w="720"/>
          </w:tcPr>
          <w:p>
            <w:r>
              <w:t>-1.268674</w:t>
            </w:r>
          </w:p>
        </w:tc>
        <w:tc>
          <w:tcPr>
            <w:tcW w:type="dxa" w:w="720"/>
          </w:tcPr>
          <w:p>
            <w:r>
              <w:t>-0.887956</w:t>
            </w:r>
          </w:p>
        </w:tc>
        <w:tc>
          <w:tcPr>
            <w:tcW w:type="dxa" w:w="720"/>
          </w:tcPr>
          <w:p>
            <w:r>
              <w:t>negative</w:t>
            </w:r>
          </w:p>
        </w:tc>
        <w:tc>
          <w:tcPr>
            <w:tcW w:type="dxa" w:w="720"/>
          </w:tcPr>
          <w:p>
            <w:r>
              <w:t>true</w:t>
            </w:r>
          </w:p>
        </w:tc>
        <w:tc>
          <w:tcPr>
            <w:tcW w:type="dxa" w:w="720"/>
          </w:tcPr>
          <w:p>
            <w:r>
              <w:t>0.163519</w:t>
            </w:r>
          </w:p>
        </w:tc>
        <w:tc>
          <w:tcPr>
            <w:tcW w:type="dxa" w:w="720"/>
          </w:tcPr>
          <w:p>
            <w:r>
              <w:t>0.275958</w:t>
            </w:r>
          </w:p>
        </w:tc>
      </w:tr>
      <w:tr>
        <w:tc>
          <w:tcPr>
            <w:tcW w:type="dxa" w:w="720"/>
          </w:tcPr>
          <w:p>
            <w:r>
              <w:t>ingreso_mensual</w:t>
            </w:r>
          </w:p>
        </w:tc>
        <w:tc>
          <w:tcPr>
            <w:tcW w:type="dxa" w:w="720"/>
          </w:tcPr>
          <w:p>
            <w:r>
              <w:t>ingreso_mensual__woe</w:t>
            </w:r>
          </w:p>
        </w:tc>
        <w:tc>
          <w:tcPr>
            <w:tcW w:type="dxa" w:w="720"/>
          </w:tcPr>
          <w:p>
            <w:r>
              <w:t>-1.051670</w:t>
            </w:r>
          </w:p>
        </w:tc>
        <w:tc>
          <w:tcPr>
            <w:tcW w:type="dxa" w:w="720"/>
          </w:tcPr>
          <w:p>
            <w:r>
              <w:t>0.077207</w:t>
            </w:r>
          </w:p>
        </w:tc>
        <w:tc>
          <w:tcPr>
            <w:tcW w:type="dxa" w:w="720"/>
          </w:tcPr>
          <w:p>
            <w:r>
              <w:t>-13.621497</w:t>
            </w:r>
          </w:p>
        </w:tc>
        <w:tc>
          <w:tcPr>
            <w:tcW w:type="dxa" w:w="720"/>
          </w:tcPr>
          <w:p>
            <w:r>
              <w:t>0.000000</w:t>
            </w:r>
          </w:p>
        </w:tc>
        <w:tc>
          <w:tcPr>
            <w:tcW w:type="dxa" w:w="720"/>
          </w:tcPr>
          <w:p>
            <w:r>
              <w:t>-1.202992</w:t>
            </w:r>
          </w:p>
        </w:tc>
        <w:tc>
          <w:tcPr>
            <w:tcW w:type="dxa" w:w="720"/>
          </w:tcPr>
          <w:p>
            <w:r>
              <w:t>-0.900348</w:t>
            </w:r>
          </w:p>
        </w:tc>
        <w:tc>
          <w:tcPr>
            <w:tcW w:type="dxa" w:w="720"/>
          </w:tcPr>
          <w:p>
            <w:r>
              <w:t>negative</w:t>
            </w:r>
          </w:p>
        </w:tc>
        <w:tc>
          <w:tcPr>
            <w:tcW w:type="dxa" w:w="720"/>
          </w:tcPr>
          <w:p>
            <w:r>
              <w:t>true</w:t>
            </w:r>
          </w:p>
        </w:tc>
        <w:tc>
          <w:tcPr>
            <w:tcW w:type="dxa" w:w="720"/>
          </w:tcPr>
          <w:p>
            <w:r>
              <w:t>0.304750</w:t>
            </w:r>
          </w:p>
        </w:tc>
        <w:tc>
          <w:tcPr>
            <w:tcW w:type="dxa" w:w="720"/>
          </w:tcPr>
          <w:p>
            <w:r>
              <w:t>0.514303</w:t>
            </w:r>
          </w:p>
        </w:tc>
      </w:tr>
      <w:tr>
        <w:tc>
          <w:tcPr>
            <w:tcW w:type="dxa" w:w="720"/>
          </w:tcPr>
          <w:p>
            <w:r>
              <w:t>mora_max_12m</w:t>
            </w:r>
          </w:p>
        </w:tc>
        <w:tc>
          <w:tcPr>
            <w:tcW w:type="dxa" w:w="720"/>
          </w:tcPr>
          <w:p>
            <w:r>
              <w:t>mora_max_12m__woe</w:t>
            </w:r>
          </w:p>
        </w:tc>
        <w:tc>
          <w:tcPr>
            <w:tcW w:type="dxa" w:w="720"/>
          </w:tcPr>
          <w:p>
            <w:r>
              <w:t>-0.967824</w:t>
            </w:r>
          </w:p>
        </w:tc>
        <w:tc>
          <w:tcPr>
            <w:tcW w:type="dxa" w:w="720"/>
          </w:tcPr>
          <w:p>
            <w:r>
              <w:t>0.271521</w:t>
            </w:r>
          </w:p>
        </w:tc>
        <w:tc>
          <w:tcPr>
            <w:tcW w:type="dxa" w:w="720"/>
          </w:tcPr>
          <w:p>
            <w:r>
              <w:t>-3.564456</w:t>
            </w:r>
          </w:p>
        </w:tc>
        <w:tc>
          <w:tcPr>
            <w:tcW w:type="dxa" w:w="720"/>
          </w:tcPr>
          <w:p>
            <w:r>
              <w:t>0.000365</w:t>
            </w:r>
          </w:p>
        </w:tc>
        <w:tc>
          <w:tcPr>
            <w:tcW w:type="dxa" w:w="720"/>
          </w:tcPr>
          <w:p>
            <w:r>
              <w:t>-1.499995</w:t>
            </w:r>
          </w:p>
        </w:tc>
        <w:tc>
          <w:tcPr>
            <w:tcW w:type="dxa" w:w="720"/>
          </w:tcPr>
          <w:p>
            <w:r>
              <w:t>-0.435653</w:t>
            </w:r>
          </w:p>
        </w:tc>
        <w:tc>
          <w:tcPr>
            <w:tcW w:type="dxa" w:w="720"/>
          </w:tcPr>
          <w:p>
            <w:r>
              <w:t>negative</w:t>
            </w:r>
          </w:p>
        </w:tc>
        <w:tc>
          <w:tcPr>
            <w:tcW w:type="dxa" w:w="720"/>
          </w:tcPr>
          <w:p>
            <w:r>
              <w:t>true</w:t>
            </w:r>
          </w:p>
        </w:tc>
        <w:tc>
          <w:tcPr>
            <w:tcW w:type="dxa" w:w="720"/>
          </w:tcPr>
          <w:p>
            <w:r>
              <w:t>0.021870</w:t>
            </w:r>
          </w:p>
        </w:tc>
        <w:tc>
          <w:tcPr>
            <w:tcW w:type="dxa" w:w="720"/>
          </w:tcPr>
          <w:p>
            <w:r>
              <w:t>0.036909</w:t>
            </w:r>
          </w:p>
        </w:tc>
      </w:tr>
      <w:tr>
        <w:tc>
          <w:tcPr>
            <w:tcW w:type="dxa" w:w="720"/>
          </w:tcPr>
          <w:p>
            <w:r>
              <w:t>utilizacion_linea</w:t>
            </w:r>
          </w:p>
        </w:tc>
        <w:tc>
          <w:tcPr>
            <w:tcW w:type="dxa" w:w="720"/>
          </w:tcPr>
          <w:p>
            <w:r>
              <w:t>utilizacion_linea__woe</w:t>
            </w:r>
          </w:p>
        </w:tc>
        <w:tc>
          <w:tcPr>
            <w:tcW w:type="dxa" w:w="720"/>
          </w:tcPr>
          <w:p>
            <w:r>
              <w:t>-1.115409</w:t>
            </w:r>
          </w:p>
        </w:tc>
        <w:tc>
          <w:tcPr>
            <w:tcW w:type="dxa" w:w="720"/>
          </w:tcPr>
          <w:p>
            <w:r>
              <w:t>0.163226</w:t>
            </w:r>
          </w:p>
        </w:tc>
        <w:tc>
          <w:tcPr>
            <w:tcW w:type="dxa" w:w="720"/>
          </w:tcPr>
          <w:p>
            <w:r>
              <w:t>-6.833521</w:t>
            </w:r>
          </w:p>
        </w:tc>
        <w:tc>
          <w:tcPr>
            <w:tcW w:type="dxa" w:w="720"/>
          </w:tcPr>
          <w:p>
            <w:r>
              <w:t>0.000000</w:t>
            </w:r>
          </w:p>
        </w:tc>
        <w:tc>
          <w:tcPr>
            <w:tcW w:type="dxa" w:w="720"/>
          </w:tcPr>
          <w:p>
            <w:r>
              <w:t>-1.435327</w:t>
            </w:r>
          </w:p>
        </w:tc>
        <w:tc>
          <w:tcPr>
            <w:tcW w:type="dxa" w:w="720"/>
          </w:tcPr>
          <w:p>
            <w:r>
              <w:t>-0.795492</w:t>
            </w:r>
          </w:p>
        </w:tc>
        <w:tc>
          <w:tcPr>
            <w:tcW w:type="dxa" w:w="720"/>
          </w:tcPr>
          <w:p>
            <w:r>
              <w:t>negative</w:t>
            </w:r>
          </w:p>
        </w:tc>
        <w:tc>
          <w:tcPr>
            <w:tcW w:type="dxa" w:w="720"/>
          </w:tcPr>
          <w:p>
            <w:r>
              <w:t>true</w:t>
            </w:r>
          </w:p>
        </w:tc>
        <w:tc>
          <w:tcPr>
            <w:tcW w:type="dxa" w:w="720"/>
          </w:tcPr>
          <w:p>
            <w:r>
              <w:t>0.061031</w:t>
            </w:r>
          </w:p>
        </w:tc>
        <w:tc>
          <w:tcPr>
            <w:tcW w:type="dxa" w:w="720"/>
          </w:tcPr>
          <w:p>
            <w:r>
              <w:t>0.102998</w:t>
            </w:r>
          </w:p>
        </w:tc>
      </w:tr>
    </w:tbl>
    <w:p>
      <w:pPr>
        <w:pStyle w:val="Heading2"/>
      </w:pPr>
      <w:r>
        <w:t>5.4 Scorecard</w:t>
      </w:r>
    </w:p>
    <w:p>
      <w:r>
        <w:t>El scorecard asigna puntajes a los tramos de 5 variables.</w:t>
      </w:r>
    </w:p>
    <w:p>
      <w:r>
        <w:rPr>
          <w:b/>
          <w:sz w:val="18"/>
        </w:rPr>
        <w:t>Scorecard — puntajes por atributo</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feature</w:t>
            </w:r>
          </w:p>
        </w:tc>
        <w:tc>
          <w:tcPr>
            <w:tcW w:type="dxa" w:w="785"/>
          </w:tcPr>
          <w:p>
            <w:r>
              <w:rPr>
                <w:b/>
              </w:rPr>
              <w:t>woe_column</w:t>
            </w:r>
          </w:p>
        </w:tc>
        <w:tc>
          <w:tcPr>
            <w:tcW w:type="dxa" w:w="785"/>
          </w:tcPr>
          <w:p>
            <w:r>
              <w:rPr>
                <w:b/>
              </w:rPr>
              <w:t>bin_label</w:t>
            </w:r>
          </w:p>
        </w:tc>
        <w:tc>
          <w:tcPr>
            <w:tcW w:type="dxa" w:w="785"/>
          </w:tcPr>
          <w:p>
            <w:r>
              <w:rPr>
                <w:b/>
              </w:rPr>
              <w:t>bin_index</w:t>
            </w:r>
          </w:p>
        </w:tc>
        <w:tc>
          <w:tcPr>
            <w:tcW w:type="dxa" w:w="785"/>
          </w:tcPr>
          <w:p>
            <w:r>
              <w:rPr>
                <w:b/>
              </w:rPr>
              <w:t>woe</w:t>
            </w:r>
          </w:p>
        </w:tc>
        <w:tc>
          <w:tcPr>
            <w:tcW w:type="dxa" w:w="785"/>
          </w:tcPr>
          <w:p>
            <w:r>
              <w:rPr>
                <w:b/>
              </w:rPr>
              <w:t>beta</w:t>
            </w:r>
          </w:p>
        </w:tc>
        <w:tc>
          <w:tcPr>
            <w:tcW w:type="dxa" w:w="785"/>
          </w:tcPr>
          <w:p>
            <w:r>
              <w:rPr>
                <w:b/>
              </w:rPr>
              <w:t>intercept_share</w:t>
            </w:r>
          </w:p>
        </w:tc>
        <w:tc>
          <w:tcPr>
            <w:tcW w:type="dxa" w:w="785"/>
          </w:tcPr>
          <w:p>
            <w:r>
              <w:rPr>
                <w:b/>
              </w:rPr>
              <w:t>raw_points</w:t>
            </w:r>
          </w:p>
        </w:tc>
        <w:tc>
          <w:tcPr>
            <w:tcW w:type="dxa" w:w="785"/>
          </w:tcPr>
          <w:p>
            <w:r>
              <w:rPr>
                <w:b/>
              </w:rPr>
              <w:t>points</w:t>
            </w:r>
          </w:p>
        </w:tc>
        <w:tc>
          <w:tcPr>
            <w:tcW w:type="dxa" w:w="785"/>
          </w:tcPr>
          <w:p>
            <w:r>
              <w:rPr>
                <w:b/>
              </w:rPr>
              <w:t>rounding_delta</w:t>
            </w:r>
          </w:p>
        </w:tc>
        <w:tc>
          <w:tcPr>
            <w:tcW w:type="dxa" w:w="785"/>
          </w:tcPr>
          <w:p>
            <w:r>
              <w:rPr>
                <w:b/>
              </w:rPr>
              <w:t>source</w:t>
            </w:r>
          </w:p>
        </w:tc>
      </w:tr>
      <w:tr>
        <w:tc>
          <w:tcPr>
            <w:tcW w:type="dxa" w:w="785"/>
          </w:tcPr>
          <w:p>
            <w:r>
              <w:t>antiguedad_meses</w:t>
            </w:r>
          </w:p>
        </w:tc>
        <w:tc>
          <w:tcPr>
            <w:tcW w:type="dxa" w:w="785"/>
          </w:tcPr>
          <w:p>
            <w:r>
              <w:t>antiguedad_meses__woe</w:t>
            </w:r>
          </w:p>
        </w:tc>
        <w:tc>
          <w:tcPr>
            <w:tcW w:type="dxa" w:w="785"/>
          </w:tcPr>
          <w:p>
            <w:r>
              <w:t>(-inf, 12.50)</w:t>
            </w:r>
          </w:p>
        </w:tc>
        <w:tc>
          <w:tcPr>
            <w:tcW w:type="dxa" w:w="785"/>
          </w:tcPr>
          <w:p>
            <w:r>
              <w:t>0</w:t>
            </w:r>
          </w:p>
        </w:tc>
        <w:tc>
          <w:tcPr>
            <w:tcW w:type="dxa" w:w="785"/>
          </w:tcPr>
          <w:p>
            <w:r>
              <w:t>-0.315182</w:t>
            </w:r>
          </w:p>
        </w:tc>
        <w:tc>
          <w:tcPr>
            <w:tcW w:type="dxa" w:w="785"/>
          </w:tcPr>
          <w:p>
            <w:r>
              <w:t>-1.081039</w:t>
            </w:r>
          </w:p>
        </w:tc>
        <w:tc>
          <w:tcPr>
            <w:tcW w:type="dxa" w:w="785"/>
          </w:tcPr>
          <w:p>
            <w:r>
              <w:t>-0.238424</w:t>
            </w:r>
          </w:p>
        </w:tc>
        <w:tc>
          <w:tcPr>
            <w:tcW w:type="dxa" w:w="785"/>
          </w:tcPr>
          <w:p>
            <w:r>
              <w:t>94.472796</w:t>
            </w:r>
          </w:p>
        </w:tc>
        <w:tc>
          <w:tcPr>
            <w:tcW w:type="dxa" w:w="785"/>
          </w:tcPr>
          <w:p>
            <w:r>
              <w:t>94</w:t>
            </w:r>
          </w:p>
        </w:tc>
        <w:tc>
          <w:tcPr>
            <w:tcW w:type="dxa" w:w="785"/>
          </w:tcPr>
          <w:p>
            <w:r>
              <w:t>-0.472796</w:t>
            </w:r>
          </w:p>
        </w:tc>
        <w:tc>
          <w:tcPr>
            <w:tcW w:type="dxa" w:w="785"/>
          </w:tcPr>
          <w:p>
            <w:r>
              <w:t>binning_table</w:t>
            </w:r>
          </w:p>
        </w:tc>
      </w:tr>
      <w:tr>
        <w:tc>
          <w:tcPr>
            <w:tcW w:type="dxa" w:w="785"/>
          </w:tcPr>
          <w:p>
            <w:r>
              <w:t>antiguedad_meses</w:t>
            </w:r>
          </w:p>
        </w:tc>
        <w:tc>
          <w:tcPr>
            <w:tcW w:type="dxa" w:w="785"/>
          </w:tcPr>
          <w:p>
            <w:r>
              <w:t>antiguedad_meses__woe</w:t>
            </w:r>
          </w:p>
        </w:tc>
        <w:tc>
          <w:tcPr>
            <w:tcW w:type="dxa" w:w="785"/>
          </w:tcPr>
          <w:p>
            <w:r>
              <w:t>[12.50, 36.50)</w:t>
            </w:r>
          </w:p>
        </w:tc>
        <w:tc>
          <w:tcPr>
            <w:tcW w:type="dxa" w:w="785"/>
          </w:tcPr>
          <w:p>
            <w:r>
              <w:t>1</w:t>
            </w:r>
          </w:p>
        </w:tc>
        <w:tc>
          <w:tcPr>
            <w:tcW w:type="dxa" w:w="785"/>
          </w:tcPr>
          <w:p>
            <w:r>
              <w:t>-0.134523</w:t>
            </w:r>
          </w:p>
        </w:tc>
        <w:tc>
          <w:tcPr>
            <w:tcW w:type="dxa" w:w="785"/>
          </w:tcPr>
          <w:p>
            <w:r>
              <w:t>-1.081039</w:t>
            </w:r>
          </w:p>
        </w:tc>
        <w:tc>
          <w:tcPr>
            <w:tcW w:type="dxa" w:w="785"/>
          </w:tcPr>
          <w:p>
            <w:r>
              <w:t>-0.238424</w:t>
            </w:r>
          </w:p>
        </w:tc>
        <w:tc>
          <w:tcPr>
            <w:tcW w:type="dxa" w:w="785"/>
          </w:tcPr>
          <w:p>
            <w:r>
              <w:t>100.107959</w:t>
            </w:r>
          </w:p>
        </w:tc>
        <w:tc>
          <w:tcPr>
            <w:tcW w:type="dxa" w:w="785"/>
          </w:tcPr>
          <w:p>
            <w:r>
              <w:t>100</w:t>
            </w:r>
          </w:p>
        </w:tc>
        <w:tc>
          <w:tcPr>
            <w:tcW w:type="dxa" w:w="785"/>
          </w:tcPr>
          <w:p>
            <w:r>
              <w:t>-0.107959</w:t>
            </w:r>
          </w:p>
        </w:tc>
        <w:tc>
          <w:tcPr>
            <w:tcW w:type="dxa" w:w="785"/>
          </w:tcPr>
          <w:p>
            <w:r>
              <w:t>binning_table</w:t>
            </w:r>
          </w:p>
        </w:tc>
      </w:tr>
      <w:tr>
        <w:tc>
          <w:tcPr>
            <w:tcW w:type="dxa" w:w="785"/>
          </w:tcPr>
          <w:p>
            <w:r>
              <w:t>antiguedad_meses</w:t>
            </w:r>
          </w:p>
        </w:tc>
        <w:tc>
          <w:tcPr>
            <w:tcW w:type="dxa" w:w="785"/>
          </w:tcPr>
          <w:p>
            <w:r>
              <w:t>antiguedad_meses__woe</w:t>
            </w:r>
          </w:p>
        </w:tc>
        <w:tc>
          <w:tcPr>
            <w:tcW w:type="dxa" w:w="785"/>
          </w:tcPr>
          <w:p>
            <w:r>
              <w:t>[36.50, 43.50)</w:t>
            </w:r>
          </w:p>
        </w:tc>
        <w:tc>
          <w:tcPr>
            <w:tcW w:type="dxa" w:w="785"/>
          </w:tcPr>
          <w:p>
            <w:r>
              <w:t>2</w:t>
            </w:r>
          </w:p>
        </w:tc>
        <w:tc>
          <w:tcPr>
            <w:tcW w:type="dxa" w:w="785"/>
          </w:tcPr>
          <w:p>
            <w:r>
              <w:t>-0.018542</w:t>
            </w:r>
          </w:p>
        </w:tc>
        <w:tc>
          <w:tcPr>
            <w:tcW w:type="dxa" w:w="785"/>
          </w:tcPr>
          <w:p>
            <w:r>
              <w:t>-1.081039</w:t>
            </w:r>
          </w:p>
        </w:tc>
        <w:tc>
          <w:tcPr>
            <w:tcW w:type="dxa" w:w="785"/>
          </w:tcPr>
          <w:p>
            <w:r>
              <w:t>-0.238424</w:t>
            </w:r>
          </w:p>
        </w:tc>
        <w:tc>
          <w:tcPr>
            <w:tcW w:type="dxa" w:w="785"/>
          </w:tcPr>
          <w:p>
            <w:r>
              <w:t>103.725671</w:t>
            </w:r>
          </w:p>
        </w:tc>
        <w:tc>
          <w:tcPr>
            <w:tcW w:type="dxa" w:w="785"/>
          </w:tcPr>
          <w:p>
            <w:r>
              <w:t>104</w:t>
            </w:r>
          </w:p>
        </w:tc>
        <w:tc>
          <w:tcPr>
            <w:tcW w:type="dxa" w:w="785"/>
          </w:tcPr>
          <w:p>
            <w:r>
              <w:t>0.274329</w:t>
            </w:r>
          </w:p>
        </w:tc>
        <w:tc>
          <w:tcPr>
            <w:tcW w:type="dxa" w:w="785"/>
          </w:tcPr>
          <w:p>
            <w:r>
              <w:t>binning_table</w:t>
            </w:r>
          </w:p>
        </w:tc>
      </w:tr>
      <w:tr>
        <w:tc>
          <w:tcPr>
            <w:tcW w:type="dxa" w:w="785"/>
          </w:tcPr>
          <w:p>
            <w:r>
              <w:t>antiguedad_meses</w:t>
            </w:r>
          </w:p>
        </w:tc>
        <w:tc>
          <w:tcPr>
            <w:tcW w:type="dxa" w:w="785"/>
          </w:tcPr>
          <w:p>
            <w:r>
              <w:t>antiguedad_meses__woe</w:t>
            </w:r>
          </w:p>
        </w:tc>
        <w:tc>
          <w:tcPr>
            <w:tcW w:type="dxa" w:w="785"/>
          </w:tcPr>
          <w:p>
            <w:r>
              <w:t>[43.50, 89.50)</w:t>
            </w:r>
          </w:p>
        </w:tc>
        <w:tc>
          <w:tcPr>
            <w:tcW w:type="dxa" w:w="785"/>
          </w:tcPr>
          <w:p>
            <w:r>
              <w:t>3</w:t>
            </w:r>
          </w:p>
        </w:tc>
        <w:tc>
          <w:tcPr>
            <w:tcW w:type="dxa" w:w="785"/>
          </w:tcPr>
          <w:p>
            <w:r>
              <w:t>0.005106</w:t>
            </w:r>
          </w:p>
        </w:tc>
        <w:tc>
          <w:tcPr>
            <w:tcW w:type="dxa" w:w="785"/>
          </w:tcPr>
          <w:p>
            <w:r>
              <w:t>-1.081039</w:t>
            </w:r>
          </w:p>
        </w:tc>
        <w:tc>
          <w:tcPr>
            <w:tcW w:type="dxa" w:w="785"/>
          </w:tcPr>
          <w:p>
            <w:r>
              <w:t>-0.238424</w:t>
            </w:r>
          </w:p>
        </w:tc>
        <w:tc>
          <w:tcPr>
            <w:tcW w:type="dxa" w:w="785"/>
          </w:tcPr>
          <w:p>
            <w:r>
              <w:t>104.463290</w:t>
            </w:r>
          </w:p>
        </w:tc>
        <w:tc>
          <w:tcPr>
            <w:tcW w:type="dxa" w:w="785"/>
          </w:tcPr>
          <w:p>
            <w:r>
              <w:t>104</w:t>
            </w:r>
          </w:p>
        </w:tc>
        <w:tc>
          <w:tcPr>
            <w:tcW w:type="dxa" w:w="785"/>
          </w:tcPr>
          <w:p>
            <w:r>
              <w:t>-0.463290</w:t>
            </w:r>
          </w:p>
        </w:tc>
        <w:tc>
          <w:tcPr>
            <w:tcW w:type="dxa" w:w="785"/>
          </w:tcPr>
          <w:p>
            <w:r>
              <w:t>binning_table</w:t>
            </w:r>
          </w:p>
        </w:tc>
      </w:tr>
      <w:tr>
        <w:tc>
          <w:tcPr>
            <w:tcW w:type="dxa" w:w="785"/>
          </w:tcPr>
          <w:p>
            <w:r>
              <w:t>antiguedad_meses</w:t>
            </w:r>
          </w:p>
        </w:tc>
        <w:tc>
          <w:tcPr>
            <w:tcW w:type="dxa" w:w="785"/>
          </w:tcPr>
          <w:p>
            <w:r>
              <w:t>antiguedad_meses__woe</w:t>
            </w:r>
          </w:p>
        </w:tc>
        <w:tc>
          <w:tcPr>
            <w:tcW w:type="dxa" w:w="785"/>
          </w:tcPr>
          <w:p>
            <w:r>
              <w:t>[89.50, 114.50)</w:t>
            </w:r>
          </w:p>
        </w:tc>
        <w:tc>
          <w:tcPr>
            <w:tcW w:type="dxa" w:w="785"/>
          </w:tcPr>
          <w:p>
            <w:r>
              <w:t>4</w:t>
            </w:r>
          </w:p>
        </w:tc>
        <w:tc>
          <w:tcPr>
            <w:tcW w:type="dxa" w:w="785"/>
          </w:tcPr>
          <w:p>
            <w:r>
              <w:t>0.134868</w:t>
            </w:r>
          </w:p>
        </w:tc>
        <w:tc>
          <w:tcPr>
            <w:tcW w:type="dxa" w:w="785"/>
          </w:tcPr>
          <w:p>
            <w:r>
              <w:t>-1.081039</w:t>
            </w:r>
          </w:p>
        </w:tc>
        <w:tc>
          <w:tcPr>
            <w:tcW w:type="dxa" w:w="785"/>
          </w:tcPr>
          <w:p>
            <w:r>
              <w:t>-0.238424</w:t>
            </w:r>
          </w:p>
        </w:tc>
        <w:tc>
          <w:tcPr>
            <w:tcW w:type="dxa" w:w="785"/>
          </w:tcPr>
          <w:p>
            <w:r>
              <w:t>108.510864</w:t>
            </w:r>
          </w:p>
        </w:tc>
        <w:tc>
          <w:tcPr>
            <w:tcW w:type="dxa" w:w="785"/>
          </w:tcPr>
          <w:p>
            <w:r>
              <w:t>109</w:t>
            </w:r>
          </w:p>
        </w:tc>
        <w:tc>
          <w:tcPr>
            <w:tcW w:type="dxa" w:w="785"/>
          </w:tcPr>
          <w:p>
            <w:r>
              <w:t>0.489136</w:t>
            </w:r>
          </w:p>
        </w:tc>
        <w:tc>
          <w:tcPr>
            <w:tcW w:type="dxa" w:w="785"/>
          </w:tcPr>
          <w:p>
            <w:r>
              <w:t>binning_table</w:t>
            </w:r>
          </w:p>
        </w:tc>
      </w:tr>
      <w:tr>
        <w:tc>
          <w:tcPr>
            <w:tcW w:type="dxa" w:w="785"/>
          </w:tcPr>
          <w:p>
            <w:r>
              <w:t>antiguedad_meses</w:t>
            </w:r>
          </w:p>
        </w:tc>
        <w:tc>
          <w:tcPr>
            <w:tcW w:type="dxa" w:w="785"/>
          </w:tcPr>
          <w:p>
            <w:r>
              <w:t>antiguedad_meses__woe</w:t>
            </w:r>
          </w:p>
        </w:tc>
        <w:tc>
          <w:tcPr>
            <w:tcW w:type="dxa" w:w="785"/>
          </w:tcPr>
          <w:p>
            <w:r>
              <w:t>[114.50, inf)</w:t>
            </w:r>
          </w:p>
        </w:tc>
        <w:tc>
          <w:tcPr>
            <w:tcW w:type="dxa" w:w="785"/>
          </w:tcPr>
          <w:p>
            <w:r>
              <w:t>5</w:t>
            </w:r>
          </w:p>
        </w:tc>
        <w:tc>
          <w:tcPr>
            <w:tcW w:type="dxa" w:w="785"/>
          </w:tcPr>
          <w:p>
            <w:r>
              <w:t>0.750487</w:t>
            </w:r>
          </w:p>
        </w:tc>
        <w:tc>
          <w:tcPr>
            <w:tcW w:type="dxa" w:w="785"/>
          </w:tcPr>
          <w:p>
            <w:r>
              <w:t>-1.081039</w:t>
            </w:r>
          </w:p>
        </w:tc>
        <w:tc>
          <w:tcPr>
            <w:tcW w:type="dxa" w:w="785"/>
          </w:tcPr>
          <w:p>
            <w:r>
              <w:t>-0.238424</w:t>
            </w:r>
          </w:p>
        </w:tc>
        <w:tc>
          <w:tcPr>
            <w:tcW w:type="dxa" w:w="785"/>
          </w:tcPr>
          <w:p>
            <w:r>
              <w:t>127.713374</w:t>
            </w:r>
          </w:p>
        </w:tc>
        <w:tc>
          <w:tcPr>
            <w:tcW w:type="dxa" w:w="785"/>
          </w:tcPr>
          <w:p>
            <w:r>
              <w:t>128</w:t>
            </w:r>
          </w:p>
        </w:tc>
        <w:tc>
          <w:tcPr>
            <w:tcW w:type="dxa" w:w="785"/>
          </w:tcPr>
          <w:p>
            <w:r>
              <w:t>0.286626</w:t>
            </w:r>
          </w:p>
        </w:tc>
        <w:tc>
          <w:tcPr>
            <w:tcW w:type="dxa" w:w="785"/>
          </w:tcPr>
          <w:p>
            <w:r>
              <w:t>binning_table</w:t>
            </w:r>
          </w:p>
        </w:tc>
      </w:tr>
      <w:tr>
        <w:tc>
          <w:tcPr>
            <w:tcW w:type="dxa" w:w="785"/>
          </w:tcPr>
          <w:p>
            <w:r>
              <w:t>antiguedad_meses</w:t>
            </w:r>
          </w:p>
        </w:tc>
        <w:tc>
          <w:tcPr>
            <w:tcW w:type="dxa" w:w="785"/>
          </w:tcPr>
          <w:p>
            <w:r>
              <w:t>antiguedad_meses__woe</w:t>
            </w:r>
          </w:p>
        </w:tc>
        <w:tc>
          <w:tcPr>
            <w:tcW w:type="dxa" w:w="785"/>
          </w:tcPr>
          <w:p>
            <w:r>
              <w:t>Special</w:t>
            </w:r>
          </w:p>
        </w:tc>
        <w:tc>
          <w:tcPr>
            <w:tcW w:type="dxa" w:w="785"/>
          </w:tcPr>
          <w:p>
            <w:r>
              <w:t>6</w:t>
            </w:r>
          </w:p>
        </w:tc>
        <w:tc>
          <w:tcPr>
            <w:tcW w:type="dxa" w:w="785"/>
          </w:tcPr>
          <w:p>
            <w:r>
              <w:t>0.000000</w:t>
            </w:r>
          </w:p>
        </w:tc>
        <w:tc>
          <w:tcPr>
            <w:tcW w:type="dxa" w:w="785"/>
          </w:tcPr>
          <w:p>
            <w:r>
              <w:t>-1.081039</w:t>
            </w:r>
          </w:p>
        </w:tc>
        <w:tc>
          <w:tcPr>
            <w:tcW w:type="dxa" w:w="785"/>
          </w:tcPr>
          <w:p>
            <w:r>
              <w:t>-0.238424</w:t>
            </w:r>
          </w:p>
        </w:tc>
        <w:tc>
          <w:tcPr>
            <w:tcW w:type="dxa" w:w="785"/>
          </w:tcPr>
          <w:p>
            <w:r>
              <w:t>104.304029</w:t>
            </w:r>
          </w:p>
        </w:tc>
        <w:tc>
          <w:tcPr>
            <w:tcW w:type="dxa" w:w="785"/>
          </w:tcPr>
          <w:p>
            <w:r>
              <w:t>104</w:t>
            </w:r>
          </w:p>
        </w:tc>
        <w:tc>
          <w:tcPr>
            <w:tcW w:type="dxa" w:w="785"/>
          </w:tcPr>
          <w:p>
            <w:r>
              <w:t>-0.304029</w:t>
            </w:r>
          </w:p>
        </w:tc>
        <w:tc>
          <w:tcPr>
            <w:tcW w:type="dxa" w:w="785"/>
          </w:tcPr>
          <w:p>
            <w:r>
              <w:t>binning_table</w:t>
            </w:r>
          </w:p>
        </w:tc>
      </w:tr>
      <w:tr>
        <w:tc>
          <w:tcPr>
            <w:tcW w:type="dxa" w:w="785"/>
          </w:tcPr>
          <w:p>
            <w:r>
              <w:t>antiguedad_meses</w:t>
            </w:r>
          </w:p>
        </w:tc>
        <w:tc>
          <w:tcPr>
            <w:tcW w:type="dxa" w:w="785"/>
          </w:tcPr>
          <w:p>
            <w:r>
              <w:t>antiguedad_meses__woe</w:t>
            </w:r>
          </w:p>
        </w:tc>
        <w:tc>
          <w:tcPr>
            <w:tcW w:type="dxa" w:w="785"/>
          </w:tcPr>
          <w:p>
            <w:r>
              <w:t>Missing</w:t>
            </w:r>
          </w:p>
        </w:tc>
        <w:tc>
          <w:tcPr>
            <w:tcW w:type="dxa" w:w="785"/>
          </w:tcPr>
          <w:p>
            <w:r>
              <w:t>7</w:t>
            </w:r>
          </w:p>
        </w:tc>
        <w:tc>
          <w:tcPr>
            <w:tcW w:type="dxa" w:w="785"/>
          </w:tcPr>
          <w:p>
            <w:r>
              <w:t>0.000000</w:t>
            </w:r>
          </w:p>
        </w:tc>
        <w:tc>
          <w:tcPr>
            <w:tcW w:type="dxa" w:w="785"/>
          </w:tcPr>
          <w:p>
            <w:r>
              <w:t>-1.081039</w:t>
            </w:r>
          </w:p>
        </w:tc>
        <w:tc>
          <w:tcPr>
            <w:tcW w:type="dxa" w:w="785"/>
          </w:tcPr>
          <w:p>
            <w:r>
              <w:t>-0.238424</w:t>
            </w:r>
          </w:p>
        </w:tc>
        <w:tc>
          <w:tcPr>
            <w:tcW w:type="dxa" w:w="785"/>
          </w:tcPr>
          <w:p>
            <w:r>
              <w:t>104.304029</w:t>
            </w:r>
          </w:p>
        </w:tc>
        <w:tc>
          <w:tcPr>
            <w:tcW w:type="dxa" w:w="785"/>
          </w:tcPr>
          <w:p>
            <w:r>
              <w:t>104</w:t>
            </w:r>
          </w:p>
        </w:tc>
        <w:tc>
          <w:tcPr>
            <w:tcW w:type="dxa" w:w="785"/>
          </w:tcPr>
          <w:p>
            <w:r>
              <w:t>-0.304029</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(-inf, 0.08)</w:t>
            </w:r>
          </w:p>
        </w:tc>
        <w:tc>
          <w:tcPr>
            <w:tcW w:type="dxa" w:w="785"/>
          </w:tcPr>
          <w:p>
            <w:r>
              <w:t>0</w:t>
            </w:r>
          </w:p>
        </w:tc>
        <w:tc>
          <w:tcPr>
            <w:tcW w:type="dxa" w:w="785"/>
          </w:tcPr>
          <w:p>
            <w:r>
              <w:t>0.713764</w:t>
            </w:r>
          </w:p>
        </w:tc>
        <w:tc>
          <w:tcPr>
            <w:tcW w:type="dxa" w:w="785"/>
          </w:tcPr>
          <w:p>
            <w:r>
              <w:t>-1.078315</w:t>
            </w:r>
          </w:p>
        </w:tc>
        <w:tc>
          <w:tcPr>
            <w:tcW w:type="dxa" w:w="785"/>
          </w:tcPr>
          <w:p>
            <w:r>
              <w:t>-0.238424</w:t>
            </w:r>
          </w:p>
        </w:tc>
        <w:tc>
          <w:tcPr>
            <w:tcW w:type="dxa" w:w="785"/>
          </w:tcPr>
          <w:p>
            <w:r>
              <w:t>126.511783</w:t>
            </w:r>
          </w:p>
        </w:tc>
        <w:tc>
          <w:tcPr>
            <w:tcW w:type="dxa" w:w="785"/>
          </w:tcPr>
          <w:p>
            <w:r>
              <w:t>127</w:t>
            </w:r>
          </w:p>
        </w:tc>
        <w:tc>
          <w:tcPr>
            <w:tcW w:type="dxa" w:w="785"/>
          </w:tcPr>
          <w:p>
            <w:r>
              <w:t>0.488217</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[0.08, 0.16)</w:t>
            </w:r>
          </w:p>
        </w:tc>
        <w:tc>
          <w:tcPr>
            <w:tcW w:type="dxa" w:w="785"/>
          </w:tcPr>
          <w:p>
            <w:r>
              <w:t>1</w:t>
            </w:r>
          </w:p>
        </w:tc>
        <w:tc>
          <w:tcPr>
            <w:tcW w:type="dxa" w:w="785"/>
          </w:tcPr>
          <w:p>
            <w:r>
              <w:t>0.272018</w:t>
            </w:r>
          </w:p>
        </w:tc>
        <w:tc>
          <w:tcPr>
            <w:tcW w:type="dxa" w:w="785"/>
          </w:tcPr>
          <w:p>
            <w:r>
              <w:t>-1.078315</w:t>
            </w:r>
          </w:p>
        </w:tc>
        <w:tc>
          <w:tcPr>
            <w:tcW w:type="dxa" w:w="785"/>
          </w:tcPr>
          <w:p>
            <w:r>
              <w:t>-0.238424</w:t>
            </w:r>
          </w:p>
        </w:tc>
        <w:tc>
          <w:tcPr>
            <w:tcW w:type="dxa" w:w="785"/>
          </w:tcPr>
          <w:p>
            <w:r>
              <w:t>112.767495</w:t>
            </w:r>
          </w:p>
        </w:tc>
        <w:tc>
          <w:tcPr>
            <w:tcW w:type="dxa" w:w="785"/>
          </w:tcPr>
          <w:p>
            <w:r>
              <w:t>113</w:t>
            </w:r>
          </w:p>
        </w:tc>
        <w:tc>
          <w:tcPr>
            <w:tcW w:type="dxa" w:w="785"/>
          </w:tcPr>
          <w:p>
            <w:r>
              <w:t>0.232505</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[0.16, 0.37)</w:t>
            </w:r>
          </w:p>
        </w:tc>
        <w:tc>
          <w:tcPr>
            <w:tcW w:type="dxa" w:w="785"/>
          </w:tcPr>
          <w:p>
            <w:r>
              <w:t>2</w:t>
            </w:r>
          </w:p>
        </w:tc>
        <w:tc>
          <w:tcPr>
            <w:tcW w:type="dxa" w:w="785"/>
          </w:tcPr>
          <w:p>
            <w:r>
              <w:t>0.217921</w:t>
            </w:r>
          </w:p>
        </w:tc>
        <w:tc>
          <w:tcPr>
            <w:tcW w:type="dxa" w:w="785"/>
          </w:tcPr>
          <w:p>
            <w:r>
              <w:t>-1.078315</w:t>
            </w:r>
          </w:p>
        </w:tc>
        <w:tc>
          <w:tcPr>
            <w:tcW w:type="dxa" w:w="785"/>
          </w:tcPr>
          <w:p>
            <w:r>
              <w:t>-0.238424</w:t>
            </w:r>
          </w:p>
        </w:tc>
        <w:tc>
          <w:tcPr>
            <w:tcW w:type="dxa" w:w="785"/>
          </w:tcPr>
          <w:p>
            <w:r>
              <w:t>111.084347</w:t>
            </w:r>
          </w:p>
        </w:tc>
        <w:tc>
          <w:tcPr>
            <w:tcW w:type="dxa" w:w="785"/>
          </w:tcPr>
          <w:p>
            <w:r>
              <w:t>111</w:t>
            </w:r>
          </w:p>
        </w:tc>
        <w:tc>
          <w:tcPr>
            <w:tcW w:type="dxa" w:w="785"/>
          </w:tcPr>
          <w:p>
            <w:r>
              <w:t>-0.084347</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[0.37, 0.51)</w:t>
            </w:r>
          </w:p>
        </w:tc>
        <w:tc>
          <w:tcPr>
            <w:tcW w:type="dxa" w:w="785"/>
          </w:tcPr>
          <w:p>
            <w:r>
              <w:t>3</w:t>
            </w:r>
          </w:p>
        </w:tc>
        <w:tc>
          <w:tcPr>
            <w:tcW w:type="dxa" w:w="785"/>
          </w:tcPr>
          <w:p>
            <w:r>
              <w:t>-0.103496</w:t>
            </w:r>
          </w:p>
        </w:tc>
        <w:tc>
          <w:tcPr>
            <w:tcW w:type="dxa" w:w="785"/>
          </w:tcPr>
          <w:p>
            <w:r>
              <w:t>-1.078315</w:t>
            </w:r>
          </w:p>
        </w:tc>
        <w:tc>
          <w:tcPr>
            <w:tcW w:type="dxa" w:w="785"/>
          </w:tcPr>
          <w:p>
            <w:r>
              <w:t>-0.238424</w:t>
            </w:r>
          </w:p>
        </w:tc>
        <w:tc>
          <w:tcPr>
            <w:tcW w:type="dxa" w:w="785"/>
          </w:tcPr>
          <w:p>
            <w:r>
              <w:t>101.083886</w:t>
            </w:r>
          </w:p>
        </w:tc>
        <w:tc>
          <w:tcPr>
            <w:tcW w:type="dxa" w:w="785"/>
          </w:tcPr>
          <w:p>
            <w:r>
              <w:t>101</w:t>
            </w:r>
          </w:p>
        </w:tc>
        <w:tc>
          <w:tcPr>
            <w:tcW w:type="dxa" w:w="785"/>
          </w:tcPr>
          <w:p>
            <w:r>
              <w:t>-0.083886</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[0.51, 0.85)</w:t>
            </w:r>
          </w:p>
        </w:tc>
        <w:tc>
          <w:tcPr>
            <w:tcW w:type="dxa" w:w="785"/>
          </w:tcPr>
          <w:p>
            <w:r>
              <w:t>4</w:t>
            </w:r>
          </w:p>
        </w:tc>
        <w:tc>
          <w:tcPr>
            <w:tcW w:type="dxa" w:w="785"/>
          </w:tcPr>
          <w:p>
            <w:r>
              <w:t>-0.390210</w:t>
            </w:r>
          </w:p>
        </w:tc>
        <w:tc>
          <w:tcPr>
            <w:tcW w:type="dxa" w:w="785"/>
          </w:tcPr>
          <w:p>
            <w:r>
              <w:t>-1.078315</w:t>
            </w:r>
          </w:p>
        </w:tc>
        <w:tc>
          <w:tcPr>
            <w:tcW w:type="dxa" w:w="785"/>
          </w:tcPr>
          <w:p>
            <w:r>
              <w:t>-0.238424</w:t>
            </w:r>
          </w:p>
        </w:tc>
        <w:tc>
          <w:tcPr>
            <w:tcW w:type="dxa" w:w="785"/>
          </w:tcPr>
          <w:p>
            <w:r>
              <w:t>92.163191</w:t>
            </w:r>
          </w:p>
        </w:tc>
        <w:tc>
          <w:tcPr>
            <w:tcW w:type="dxa" w:w="785"/>
          </w:tcPr>
          <w:p>
            <w:r>
              <w:t>92</w:t>
            </w:r>
          </w:p>
        </w:tc>
        <w:tc>
          <w:tcPr>
            <w:tcW w:type="dxa" w:w="785"/>
          </w:tcPr>
          <w:p>
            <w:r>
              <w:t>-0.163191</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[0.85, inf)</w:t>
            </w:r>
          </w:p>
        </w:tc>
        <w:tc>
          <w:tcPr>
            <w:tcW w:type="dxa" w:w="785"/>
          </w:tcPr>
          <w:p>
            <w:r>
              <w:t>5</w:t>
            </w:r>
          </w:p>
        </w:tc>
        <w:tc>
          <w:tcPr>
            <w:tcW w:type="dxa" w:w="785"/>
          </w:tcPr>
          <w:p>
            <w:r>
              <w:t>-1.082493</w:t>
            </w:r>
          </w:p>
        </w:tc>
        <w:tc>
          <w:tcPr>
            <w:tcW w:type="dxa" w:w="785"/>
          </w:tcPr>
          <w:p>
            <w:r>
              <w:t>-1.078315</w:t>
            </w:r>
          </w:p>
        </w:tc>
        <w:tc>
          <w:tcPr>
            <w:tcW w:type="dxa" w:w="785"/>
          </w:tcPr>
          <w:p>
            <w:r>
              <w:t>-0.238424</w:t>
            </w:r>
          </w:p>
        </w:tc>
        <w:tc>
          <w:tcPr>
            <w:tcW w:type="dxa" w:w="785"/>
          </w:tcPr>
          <w:p>
            <w:r>
              <w:t>70.623791</w:t>
            </w:r>
          </w:p>
        </w:tc>
        <w:tc>
          <w:tcPr>
            <w:tcW w:type="dxa" w:w="785"/>
          </w:tcPr>
          <w:p>
            <w:r>
              <w:t>71</w:t>
            </w:r>
          </w:p>
        </w:tc>
        <w:tc>
          <w:tcPr>
            <w:tcW w:type="dxa" w:w="785"/>
          </w:tcPr>
          <w:p>
            <w:r>
              <w:t>0.376209</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Special</w:t>
            </w:r>
          </w:p>
        </w:tc>
        <w:tc>
          <w:tcPr>
            <w:tcW w:type="dxa" w:w="785"/>
          </w:tcPr>
          <w:p>
            <w:r>
              <w:t>6</w:t>
            </w:r>
          </w:p>
        </w:tc>
        <w:tc>
          <w:tcPr>
            <w:tcW w:type="dxa" w:w="785"/>
          </w:tcPr>
          <w:p>
            <w:r>
              <w:t>0.000000</w:t>
            </w:r>
          </w:p>
        </w:tc>
        <w:tc>
          <w:tcPr>
            <w:tcW w:type="dxa" w:w="785"/>
          </w:tcPr>
          <w:p>
            <w:r>
              <w:t>-1.078315</w:t>
            </w:r>
          </w:p>
        </w:tc>
        <w:tc>
          <w:tcPr>
            <w:tcW w:type="dxa" w:w="785"/>
          </w:tcPr>
          <w:p>
            <w:r>
              <w:t>-0.238424</w:t>
            </w:r>
          </w:p>
        </w:tc>
        <w:tc>
          <w:tcPr>
            <w:tcW w:type="dxa" w:w="785"/>
          </w:tcPr>
          <w:p>
            <w:r>
              <w:t>104.304029</w:t>
            </w:r>
          </w:p>
        </w:tc>
        <w:tc>
          <w:tcPr>
            <w:tcW w:type="dxa" w:w="785"/>
          </w:tcPr>
          <w:p>
            <w:r>
              <w:t>104</w:t>
            </w:r>
          </w:p>
        </w:tc>
        <w:tc>
          <w:tcPr>
            <w:tcW w:type="dxa" w:w="785"/>
          </w:tcPr>
          <w:p>
            <w:r>
              <w:t>-0.304029</w:t>
            </w:r>
          </w:p>
        </w:tc>
        <w:tc>
          <w:tcPr>
            <w:tcW w:type="dxa" w:w="785"/>
          </w:tcPr>
          <w:p>
            <w:r>
              <w:t>binning_table</w:t>
            </w:r>
          </w:p>
        </w:tc>
      </w:tr>
      <w:tr>
        <w:tc>
          <w:tcPr>
            <w:tcW w:type="dxa" w:w="785"/>
          </w:tcPr>
          <w:p>
            <w:r>
              <w:t>deuda_ingreso</w:t>
            </w:r>
          </w:p>
        </w:tc>
        <w:tc>
          <w:tcPr>
            <w:tcW w:type="dxa" w:w="785"/>
          </w:tcPr>
          <w:p>
            <w:r>
              <w:t>deuda_ingreso__woe</w:t>
            </w:r>
          </w:p>
        </w:tc>
        <w:tc>
          <w:tcPr>
            <w:tcW w:type="dxa" w:w="785"/>
          </w:tcPr>
          <w:p>
            <w:r>
              <w:t>Missing</w:t>
            </w:r>
          </w:p>
        </w:tc>
        <w:tc>
          <w:tcPr>
            <w:tcW w:type="dxa" w:w="785"/>
          </w:tcPr>
          <w:p>
            <w:r>
              <w:t>7</w:t>
            </w:r>
          </w:p>
        </w:tc>
        <w:tc>
          <w:tcPr>
            <w:tcW w:type="dxa" w:w="785"/>
          </w:tcPr>
          <w:p>
            <w:r>
              <w:t>0.000000</w:t>
            </w:r>
          </w:p>
        </w:tc>
        <w:tc>
          <w:tcPr>
            <w:tcW w:type="dxa" w:w="785"/>
          </w:tcPr>
          <w:p>
            <w:r>
              <w:t>-1.078315</w:t>
            </w:r>
          </w:p>
        </w:tc>
        <w:tc>
          <w:tcPr>
            <w:tcW w:type="dxa" w:w="785"/>
          </w:tcPr>
          <w:p>
            <w:r>
              <w:t>-0.238424</w:t>
            </w:r>
          </w:p>
        </w:tc>
        <w:tc>
          <w:tcPr>
            <w:tcW w:type="dxa" w:w="785"/>
          </w:tcPr>
          <w:p>
            <w:r>
              <w:t>104.304029</w:t>
            </w:r>
          </w:p>
        </w:tc>
        <w:tc>
          <w:tcPr>
            <w:tcW w:type="dxa" w:w="785"/>
          </w:tcPr>
          <w:p>
            <w:r>
              <w:t>104</w:t>
            </w:r>
          </w:p>
        </w:tc>
        <w:tc>
          <w:tcPr>
            <w:tcW w:type="dxa" w:w="785"/>
          </w:tcPr>
          <w:p>
            <w:r>
              <w:t>-0.304029</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(-inf, 242795.88)</w:t>
            </w:r>
          </w:p>
        </w:tc>
        <w:tc>
          <w:tcPr>
            <w:tcW w:type="dxa" w:w="785"/>
          </w:tcPr>
          <w:p>
            <w:r>
              <w:t>0</w:t>
            </w:r>
          </w:p>
        </w:tc>
        <w:tc>
          <w:tcPr>
            <w:tcW w:type="dxa" w:w="785"/>
          </w:tcPr>
          <w:p>
            <w:r>
              <w:t>-0.902231</w:t>
            </w:r>
          </w:p>
        </w:tc>
        <w:tc>
          <w:tcPr>
            <w:tcW w:type="dxa" w:w="785"/>
          </w:tcPr>
          <w:p>
            <w:r>
              <w:t>-1.051670</w:t>
            </w:r>
          </w:p>
        </w:tc>
        <w:tc>
          <w:tcPr>
            <w:tcW w:type="dxa" w:w="785"/>
          </w:tcPr>
          <w:p>
            <w:r>
              <w:t>-0.238424</w:t>
            </w:r>
          </w:p>
        </w:tc>
        <w:tc>
          <w:tcPr>
            <w:tcW w:type="dxa" w:w="785"/>
          </w:tcPr>
          <w:p>
            <w:r>
              <w:t>76.926018</w:t>
            </w:r>
          </w:p>
        </w:tc>
        <w:tc>
          <w:tcPr>
            <w:tcW w:type="dxa" w:w="785"/>
          </w:tcPr>
          <w:p>
            <w:r>
              <w:t>77</w:t>
            </w:r>
          </w:p>
        </w:tc>
        <w:tc>
          <w:tcPr>
            <w:tcW w:type="dxa" w:w="785"/>
          </w:tcPr>
          <w:p>
            <w:r>
              <w:t>0.073982</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[242795.88, 354256.50)</w:t>
            </w:r>
          </w:p>
        </w:tc>
        <w:tc>
          <w:tcPr>
            <w:tcW w:type="dxa" w:w="785"/>
          </w:tcPr>
          <w:p>
            <w:r>
              <w:t>1</w:t>
            </w:r>
          </w:p>
        </w:tc>
        <w:tc>
          <w:tcPr>
            <w:tcW w:type="dxa" w:w="785"/>
          </w:tcPr>
          <w:p>
            <w:r>
              <w:t>-0.582461</w:t>
            </w:r>
          </w:p>
        </w:tc>
        <w:tc>
          <w:tcPr>
            <w:tcW w:type="dxa" w:w="785"/>
          </w:tcPr>
          <w:p>
            <w:r>
              <w:t>-1.051670</w:t>
            </w:r>
          </w:p>
        </w:tc>
        <w:tc>
          <w:tcPr>
            <w:tcW w:type="dxa" w:w="785"/>
          </w:tcPr>
          <w:p>
            <w:r>
              <w:t>-0.238424</w:t>
            </w:r>
          </w:p>
        </w:tc>
        <w:tc>
          <w:tcPr>
            <w:tcW w:type="dxa" w:w="785"/>
          </w:tcPr>
          <w:p>
            <w:r>
              <w:t>86.629380</w:t>
            </w:r>
          </w:p>
        </w:tc>
        <w:tc>
          <w:tcPr>
            <w:tcW w:type="dxa" w:w="785"/>
          </w:tcPr>
          <w:p>
            <w:r>
              <w:t>87</w:t>
            </w:r>
          </w:p>
        </w:tc>
        <w:tc>
          <w:tcPr>
            <w:tcW w:type="dxa" w:w="785"/>
          </w:tcPr>
          <w:p>
            <w:r>
              <w:t>0.370620</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[354256.50, 464805.09)</w:t>
            </w:r>
          </w:p>
        </w:tc>
        <w:tc>
          <w:tcPr>
            <w:tcW w:type="dxa" w:w="785"/>
          </w:tcPr>
          <w:p>
            <w:r>
              <w:t>2</w:t>
            </w:r>
          </w:p>
        </w:tc>
        <w:tc>
          <w:tcPr>
            <w:tcW w:type="dxa" w:w="785"/>
          </w:tcPr>
          <w:p>
            <w:r>
              <w:t>-0.253561</w:t>
            </w:r>
          </w:p>
        </w:tc>
        <w:tc>
          <w:tcPr>
            <w:tcW w:type="dxa" w:w="785"/>
          </w:tcPr>
          <w:p>
            <w:r>
              <w:t>-1.051670</w:t>
            </w:r>
          </w:p>
        </w:tc>
        <w:tc>
          <w:tcPr>
            <w:tcW w:type="dxa" w:w="785"/>
          </w:tcPr>
          <w:p>
            <w:r>
              <w:t>-0.238424</w:t>
            </w:r>
          </w:p>
        </w:tc>
        <w:tc>
          <w:tcPr>
            <w:tcW w:type="dxa" w:w="785"/>
          </w:tcPr>
          <w:p>
            <w:r>
              <w:t>96.609779</w:t>
            </w:r>
          </w:p>
        </w:tc>
        <w:tc>
          <w:tcPr>
            <w:tcW w:type="dxa" w:w="785"/>
          </w:tcPr>
          <w:p>
            <w:r>
              <w:t>97</w:t>
            </w:r>
          </w:p>
        </w:tc>
        <w:tc>
          <w:tcPr>
            <w:tcW w:type="dxa" w:w="785"/>
          </w:tcPr>
          <w:p>
            <w:r>
              <w:t>0.390221</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[464805.09, 631639.47)</w:t>
            </w:r>
          </w:p>
        </w:tc>
        <w:tc>
          <w:tcPr>
            <w:tcW w:type="dxa" w:w="785"/>
          </w:tcPr>
          <w:p>
            <w:r>
              <w:t>3</w:t>
            </w:r>
          </w:p>
        </w:tc>
        <w:tc>
          <w:tcPr>
            <w:tcW w:type="dxa" w:w="785"/>
          </w:tcPr>
          <w:p>
            <w:r>
              <w:t>0.036404</w:t>
            </w:r>
          </w:p>
        </w:tc>
        <w:tc>
          <w:tcPr>
            <w:tcW w:type="dxa" w:w="785"/>
          </w:tcPr>
          <w:p>
            <w:r>
              <w:t>-1.051670</w:t>
            </w:r>
          </w:p>
        </w:tc>
        <w:tc>
          <w:tcPr>
            <w:tcW w:type="dxa" w:w="785"/>
          </w:tcPr>
          <w:p>
            <w:r>
              <w:t>-0.238424</w:t>
            </w:r>
          </w:p>
        </w:tc>
        <w:tc>
          <w:tcPr>
            <w:tcW w:type="dxa" w:w="785"/>
          </w:tcPr>
          <w:p>
            <w:r>
              <w:t>105.408702</w:t>
            </w:r>
          </w:p>
        </w:tc>
        <w:tc>
          <w:tcPr>
            <w:tcW w:type="dxa" w:w="785"/>
          </w:tcPr>
          <w:p>
            <w:r>
              <w:t>105</w:t>
            </w:r>
          </w:p>
        </w:tc>
        <w:tc>
          <w:tcPr>
            <w:tcW w:type="dxa" w:w="785"/>
          </w:tcPr>
          <w:p>
            <w:r>
              <w:t>-0.408702</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[631639.47, 913196.97)</w:t>
            </w:r>
          </w:p>
        </w:tc>
        <w:tc>
          <w:tcPr>
            <w:tcW w:type="dxa" w:w="785"/>
          </w:tcPr>
          <w:p>
            <w:r>
              <w:t>4</w:t>
            </w:r>
          </w:p>
        </w:tc>
        <w:tc>
          <w:tcPr>
            <w:tcW w:type="dxa" w:w="785"/>
          </w:tcPr>
          <w:p>
            <w:r>
              <w:t>0.427766</w:t>
            </w:r>
          </w:p>
        </w:tc>
        <w:tc>
          <w:tcPr>
            <w:tcW w:type="dxa" w:w="785"/>
          </w:tcPr>
          <w:p>
            <w:r>
              <w:t>-1.051670</w:t>
            </w:r>
          </w:p>
        </w:tc>
        <w:tc>
          <w:tcPr>
            <w:tcW w:type="dxa" w:w="785"/>
          </w:tcPr>
          <w:p>
            <w:r>
              <w:t>-0.238424</w:t>
            </w:r>
          </w:p>
        </w:tc>
        <w:tc>
          <w:tcPr>
            <w:tcW w:type="dxa" w:w="785"/>
          </w:tcPr>
          <w:p>
            <w:r>
              <w:t>117.284504</w:t>
            </w:r>
          </w:p>
        </w:tc>
        <w:tc>
          <w:tcPr>
            <w:tcW w:type="dxa" w:w="785"/>
          </w:tcPr>
          <w:p>
            <w:r>
              <w:t>117</w:t>
            </w:r>
          </w:p>
        </w:tc>
        <w:tc>
          <w:tcPr>
            <w:tcW w:type="dxa" w:w="785"/>
          </w:tcPr>
          <w:p>
            <w:r>
              <w:t>-0.284504</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[913196.97, inf)</w:t>
            </w:r>
          </w:p>
        </w:tc>
        <w:tc>
          <w:tcPr>
            <w:tcW w:type="dxa" w:w="785"/>
          </w:tcPr>
          <w:p>
            <w:r>
              <w:t>5</w:t>
            </w:r>
          </w:p>
        </w:tc>
        <w:tc>
          <w:tcPr>
            <w:tcW w:type="dxa" w:w="785"/>
          </w:tcPr>
          <w:p>
            <w:r>
              <w:t>1.209914</w:t>
            </w:r>
          </w:p>
        </w:tc>
        <w:tc>
          <w:tcPr>
            <w:tcW w:type="dxa" w:w="785"/>
          </w:tcPr>
          <w:p>
            <w:r>
              <w:t>-1.051670</w:t>
            </w:r>
          </w:p>
        </w:tc>
        <w:tc>
          <w:tcPr>
            <w:tcW w:type="dxa" w:w="785"/>
          </w:tcPr>
          <w:p>
            <w:r>
              <w:t>-0.238424</w:t>
            </w:r>
          </w:p>
        </w:tc>
        <w:tc>
          <w:tcPr>
            <w:tcW w:type="dxa" w:w="785"/>
          </w:tcPr>
          <w:p>
            <w:r>
              <w:t>141.018611</w:t>
            </w:r>
          </w:p>
        </w:tc>
        <w:tc>
          <w:tcPr>
            <w:tcW w:type="dxa" w:w="785"/>
          </w:tcPr>
          <w:p>
            <w:r>
              <w:t>141</w:t>
            </w:r>
          </w:p>
        </w:tc>
        <w:tc>
          <w:tcPr>
            <w:tcW w:type="dxa" w:w="785"/>
          </w:tcPr>
          <w:p>
            <w:r>
              <w:t>-0.018611</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Special</w:t>
            </w:r>
          </w:p>
        </w:tc>
        <w:tc>
          <w:tcPr>
            <w:tcW w:type="dxa" w:w="785"/>
          </w:tcPr>
          <w:p>
            <w:r>
              <w:t>6</w:t>
            </w:r>
          </w:p>
        </w:tc>
        <w:tc>
          <w:tcPr>
            <w:tcW w:type="dxa" w:w="785"/>
          </w:tcPr>
          <w:p>
            <w:r>
              <w:t>0.000000</w:t>
            </w:r>
          </w:p>
        </w:tc>
        <w:tc>
          <w:tcPr>
            <w:tcW w:type="dxa" w:w="785"/>
          </w:tcPr>
          <w:p>
            <w:r>
              <w:t>-1.051670</w:t>
            </w:r>
          </w:p>
        </w:tc>
        <w:tc>
          <w:tcPr>
            <w:tcW w:type="dxa" w:w="785"/>
          </w:tcPr>
          <w:p>
            <w:r>
              <w:t>-0.238424</w:t>
            </w:r>
          </w:p>
        </w:tc>
        <w:tc>
          <w:tcPr>
            <w:tcW w:type="dxa" w:w="785"/>
          </w:tcPr>
          <w:p>
            <w:r>
              <w:t>104.304029</w:t>
            </w:r>
          </w:p>
        </w:tc>
        <w:tc>
          <w:tcPr>
            <w:tcW w:type="dxa" w:w="785"/>
          </w:tcPr>
          <w:p>
            <w:r>
              <w:t>104</w:t>
            </w:r>
          </w:p>
        </w:tc>
        <w:tc>
          <w:tcPr>
            <w:tcW w:type="dxa" w:w="785"/>
          </w:tcPr>
          <w:p>
            <w:r>
              <w:t>-0.304029</w:t>
            </w:r>
          </w:p>
        </w:tc>
        <w:tc>
          <w:tcPr>
            <w:tcW w:type="dxa" w:w="785"/>
          </w:tcPr>
          <w:p>
            <w:r>
              <w:t>binning_table</w:t>
            </w:r>
          </w:p>
        </w:tc>
      </w:tr>
      <w:tr>
        <w:tc>
          <w:tcPr>
            <w:tcW w:type="dxa" w:w="785"/>
          </w:tcPr>
          <w:p>
            <w:r>
              <w:t>ingreso_mensual</w:t>
            </w:r>
          </w:p>
        </w:tc>
        <w:tc>
          <w:tcPr>
            <w:tcW w:type="dxa" w:w="785"/>
          </w:tcPr>
          <w:p>
            <w:r>
              <w:t>ingreso_mensual__woe</w:t>
            </w:r>
          </w:p>
        </w:tc>
        <w:tc>
          <w:tcPr>
            <w:tcW w:type="dxa" w:w="785"/>
          </w:tcPr>
          <w:p>
            <w:r>
              <w:t>Missing</w:t>
            </w:r>
          </w:p>
        </w:tc>
        <w:tc>
          <w:tcPr>
            <w:tcW w:type="dxa" w:w="785"/>
          </w:tcPr>
          <w:p>
            <w:r>
              <w:t>7</w:t>
            </w:r>
          </w:p>
        </w:tc>
        <w:tc>
          <w:tcPr>
            <w:tcW w:type="dxa" w:w="785"/>
          </w:tcPr>
          <w:p>
            <w:r>
              <w:t>0.000000</w:t>
            </w:r>
          </w:p>
        </w:tc>
        <w:tc>
          <w:tcPr>
            <w:tcW w:type="dxa" w:w="785"/>
          </w:tcPr>
          <w:p>
            <w:r>
              <w:t>-1.051670</w:t>
            </w:r>
          </w:p>
        </w:tc>
        <w:tc>
          <w:tcPr>
            <w:tcW w:type="dxa" w:w="785"/>
          </w:tcPr>
          <w:p>
            <w:r>
              <w:t>-0.238424</w:t>
            </w:r>
          </w:p>
        </w:tc>
        <w:tc>
          <w:tcPr>
            <w:tcW w:type="dxa" w:w="785"/>
          </w:tcPr>
          <w:p>
            <w:r>
              <w:t>104.304029</w:t>
            </w:r>
          </w:p>
        </w:tc>
        <w:tc>
          <w:tcPr>
            <w:tcW w:type="dxa" w:w="785"/>
          </w:tcPr>
          <w:p>
            <w:r>
              <w:t>104</w:t>
            </w:r>
          </w:p>
        </w:tc>
        <w:tc>
          <w:tcPr>
            <w:tcW w:type="dxa" w:w="785"/>
          </w:tcPr>
          <w:p>
            <w:r>
              <w:t>-0.304029</w:t>
            </w:r>
          </w:p>
        </w:tc>
        <w:tc>
          <w:tcPr>
            <w:tcW w:type="dxa" w:w="785"/>
          </w:tcPr>
          <w:p>
            <w:r>
              <w:t>binning_table</w:t>
            </w:r>
          </w:p>
        </w:tc>
      </w:tr>
      <w:tr>
        <w:tc>
          <w:tcPr>
            <w:tcW w:type="dxa" w:w="785"/>
          </w:tcPr>
          <w:p>
            <w:r>
              <w:t>mora_max_12m</w:t>
            </w:r>
          </w:p>
        </w:tc>
        <w:tc>
          <w:tcPr>
            <w:tcW w:type="dxa" w:w="785"/>
          </w:tcPr>
          <w:p>
            <w:r>
              <w:t>mora_max_12m__woe</w:t>
            </w:r>
          </w:p>
        </w:tc>
        <w:tc>
          <w:tcPr>
            <w:tcW w:type="dxa" w:w="785"/>
          </w:tcPr>
          <w:p>
            <w:r>
              <w:t>(-inf, 2.50)</w:t>
            </w:r>
          </w:p>
        </w:tc>
        <w:tc>
          <w:tcPr>
            <w:tcW w:type="dxa" w:w="785"/>
          </w:tcPr>
          <w:p>
            <w:r>
              <w:t>0</w:t>
            </w:r>
          </w:p>
        </w:tc>
        <w:tc>
          <w:tcPr>
            <w:tcW w:type="dxa" w:w="785"/>
          </w:tcPr>
          <w:p>
            <w:r>
              <w:t>0.360684</w:t>
            </w:r>
          </w:p>
        </w:tc>
        <w:tc>
          <w:tcPr>
            <w:tcW w:type="dxa" w:w="785"/>
          </w:tcPr>
          <w:p>
            <w:r>
              <w:t>-0.967824</w:t>
            </w:r>
          </w:p>
        </w:tc>
        <w:tc>
          <w:tcPr>
            <w:tcW w:type="dxa" w:w="785"/>
          </w:tcPr>
          <w:p>
            <w:r>
              <w:t>-0.238424</w:t>
            </w:r>
          </w:p>
        </w:tc>
        <w:tc>
          <w:tcPr>
            <w:tcW w:type="dxa" w:w="785"/>
          </w:tcPr>
          <w:p>
            <w:r>
              <w:t>114.376309</w:t>
            </w:r>
          </w:p>
        </w:tc>
        <w:tc>
          <w:tcPr>
            <w:tcW w:type="dxa" w:w="785"/>
          </w:tcPr>
          <w:p>
            <w:r>
              <w:t>114</w:t>
            </w:r>
          </w:p>
        </w:tc>
        <w:tc>
          <w:tcPr>
            <w:tcW w:type="dxa" w:w="785"/>
          </w:tcPr>
          <w:p>
            <w:r>
              <w:t>-0.376309</w:t>
            </w:r>
          </w:p>
        </w:tc>
        <w:tc>
          <w:tcPr>
            <w:tcW w:type="dxa" w:w="785"/>
          </w:tcPr>
          <w:p>
            <w:r>
              <w:t>binning_table</w:t>
            </w:r>
          </w:p>
        </w:tc>
      </w:tr>
      <w:tr>
        <w:tc>
          <w:tcPr>
            <w:tcW w:type="dxa" w:w="785"/>
          </w:tcPr>
          <w:p>
            <w:r>
              <w:t>mora_max_12m</w:t>
            </w:r>
          </w:p>
        </w:tc>
        <w:tc>
          <w:tcPr>
            <w:tcW w:type="dxa" w:w="785"/>
          </w:tcPr>
          <w:p>
            <w:r>
              <w:t>mora_max_12m__woe</w:t>
            </w:r>
          </w:p>
        </w:tc>
        <w:tc>
          <w:tcPr>
            <w:tcW w:type="dxa" w:w="785"/>
          </w:tcPr>
          <w:p>
            <w:r>
              <w:t>[2.50, 3.50)</w:t>
            </w:r>
          </w:p>
        </w:tc>
        <w:tc>
          <w:tcPr>
            <w:tcW w:type="dxa" w:w="785"/>
          </w:tcPr>
          <w:p>
            <w:r>
              <w:t>1</w:t>
            </w:r>
          </w:p>
        </w:tc>
        <w:tc>
          <w:tcPr>
            <w:tcW w:type="dxa" w:w="785"/>
          </w:tcPr>
          <w:p>
            <w:r>
              <w:t>0.214081</w:t>
            </w:r>
          </w:p>
        </w:tc>
        <w:tc>
          <w:tcPr>
            <w:tcW w:type="dxa" w:w="785"/>
          </w:tcPr>
          <w:p>
            <w:r>
              <w:t>-0.967824</w:t>
            </w:r>
          </w:p>
        </w:tc>
        <w:tc>
          <w:tcPr>
            <w:tcW w:type="dxa" w:w="785"/>
          </w:tcPr>
          <w:p>
            <w:r>
              <w:t>-0.238424</w:t>
            </w:r>
          </w:p>
        </w:tc>
        <w:tc>
          <w:tcPr>
            <w:tcW w:type="dxa" w:w="785"/>
          </w:tcPr>
          <w:p>
            <w:r>
              <w:t>110.282335</w:t>
            </w:r>
          </w:p>
        </w:tc>
        <w:tc>
          <w:tcPr>
            <w:tcW w:type="dxa" w:w="785"/>
          </w:tcPr>
          <w:p>
            <w:r>
              <w:t>110</w:t>
            </w:r>
          </w:p>
        </w:tc>
        <w:tc>
          <w:tcPr>
            <w:tcW w:type="dxa" w:w="785"/>
          </w:tcPr>
          <w:p>
            <w:r>
              <w:t>-0.282335</w:t>
            </w:r>
          </w:p>
        </w:tc>
        <w:tc>
          <w:tcPr>
            <w:tcW w:type="dxa" w:w="785"/>
          </w:tcPr>
          <w:p>
            <w:r>
              <w:t>binning_table</w:t>
            </w:r>
          </w:p>
        </w:tc>
      </w:tr>
      <w:tr>
        <w:tc>
          <w:tcPr>
            <w:tcW w:type="dxa" w:w="785"/>
          </w:tcPr>
          <w:p>
            <w:r>
              <w:t>mora_max_12m</w:t>
            </w:r>
          </w:p>
        </w:tc>
        <w:tc>
          <w:tcPr>
            <w:tcW w:type="dxa" w:w="785"/>
          </w:tcPr>
          <w:p>
            <w:r>
              <w:t>mora_max_12m__woe</w:t>
            </w:r>
          </w:p>
        </w:tc>
        <w:tc>
          <w:tcPr>
            <w:tcW w:type="dxa" w:w="785"/>
          </w:tcPr>
          <w:p>
            <w:r>
              <w:t>[3.50, 5.50)</w:t>
            </w:r>
          </w:p>
        </w:tc>
        <w:tc>
          <w:tcPr>
            <w:tcW w:type="dxa" w:w="785"/>
          </w:tcPr>
          <w:p>
            <w:r>
              <w:t>2</w:t>
            </w:r>
          </w:p>
        </w:tc>
        <w:tc>
          <w:tcPr>
            <w:tcW w:type="dxa" w:w="785"/>
          </w:tcPr>
          <w:p>
            <w:r>
              <w:t>0.091020</w:t>
            </w:r>
          </w:p>
        </w:tc>
        <w:tc>
          <w:tcPr>
            <w:tcW w:type="dxa" w:w="785"/>
          </w:tcPr>
          <w:p>
            <w:r>
              <w:t>-0.967824</w:t>
            </w:r>
          </w:p>
        </w:tc>
        <w:tc>
          <w:tcPr>
            <w:tcW w:type="dxa" w:w="785"/>
          </w:tcPr>
          <w:p>
            <w:r>
              <w:t>-0.238424</w:t>
            </w:r>
          </w:p>
        </w:tc>
        <w:tc>
          <w:tcPr>
            <w:tcW w:type="dxa" w:w="785"/>
          </w:tcPr>
          <w:p>
            <w:r>
              <w:t>106.845820</w:t>
            </w:r>
          </w:p>
        </w:tc>
        <w:tc>
          <w:tcPr>
            <w:tcW w:type="dxa" w:w="785"/>
          </w:tcPr>
          <w:p>
            <w:r>
              <w:t>107</w:t>
            </w:r>
          </w:p>
        </w:tc>
        <w:tc>
          <w:tcPr>
            <w:tcW w:type="dxa" w:w="785"/>
          </w:tcPr>
          <w:p>
            <w:r>
              <w:t>0.154180</w:t>
            </w:r>
          </w:p>
        </w:tc>
        <w:tc>
          <w:tcPr>
            <w:tcW w:type="dxa" w:w="785"/>
          </w:tcPr>
          <w:p>
            <w:r>
              <w:t>binning_table</w:t>
            </w:r>
          </w:p>
        </w:tc>
      </w:tr>
      <w:tr>
        <w:tc>
          <w:tcPr>
            <w:tcW w:type="dxa" w:w="785"/>
          </w:tcPr>
          <w:p>
            <w:r>
              <w:t>mora_max_12m</w:t>
            </w:r>
          </w:p>
        </w:tc>
        <w:tc>
          <w:tcPr>
            <w:tcW w:type="dxa" w:w="785"/>
          </w:tcPr>
          <w:p>
            <w:r>
              <w:t>mora_max_12m__woe</w:t>
            </w:r>
          </w:p>
        </w:tc>
        <w:tc>
          <w:tcPr>
            <w:tcW w:type="dxa" w:w="785"/>
          </w:tcPr>
          <w:p>
            <w:r>
              <w:t>[5.50, 7.50)</w:t>
            </w:r>
          </w:p>
        </w:tc>
        <w:tc>
          <w:tcPr>
            <w:tcW w:type="dxa" w:w="785"/>
          </w:tcPr>
          <w:p>
            <w:r>
              <w:t>3</w:t>
            </w:r>
          </w:p>
        </w:tc>
        <w:tc>
          <w:tcPr>
            <w:tcW w:type="dxa" w:w="785"/>
          </w:tcPr>
          <w:p>
            <w:r>
              <w:t>-0.075227</w:t>
            </w:r>
          </w:p>
        </w:tc>
        <w:tc>
          <w:tcPr>
            <w:tcW w:type="dxa" w:w="785"/>
          </w:tcPr>
          <w:p>
            <w:r>
              <w:t>-0.967824</w:t>
            </w:r>
          </w:p>
        </w:tc>
        <w:tc>
          <w:tcPr>
            <w:tcW w:type="dxa" w:w="785"/>
          </w:tcPr>
          <w:p>
            <w:r>
              <w:t>-0.238424</w:t>
            </w:r>
          </w:p>
        </w:tc>
        <w:tc>
          <w:tcPr>
            <w:tcW w:type="dxa" w:w="785"/>
          </w:tcPr>
          <w:p>
            <w:r>
              <w:t>102.203270</w:t>
            </w:r>
          </w:p>
        </w:tc>
        <w:tc>
          <w:tcPr>
            <w:tcW w:type="dxa" w:w="785"/>
          </w:tcPr>
          <w:p>
            <w:r>
              <w:t>102</w:t>
            </w:r>
          </w:p>
        </w:tc>
        <w:tc>
          <w:tcPr>
            <w:tcW w:type="dxa" w:w="785"/>
          </w:tcPr>
          <w:p>
            <w:r>
              <w:t>-0.203270</w:t>
            </w:r>
          </w:p>
        </w:tc>
        <w:tc>
          <w:tcPr>
            <w:tcW w:type="dxa" w:w="785"/>
          </w:tcPr>
          <w:p>
            <w:r>
              <w:t>binning_table</w:t>
            </w:r>
          </w:p>
        </w:tc>
      </w:tr>
      <w:tr>
        <w:tc>
          <w:tcPr>
            <w:tcW w:type="dxa" w:w="785"/>
          </w:tcPr>
          <w:p>
            <w:r>
              <w:t>mora_max_12m</w:t>
            </w:r>
          </w:p>
        </w:tc>
        <w:tc>
          <w:tcPr>
            <w:tcW w:type="dxa" w:w="785"/>
          </w:tcPr>
          <w:p>
            <w:r>
              <w:t>mora_max_12m__woe</w:t>
            </w:r>
          </w:p>
        </w:tc>
        <w:tc>
          <w:tcPr>
            <w:tcW w:type="dxa" w:w="785"/>
          </w:tcPr>
          <w:p>
            <w:r>
              <w:t>[7.50, 9.50)</w:t>
            </w:r>
          </w:p>
        </w:tc>
        <w:tc>
          <w:tcPr>
            <w:tcW w:type="dxa" w:w="785"/>
          </w:tcPr>
          <w:p>
            <w:r>
              <w:t>4</w:t>
            </w:r>
          </w:p>
        </w:tc>
        <w:tc>
          <w:tcPr>
            <w:tcW w:type="dxa" w:w="785"/>
          </w:tcPr>
          <w:p>
            <w:r>
              <w:t>-0.126392</w:t>
            </w:r>
          </w:p>
        </w:tc>
        <w:tc>
          <w:tcPr>
            <w:tcW w:type="dxa" w:w="785"/>
          </w:tcPr>
          <w:p>
            <w:r>
              <w:t>-0.967824</w:t>
            </w:r>
          </w:p>
        </w:tc>
        <w:tc>
          <w:tcPr>
            <w:tcW w:type="dxa" w:w="785"/>
          </w:tcPr>
          <w:p>
            <w:r>
              <w:t>-0.238424</w:t>
            </w:r>
          </w:p>
        </w:tc>
        <w:tc>
          <w:tcPr>
            <w:tcW w:type="dxa" w:w="785"/>
          </w:tcPr>
          <w:p>
            <w:r>
              <w:t>100.774458</w:t>
            </w:r>
          </w:p>
        </w:tc>
        <w:tc>
          <w:tcPr>
            <w:tcW w:type="dxa" w:w="785"/>
          </w:tcPr>
          <w:p>
            <w:r>
              <w:t>101</w:t>
            </w:r>
          </w:p>
        </w:tc>
        <w:tc>
          <w:tcPr>
            <w:tcW w:type="dxa" w:w="785"/>
          </w:tcPr>
          <w:p>
            <w:r>
              <w:t>0.225542</w:t>
            </w:r>
          </w:p>
        </w:tc>
        <w:tc>
          <w:tcPr>
            <w:tcW w:type="dxa" w:w="785"/>
          </w:tcPr>
          <w:p>
            <w:r>
              <w:t>binning_table</w:t>
            </w:r>
          </w:p>
        </w:tc>
      </w:tr>
      <w:tr>
        <w:tc>
          <w:tcPr>
            <w:tcW w:type="dxa" w:w="785"/>
          </w:tcPr>
          <w:p>
            <w:r>
              <w:t>mora_max_12m</w:t>
            </w:r>
          </w:p>
        </w:tc>
        <w:tc>
          <w:tcPr>
            <w:tcW w:type="dxa" w:w="785"/>
          </w:tcPr>
          <w:p>
            <w:r>
              <w:t>mora_max_12m__woe</w:t>
            </w:r>
          </w:p>
        </w:tc>
        <w:tc>
          <w:tcPr>
            <w:tcW w:type="dxa" w:w="785"/>
          </w:tcPr>
          <w:p>
            <w:r>
              <w:t>[9.50, inf)</w:t>
            </w:r>
          </w:p>
        </w:tc>
        <w:tc>
          <w:tcPr>
            <w:tcW w:type="dxa" w:w="785"/>
          </w:tcPr>
          <w:p>
            <w:r>
              <w:t>5</w:t>
            </w:r>
          </w:p>
        </w:tc>
        <w:tc>
          <w:tcPr>
            <w:tcW w:type="dxa" w:w="785"/>
          </w:tcPr>
          <w:p>
            <w:r>
              <w:t>-0.206456</w:t>
            </w:r>
          </w:p>
        </w:tc>
        <w:tc>
          <w:tcPr>
            <w:tcW w:type="dxa" w:w="785"/>
          </w:tcPr>
          <w:p>
            <w:r>
              <w:t>-0.967824</w:t>
            </w:r>
          </w:p>
        </w:tc>
        <w:tc>
          <w:tcPr>
            <w:tcW w:type="dxa" w:w="785"/>
          </w:tcPr>
          <w:p>
            <w:r>
              <w:t>-0.238424</w:t>
            </w:r>
          </w:p>
        </w:tc>
        <w:tc>
          <w:tcPr>
            <w:tcW w:type="dxa" w:w="785"/>
          </w:tcPr>
          <w:p>
            <w:r>
              <w:t>98.538643</w:t>
            </w:r>
          </w:p>
        </w:tc>
        <w:tc>
          <w:tcPr>
            <w:tcW w:type="dxa" w:w="785"/>
          </w:tcPr>
          <w:p>
            <w:r>
              <w:t>99</w:t>
            </w:r>
          </w:p>
        </w:tc>
        <w:tc>
          <w:tcPr>
            <w:tcW w:type="dxa" w:w="785"/>
          </w:tcPr>
          <w:p>
            <w:r>
              <w:t>0.461357</w:t>
            </w:r>
          </w:p>
        </w:tc>
        <w:tc>
          <w:tcPr>
            <w:tcW w:type="dxa" w:w="785"/>
          </w:tcPr>
          <w:p>
            <w:r>
              <w:t>binning_table</w:t>
            </w:r>
          </w:p>
        </w:tc>
      </w:tr>
      <w:tr>
        <w:tc>
          <w:tcPr>
            <w:tcW w:type="dxa" w:w="785"/>
          </w:tcPr>
          <w:p>
            <w:r>
              <w:t>mora_max_12m</w:t>
            </w:r>
          </w:p>
        </w:tc>
        <w:tc>
          <w:tcPr>
            <w:tcW w:type="dxa" w:w="785"/>
          </w:tcPr>
          <w:p>
            <w:r>
              <w:t>mora_max_12m__woe</w:t>
            </w:r>
          </w:p>
        </w:tc>
        <w:tc>
          <w:tcPr>
            <w:tcW w:type="dxa" w:w="785"/>
          </w:tcPr>
          <w:p>
            <w:r>
              <w:t>Special</w:t>
            </w:r>
          </w:p>
        </w:tc>
        <w:tc>
          <w:tcPr>
            <w:tcW w:type="dxa" w:w="785"/>
          </w:tcPr>
          <w:p>
            <w:r>
              <w:t>6</w:t>
            </w:r>
          </w:p>
        </w:tc>
        <w:tc>
          <w:tcPr>
            <w:tcW w:type="dxa" w:w="785"/>
          </w:tcPr>
          <w:p>
            <w:r>
              <w:t>0.000000</w:t>
            </w:r>
          </w:p>
        </w:tc>
        <w:tc>
          <w:tcPr>
            <w:tcW w:type="dxa" w:w="785"/>
          </w:tcPr>
          <w:p>
            <w:r>
              <w:t>-0.967824</w:t>
            </w:r>
          </w:p>
        </w:tc>
        <w:tc>
          <w:tcPr>
            <w:tcW w:type="dxa" w:w="785"/>
          </w:tcPr>
          <w:p>
            <w:r>
              <w:t>-0.238424</w:t>
            </w:r>
          </w:p>
        </w:tc>
        <w:tc>
          <w:tcPr>
            <w:tcW w:type="dxa" w:w="785"/>
          </w:tcPr>
          <w:p>
            <w:r>
              <w:t>104.304029</w:t>
            </w:r>
          </w:p>
        </w:tc>
        <w:tc>
          <w:tcPr>
            <w:tcW w:type="dxa" w:w="785"/>
          </w:tcPr>
          <w:p>
            <w:r>
              <w:t>104</w:t>
            </w:r>
          </w:p>
        </w:tc>
        <w:tc>
          <w:tcPr>
            <w:tcW w:type="dxa" w:w="785"/>
          </w:tcPr>
          <w:p>
            <w:r>
              <w:t>-0.304029</w:t>
            </w:r>
          </w:p>
        </w:tc>
        <w:tc>
          <w:tcPr>
            <w:tcW w:type="dxa" w:w="785"/>
          </w:tcPr>
          <w:p>
            <w:r>
              <w:t>binning_table</w:t>
            </w:r>
          </w:p>
        </w:tc>
      </w:tr>
      <w:tr>
        <w:tc>
          <w:tcPr>
            <w:tcW w:type="dxa" w:w="785"/>
          </w:tcPr>
          <w:p>
            <w:r>
              <w:t>mora_max_12m</w:t>
            </w:r>
          </w:p>
        </w:tc>
        <w:tc>
          <w:tcPr>
            <w:tcW w:type="dxa" w:w="785"/>
          </w:tcPr>
          <w:p>
            <w:r>
              <w:t>mora_max_12m__woe</w:t>
            </w:r>
          </w:p>
        </w:tc>
        <w:tc>
          <w:tcPr>
            <w:tcW w:type="dxa" w:w="785"/>
          </w:tcPr>
          <w:p>
            <w:r>
              <w:t>Missing</w:t>
            </w:r>
          </w:p>
        </w:tc>
        <w:tc>
          <w:tcPr>
            <w:tcW w:type="dxa" w:w="785"/>
          </w:tcPr>
          <w:p>
            <w:r>
              <w:t>7</w:t>
            </w:r>
          </w:p>
        </w:tc>
        <w:tc>
          <w:tcPr>
            <w:tcW w:type="dxa" w:w="785"/>
          </w:tcPr>
          <w:p>
            <w:r>
              <w:t>0.000000</w:t>
            </w:r>
          </w:p>
        </w:tc>
        <w:tc>
          <w:tcPr>
            <w:tcW w:type="dxa" w:w="785"/>
          </w:tcPr>
          <w:p>
            <w:r>
              <w:t>-0.967824</w:t>
            </w:r>
          </w:p>
        </w:tc>
        <w:tc>
          <w:tcPr>
            <w:tcW w:type="dxa" w:w="785"/>
          </w:tcPr>
          <w:p>
            <w:r>
              <w:t>-0.238424</w:t>
            </w:r>
          </w:p>
        </w:tc>
        <w:tc>
          <w:tcPr>
            <w:tcW w:type="dxa" w:w="785"/>
          </w:tcPr>
          <w:p>
            <w:r>
              <w:t>104.304029</w:t>
            </w:r>
          </w:p>
        </w:tc>
        <w:tc>
          <w:tcPr>
            <w:tcW w:type="dxa" w:w="785"/>
          </w:tcPr>
          <w:p>
            <w:r>
              <w:t>104</w:t>
            </w:r>
          </w:p>
        </w:tc>
        <w:tc>
          <w:tcPr>
            <w:tcW w:type="dxa" w:w="785"/>
          </w:tcPr>
          <w:p>
            <w:r>
              <w:t>-0.304029</w:t>
            </w:r>
          </w:p>
        </w:tc>
        <w:tc>
          <w:tcPr>
            <w:tcW w:type="dxa" w:w="785"/>
          </w:tcPr>
          <w:p>
            <w:r>
              <w:t>binning_table</w:t>
            </w:r>
          </w:p>
        </w:tc>
      </w:tr>
      <w:tr>
        <w:tc>
          <w:tcPr>
            <w:tcW w:type="dxa" w:w="785"/>
          </w:tcPr>
          <w:p>
            <w:r>
              <w:t>utilizacion_linea</w:t>
            </w:r>
          </w:p>
        </w:tc>
        <w:tc>
          <w:tcPr>
            <w:tcW w:type="dxa" w:w="785"/>
          </w:tcPr>
          <w:p>
            <w:r>
              <w:t>utilizacion_linea__woe</w:t>
            </w:r>
          </w:p>
        </w:tc>
        <w:tc>
          <w:tcPr>
            <w:tcW w:type="dxa" w:w="785"/>
          </w:tcPr>
          <w:p>
            <w:r>
              <w:t>(-inf, 0.10)</w:t>
            </w:r>
          </w:p>
        </w:tc>
        <w:tc>
          <w:tcPr>
            <w:tcW w:type="dxa" w:w="785"/>
          </w:tcPr>
          <w:p>
            <w:r>
              <w:t>0</w:t>
            </w:r>
          </w:p>
        </w:tc>
        <w:tc>
          <w:tcPr>
            <w:tcW w:type="dxa" w:w="785"/>
          </w:tcPr>
          <w:p>
            <w:r>
              <w:t>0.611896</w:t>
            </w:r>
          </w:p>
        </w:tc>
        <w:tc>
          <w:tcPr>
            <w:tcW w:type="dxa" w:w="785"/>
          </w:tcPr>
          <w:p>
            <w:r>
              <w:t>-1.115409</w:t>
            </w:r>
          </w:p>
        </w:tc>
        <w:tc>
          <w:tcPr>
            <w:tcW w:type="dxa" w:w="785"/>
          </w:tcPr>
          <w:p>
            <w:r>
              <w:t>-0.238424</w:t>
            </w:r>
          </w:p>
        </w:tc>
        <w:tc>
          <w:tcPr>
            <w:tcW w:type="dxa" w:w="785"/>
          </w:tcPr>
          <w:p>
            <w:r>
              <w:t>123.997247</w:t>
            </w:r>
          </w:p>
        </w:tc>
        <w:tc>
          <w:tcPr>
            <w:tcW w:type="dxa" w:w="785"/>
          </w:tcPr>
          <w:p>
            <w:r>
              <w:t>124</w:t>
            </w:r>
          </w:p>
        </w:tc>
        <w:tc>
          <w:tcPr>
            <w:tcW w:type="dxa" w:w="785"/>
          </w:tcPr>
          <w:p>
            <w:r>
              <w:t>0.002753</w:t>
            </w:r>
          </w:p>
        </w:tc>
        <w:tc>
          <w:tcPr>
            <w:tcW w:type="dxa" w:w="785"/>
          </w:tcPr>
          <w:p>
            <w:r>
              <w:t>binning_table</w:t>
            </w:r>
          </w:p>
        </w:tc>
      </w:tr>
      <w:tr>
        <w:tc>
          <w:tcPr>
            <w:tcW w:type="dxa" w:w="785"/>
          </w:tcPr>
          <w:p>
            <w:r>
              <w:t>utilizacion_linea</w:t>
            </w:r>
          </w:p>
        </w:tc>
        <w:tc>
          <w:tcPr>
            <w:tcW w:type="dxa" w:w="785"/>
          </w:tcPr>
          <w:p>
            <w:r>
              <w:t>utilizacion_linea__woe</w:t>
            </w:r>
          </w:p>
        </w:tc>
        <w:tc>
          <w:tcPr>
            <w:tcW w:type="dxa" w:w="785"/>
          </w:tcPr>
          <w:p>
            <w:r>
              <w:t>[0.10, 0.25)</w:t>
            </w:r>
          </w:p>
        </w:tc>
        <w:tc>
          <w:tcPr>
            <w:tcW w:type="dxa" w:w="785"/>
          </w:tcPr>
          <w:p>
            <w:r>
              <w:t>1</w:t>
            </w:r>
          </w:p>
        </w:tc>
        <w:tc>
          <w:tcPr>
            <w:tcW w:type="dxa" w:w="785"/>
          </w:tcPr>
          <w:p>
            <w:r>
              <w:t>0.249576</w:t>
            </w:r>
          </w:p>
        </w:tc>
        <w:tc>
          <w:tcPr>
            <w:tcW w:type="dxa" w:w="785"/>
          </w:tcPr>
          <w:p>
            <w:r>
              <w:t>-1.115409</w:t>
            </w:r>
          </w:p>
        </w:tc>
        <w:tc>
          <w:tcPr>
            <w:tcW w:type="dxa" w:w="785"/>
          </w:tcPr>
          <w:p>
            <w:r>
              <w:t>-0.238424</w:t>
            </w:r>
          </w:p>
        </w:tc>
        <w:tc>
          <w:tcPr>
            <w:tcW w:type="dxa" w:w="785"/>
          </w:tcPr>
          <w:p>
            <w:r>
              <w:t>112.336374</w:t>
            </w:r>
          </w:p>
        </w:tc>
        <w:tc>
          <w:tcPr>
            <w:tcW w:type="dxa" w:w="785"/>
          </w:tcPr>
          <w:p>
            <w:r>
              <w:t>112</w:t>
            </w:r>
          </w:p>
        </w:tc>
        <w:tc>
          <w:tcPr>
            <w:tcW w:type="dxa" w:w="785"/>
          </w:tcPr>
          <w:p>
            <w:r>
              <w:t>-0.336374</w:t>
            </w:r>
          </w:p>
        </w:tc>
        <w:tc>
          <w:tcPr>
            <w:tcW w:type="dxa" w:w="785"/>
          </w:tcPr>
          <w:p>
            <w:r>
              <w:t>binning_table</w:t>
            </w:r>
          </w:p>
        </w:tc>
      </w:tr>
      <w:tr>
        <w:tc>
          <w:tcPr>
            <w:tcW w:type="dxa" w:w="785"/>
          </w:tcPr>
          <w:p>
            <w:r>
              <w:t>utilizacion_linea</w:t>
            </w:r>
          </w:p>
        </w:tc>
        <w:tc>
          <w:tcPr>
            <w:tcW w:type="dxa" w:w="785"/>
          </w:tcPr>
          <w:p>
            <w:r>
              <w:t>utilizacion_linea__woe</w:t>
            </w:r>
          </w:p>
        </w:tc>
        <w:tc>
          <w:tcPr>
            <w:tcW w:type="dxa" w:w="785"/>
          </w:tcPr>
          <w:p>
            <w:r>
              <w:t>[0.25, 0.45)</w:t>
            </w:r>
          </w:p>
        </w:tc>
        <w:tc>
          <w:tcPr>
            <w:tcW w:type="dxa" w:w="785"/>
          </w:tcPr>
          <w:p>
            <w:r>
              <w:t>2</w:t>
            </w:r>
          </w:p>
        </w:tc>
        <w:tc>
          <w:tcPr>
            <w:tcW w:type="dxa" w:w="785"/>
          </w:tcPr>
          <w:p>
            <w:r>
              <w:t>0.061922</w:t>
            </w:r>
          </w:p>
        </w:tc>
        <w:tc>
          <w:tcPr>
            <w:tcW w:type="dxa" w:w="785"/>
          </w:tcPr>
          <w:p>
            <w:r>
              <w:t>-1.115409</w:t>
            </w:r>
          </w:p>
        </w:tc>
        <w:tc>
          <w:tcPr>
            <w:tcW w:type="dxa" w:w="785"/>
          </w:tcPr>
          <w:p>
            <w:r>
              <w:t>-0.238424</w:t>
            </w:r>
          </w:p>
        </w:tc>
        <w:tc>
          <w:tcPr>
            <w:tcW w:type="dxa" w:w="785"/>
          </w:tcPr>
          <w:p>
            <w:r>
              <w:t>106.296905</w:t>
            </w:r>
          </w:p>
        </w:tc>
        <w:tc>
          <w:tcPr>
            <w:tcW w:type="dxa" w:w="785"/>
          </w:tcPr>
          <w:p>
            <w:r>
              <w:t>106</w:t>
            </w:r>
          </w:p>
        </w:tc>
        <w:tc>
          <w:tcPr>
            <w:tcW w:type="dxa" w:w="785"/>
          </w:tcPr>
          <w:p>
            <w:r>
              <w:t>-0.296905</w:t>
            </w:r>
          </w:p>
        </w:tc>
        <w:tc>
          <w:tcPr>
            <w:tcW w:type="dxa" w:w="785"/>
          </w:tcPr>
          <w:p>
            <w:r>
              <w:t>binning_table</w:t>
            </w:r>
          </w:p>
        </w:tc>
      </w:tr>
      <w:tr>
        <w:tc>
          <w:tcPr>
            <w:tcW w:type="dxa" w:w="785"/>
          </w:tcPr>
          <w:p>
            <w:r>
              <w:t>utilizacion_linea</w:t>
            </w:r>
          </w:p>
        </w:tc>
        <w:tc>
          <w:tcPr>
            <w:tcW w:type="dxa" w:w="785"/>
          </w:tcPr>
          <w:p>
            <w:r>
              <w:t>utilizacion_linea__woe</w:t>
            </w:r>
          </w:p>
        </w:tc>
        <w:tc>
          <w:tcPr>
            <w:tcW w:type="dxa" w:w="785"/>
          </w:tcPr>
          <w:p>
            <w:r>
              <w:t>[0.45, 0.68)</w:t>
            </w:r>
          </w:p>
        </w:tc>
        <w:tc>
          <w:tcPr>
            <w:tcW w:type="dxa" w:w="785"/>
          </w:tcPr>
          <w:p>
            <w:r>
              <w:t>3</w:t>
            </w:r>
          </w:p>
        </w:tc>
        <w:tc>
          <w:tcPr>
            <w:tcW w:type="dxa" w:w="785"/>
          </w:tcPr>
          <w:p>
            <w:r>
              <w:t>-0.164768</w:t>
            </w:r>
          </w:p>
        </w:tc>
        <w:tc>
          <w:tcPr>
            <w:tcW w:type="dxa" w:w="785"/>
          </w:tcPr>
          <w:p>
            <w:r>
              <w:t>-1.115409</w:t>
            </w:r>
          </w:p>
        </w:tc>
        <w:tc>
          <w:tcPr>
            <w:tcW w:type="dxa" w:w="785"/>
          </w:tcPr>
          <w:p>
            <w:r>
              <w:t>-0.238424</w:t>
            </w:r>
          </w:p>
        </w:tc>
        <w:tc>
          <w:tcPr>
            <w:tcW w:type="dxa" w:w="785"/>
          </w:tcPr>
          <w:p>
            <w:r>
              <w:t>99.001143</w:t>
            </w:r>
          </w:p>
        </w:tc>
        <w:tc>
          <w:tcPr>
            <w:tcW w:type="dxa" w:w="785"/>
          </w:tcPr>
          <w:p>
            <w:r>
              <w:t>99</w:t>
            </w:r>
          </w:p>
        </w:tc>
        <w:tc>
          <w:tcPr>
            <w:tcW w:type="dxa" w:w="785"/>
          </w:tcPr>
          <w:p>
            <w:r>
              <w:t>-0.001143</w:t>
            </w:r>
          </w:p>
        </w:tc>
        <w:tc>
          <w:tcPr>
            <w:tcW w:type="dxa" w:w="785"/>
          </w:tcPr>
          <w:p>
            <w:r>
              <w:t>binning_table</w:t>
            </w:r>
          </w:p>
        </w:tc>
      </w:tr>
      <w:tr>
        <w:tc>
          <w:tcPr>
            <w:tcW w:type="dxa" w:w="785"/>
          </w:tcPr>
          <w:p>
            <w:r>
              <w:t>utilizacion_linea</w:t>
            </w:r>
          </w:p>
        </w:tc>
        <w:tc>
          <w:tcPr>
            <w:tcW w:type="dxa" w:w="785"/>
          </w:tcPr>
          <w:p>
            <w:r>
              <w:t>utilizacion_linea__woe</w:t>
            </w:r>
          </w:p>
        </w:tc>
        <w:tc>
          <w:tcPr>
            <w:tcW w:type="dxa" w:w="785"/>
          </w:tcPr>
          <w:p>
            <w:r>
              <w:t>[0.68, inf)</w:t>
            </w:r>
          </w:p>
        </w:tc>
        <w:tc>
          <w:tcPr>
            <w:tcW w:type="dxa" w:w="785"/>
          </w:tcPr>
          <w:p>
            <w:r>
              <w:t>4</w:t>
            </w:r>
          </w:p>
        </w:tc>
        <w:tc>
          <w:tcPr>
            <w:tcW w:type="dxa" w:w="785"/>
          </w:tcPr>
          <w:p>
            <w:r>
              <w:t>-0.465995</w:t>
            </w:r>
          </w:p>
        </w:tc>
        <w:tc>
          <w:tcPr>
            <w:tcW w:type="dxa" w:w="785"/>
          </w:tcPr>
          <w:p>
            <w:r>
              <w:t>-1.115409</w:t>
            </w:r>
          </w:p>
        </w:tc>
        <w:tc>
          <w:tcPr>
            <w:tcW w:type="dxa" w:w="785"/>
          </w:tcPr>
          <w:p>
            <w:r>
              <w:t>-0.238424</w:t>
            </w:r>
          </w:p>
        </w:tc>
        <w:tc>
          <w:tcPr>
            <w:tcW w:type="dxa" w:w="785"/>
          </w:tcPr>
          <w:p>
            <w:r>
              <w:t>89.306503</w:t>
            </w:r>
          </w:p>
        </w:tc>
        <w:tc>
          <w:tcPr>
            <w:tcW w:type="dxa" w:w="785"/>
          </w:tcPr>
          <w:p>
            <w:r>
              <w:t>89</w:t>
            </w:r>
          </w:p>
        </w:tc>
        <w:tc>
          <w:tcPr>
            <w:tcW w:type="dxa" w:w="785"/>
          </w:tcPr>
          <w:p>
            <w:r>
              <w:t>-0.306503</w:t>
            </w:r>
          </w:p>
        </w:tc>
        <w:tc>
          <w:tcPr>
            <w:tcW w:type="dxa" w:w="785"/>
          </w:tcPr>
          <w:p>
            <w:r>
              <w:t>binning_table</w:t>
            </w:r>
          </w:p>
        </w:tc>
      </w:tr>
      <w:tr>
        <w:tc>
          <w:tcPr>
            <w:tcW w:type="dxa" w:w="785"/>
          </w:tcPr>
          <w:p>
            <w:r>
              <w:t>utilizacion_linea</w:t>
            </w:r>
          </w:p>
        </w:tc>
        <w:tc>
          <w:tcPr>
            <w:tcW w:type="dxa" w:w="785"/>
          </w:tcPr>
          <w:p>
            <w:r>
              <w:t>utilizacion_linea__woe</w:t>
            </w:r>
          </w:p>
        </w:tc>
        <w:tc>
          <w:tcPr>
            <w:tcW w:type="dxa" w:w="785"/>
          </w:tcPr>
          <w:p>
            <w:r>
              <w:t>Special</w:t>
            </w:r>
          </w:p>
        </w:tc>
        <w:tc>
          <w:tcPr>
            <w:tcW w:type="dxa" w:w="785"/>
          </w:tcPr>
          <w:p>
            <w:r>
              <w:t>5</w:t>
            </w:r>
          </w:p>
        </w:tc>
        <w:tc>
          <w:tcPr>
            <w:tcW w:type="dxa" w:w="785"/>
          </w:tcPr>
          <w:p>
            <w:r>
              <w:t>0.000000</w:t>
            </w:r>
          </w:p>
        </w:tc>
        <w:tc>
          <w:tcPr>
            <w:tcW w:type="dxa" w:w="785"/>
          </w:tcPr>
          <w:p>
            <w:r>
              <w:t>-1.115409</w:t>
            </w:r>
          </w:p>
        </w:tc>
        <w:tc>
          <w:tcPr>
            <w:tcW w:type="dxa" w:w="785"/>
          </w:tcPr>
          <w:p>
            <w:r>
              <w:t>-0.238424</w:t>
            </w:r>
          </w:p>
        </w:tc>
        <w:tc>
          <w:tcPr>
            <w:tcW w:type="dxa" w:w="785"/>
          </w:tcPr>
          <w:p>
            <w:r>
              <w:t>104.304029</w:t>
            </w:r>
          </w:p>
        </w:tc>
        <w:tc>
          <w:tcPr>
            <w:tcW w:type="dxa" w:w="785"/>
          </w:tcPr>
          <w:p>
            <w:r>
              <w:t>104</w:t>
            </w:r>
          </w:p>
        </w:tc>
        <w:tc>
          <w:tcPr>
            <w:tcW w:type="dxa" w:w="785"/>
          </w:tcPr>
          <w:p>
            <w:r>
              <w:t>-0.304029</w:t>
            </w:r>
          </w:p>
        </w:tc>
        <w:tc>
          <w:tcPr>
            <w:tcW w:type="dxa" w:w="785"/>
          </w:tcPr>
          <w:p>
            <w:r>
              <w:t>binning_table</w:t>
            </w:r>
          </w:p>
        </w:tc>
      </w:tr>
      <w:tr>
        <w:tc>
          <w:tcPr>
            <w:tcW w:type="dxa" w:w="785"/>
          </w:tcPr>
          <w:p>
            <w:r>
              <w:t>utilizacion_linea</w:t>
            </w:r>
          </w:p>
        </w:tc>
        <w:tc>
          <w:tcPr>
            <w:tcW w:type="dxa" w:w="785"/>
          </w:tcPr>
          <w:p>
            <w:r>
              <w:t>utilizacion_linea__woe</w:t>
            </w:r>
          </w:p>
        </w:tc>
        <w:tc>
          <w:tcPr>
            <w:tcW w:type="dxa" w:w="785"/>
          </w:tcPr>
          <w:p>
            <w:r>
              <w:t>Missing</w:t>
            </w:r>
          </w:p>
        </w:tc>
        <w:tc>
          <w:tcPr>
            <w:tcW w:type="dxa" w:w="785"/>
          </w:tcPr>
          <w:p>
            <w:r>
              <w:t>6</w:t>
            </w:r>
          </w:p>
        </w:tc>
        <w:tc>
          <w:tcPr>
            <w:tcW w:type="dxa" w:w="785"/>
          </w:tcPr>
          <w:p>
            <w:r>
              <w:t>0.000000</w:t>
            </w:r>
          </w:p>
        </w:tc>
        <w:tc>
          <w:tcPr>
            <w:tcW w:type="dxa" w:w="785"/>
          </w:tcPr>
          <w:p>
            <w:r>
              <w:t>-1.115409</w:t>
            </w:r>
          </w:p>
        </w:tc>
        <w:tc>
          <w:tcPr>
            <w:tcW w:type="dxa" w:w="785"/>
          </w:tcPr>
          <w:p>
            <w:r>
              <w:t>-0.238424</w:t>
            </w:r>
          </w:p>
        </w:tc>
        <w:tc>
          <w:tcPr>
            <w:tcW w:type="dxa" w:w="785"/>
          </w:tcPr>
          <w:p>
            <w:r>
              <w:t>104.304029</w:t>
            </w:r>
          </w:p>
        </w:tc>
        <w:tc>
          <w:tcPr>
            <w:tcW w:type="dxa" w:w="785"/>
          </w:tcPr>
          <w:p>
            <w:r>
              <w:t>104</w:t>
            </w:r>
          </w:p>
        </w:tc>
        <w:tc>
          <w:tcPr>
            <w:tcW w:type="dxa" w:w="785"/>
          </w:tcPr>
          <w:p>
            <w:r>
              <w:t>-0.304029</w:t>
            </w:r>
          </w:p>
        </w:tc>
        <w:tc>
          <w:tcPr>
            <w:tcW w:type="dxa" w:w="785"/>
          </w:tcPr>
          <w:p>
            <w:r>
              <w:t>binning_table</w:t>
            </w:r>
          </w:p>
        </w:tc>
      </w:tr>
    </w:tbl>
    <w:p>
      <w:pPr>
        <w:pStyle w:val="Heading2"/>
      </w:pPr>
      <w:r>
        <w:t>5.5 Calibración</w:t>
      </w:r>
    </w:p>
    <w:p>
      <w:r>
        <w:t>En Desarrollo, la PD media calibrada es 23,33 %, frente a 23,33 % antes de calibrar, contra una tasa de incumplimiento observada de 23,33 %.</w:t>
      </w:r>
    </w:p>
    <w:p>
      <w:r>
        <w:t>La calibración preservó el ordenamiento de las observaciones: la capacidad discriminante del modelo no se altera.</w:t>
      </w:r>
    </w:p>
    <w:p>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4114800"/>
                    </a:xfrm>
                    <a:prstGeom prst="rect"/>
                  </pic:spPr>
                </pic:pic>
              </a:graphicData>
            </a:graphic>
          </wp:inline>
        </w:drawing>
      </w:r>
    </w:p>
    <w:p>
      <w:r>
        <w:rPr>
          <w:b w:val="0"/>
          <w:sz w:val="18"/>
        </w:rPr>
        <w:t>Curva de calibración (confiabilidad) por partición</w:t>
      </w:r>
    </w:p>
    <w:p>
      <w:pPr>
        <w:pStyle w:val="Heading2"/>
      </w:pPr>
      <w:r>
        <w:t>5.6 Desempeño y discriminación</w:t>
      </w:r>
    </w:p>
    <w:p>
      <w:r>
        <w:t>Las métricas de discriminación se calcularon sobre la PD calibrada.</w:t>
      </w:r>
    </w:p>
    <w:p>
      <w:r>
        <w:t>En Desarrollo el modelo alcanza AUC 0,7123, Gini 0,4247 y KS 0,3201.</w:t>
      </w:r>
    </w:p>
    <w:p>
      <w:r>
        <w:t>En Holdout el modelo alcanza AUC 0,6946, Gini 0,3893 y KS 0,3119.</w:t>
      </w:r>
    </w:p>
    <w:p>
      <w:r>
        <w:t>En Fuera de tiempo (OOT) el modelo alcanza AUC 0,6561, Gini 0,3122 y KS 0,2519.</w:t>
      </w:r>
    </w:p>
    <w:p>
      <w:r>
        <w:t>La tabla de desempeño usa hasta 10 tramos de riesgo configurados, ordenados por la PD calibrada. Los tramos efectivos por partición fueron Desarrollo: 10, Holdout: 10 y Fuera de tiempo (OOT): 10, y permiten verificar la evolución de la tasa de incumplimiento observada entre tramos.</w:t>
      </w:r>
    </w:p>
    <w:p>
      <w:r>
        <w:drawing>
          <wp:inline xmlns:a="http://schemas.openxmlformats.org/drawingml/2006/main" xmlns:pic="http://schemas.openxmlformats.org/drawingml/2006/picture">
            <wp:extent cx="5486400" cy="41148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4114800"/>
                    </a:xfrm>
                    <a:prstGeom prst="rect"/>
                  </pic:spPr>
                </pic:pic>
              </a:graphicData>
            </a:graphic>
          </wp:inline>
        </w:drawing>
      </w:r>
    </w:p>
    <w:p>
      <w:r>
        <w:rPr>
          <w:b w:val="0"/>
          <w:sz w:val="18"/>
        </w:rPr>
        <w:t>Curva de ganancia acumulada por partición</w:t>
      </w:r>
    </w:p>
    <w:p>
      <w:r>
        <w:drawing>
          <wp:inline xmlns:a="http://schemas.openxmlformats.org/drawingml/2006/main" xmlns:pic="http://schemas.openxmlformats.org/drawingml/2006/picture">
            <wp:extent cx="5486400" cy="337624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376246"/>
                    </a:xfrm>
                    <a:prstGeom prst="rect"/>
                  </pic:spPr>
                </pic:pic>
              </a:graphicData>
            </a:graphic>
          </wp:inline>
        </w:drawing>
      </w:r>
    </w:p>
    <w:p>
      <w:r>
        <w:rPr>
          <w:b w:val="0"/>
          <w:sz w:val="18"/>
        </w:rPr>
        <w:t>Discriminación (AUC/Gini/KS) por partición</w:t>
      </w:r>
    </w:p>
    <w:p>
      <w:r>
        <w:rPr>
          <w:b/>
          <w:sz w:val="18"/>
        </w:rPr>
        <w:t>Métricas de discriminación por partición</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partition</w:t>
            </w:r>
          </w:p>
        </w:tc>
        <w:tc>
          <w:tcPr>
            <w:tcW w:type="dxa" w:w="665"/>
          </w:tcPr>
          <w:p>
            <w:r>
              <w:rPr>
                <w:b/>
              </w:rPr>
              <w:t>n_total</w:t>
            </w:r>
          </w:p>
        </w:tc>
        <w:tc>
          <w:tcPr>
            <w:tcW w:type="dxa" w:w="665"/>
          </w:tcPr>
          <w:p>
            <w:r>
              <w:rPr>
                <w:b/>
              </w:rPr>
              <w:t>n_bad</w:t>
            </w:r>
          </w:p>
        </w:tc>
        <w:tc>
          <w:tcPr>
            <w:tcW w:type="dxa" w:w="665"/>
          </w:tcPr>
          <w:p>
            <w:r>
              <w:rPr>
                <w:b/>
              </w:rPr>
              <w:t>n_good</w:t>
            </w:r>
          </w:p>
        </w:tc>
        <w:tc>
          <w:tcPr>
            <w:tcW w:type="dxa" w:w="665"/>
          </w:tcPr>
          <w:p>
            <w:r>
              <w:rPr>
                <w:b/>
              </w:rPr>
              <w:t>auc</w:t>
            </w:r>
          </w:p>
        </w:tc>
        <w:tc>
          <w:tcPr>
            <w:tcW w:type="dxa" w:w="665"/>
          </w:tcPr>
          <w:p>
            <w:r>
              <w:rPr>
                <w:b/>
              </w:rPr>
              <w:t>gini</w:t>
            </w:r>
          </w:p>
        </w:tc>
        <w:tc>
          <w:tcPr>
            <w:tcW w:type="dxa" w:w="665"/>
          </w:tcPr>
          <w:p>
            <w:r>
              <w:rPr>
                <w:b/>
              </w:rPr>
              <w:t>ks</w:t>
            </w:r>
          </w:p>
        </w:tc>
        <w:tc>
          <w:tcPr>
            <w:tcW w:type="dxa" w:w="665"/>
          </w:tcPr>
          <w:p>
            <w:r>
              <w:rPr>
                <w:b/>
              </w:rPr>
              <w:t>ks_cutoff_risk_score</w:t>
            </w:r>
          </w:p>
        </w:tc>
        <w:tc>
          <w:tcPr>
            <w:tcW w:type="dxa" w:w="665"/>
          </w:tcPr>
          <w:p>
            <w:r>
              <w:rPr>
                <w:b/>
              </w:rPr>
              <w:t>ks_cutoff_score</w:t>
            </w:r>
          </w:p>
        </w:tc>
        <w:tc>
          <w:tcPr>
            <w:tcW w:type="dxa" w:w="665"/>
          </w:tcPr>
          <w:p>
            <w:r>
              <w:rPr>
                <w:b/>
              </w:rPr>
              <w:t>tpr_at_ks</w:t>
            </w:r>
          </w:p>
        </w:tc>
        <w:tc>
          <w:tcPr>
            <w:tcW w:type="dxa" w:w="665"/>
          </w:tcPr>
          <w:p>
            <w:r>
              <w:rPr>
                <w:b/>
              </w:rPr>
              <w:t>fpr_at_ks</w:t>
            </w:r>
          </w:p>
        </w:tc>
        <w:tc>
          <w:tcPr>
            <w:tcW w:type="dxa" w:w="665"/>
          </w:tcPr>
          <w:p>
            <w:r>
              <w:rPr>
                <w:b/>
              </w:rPr>
              <w:t>source</w:t>
            </w:r>
          </w:p>
        </w:tc>
        <w:tc>
          <w:tcPr>
            <w:tcW w:type="dxa" w:w="665"/>
          </w:tcPr>
          <w:p>
            <w:r>
              <w:rPr>
                <w:b/>
              </w:rPr>
              <w:t>status</w:t>
            </w:r>
          </w:p>
        </w:tc>
      </w:tr>
      <w:tr>
        <w:tc>
          <w:tcPr>
            <w:tcW w:type="dxa" w:w="665"/>
          </w:tcPr>
          <w:p>
            <w:r>
              <w:t>desarrollo</w:t>
            </w:r>
          </w:p>
        </w:tc>
        <w:tc>
          <w:tcPr>
            <w:tcW w:type="dxa" w:w="665"/>
          </w:tcPr>
          <w:p>
            <w:r>
              <w:t>3961</w:t>
            </w:r>
          </w:p>
        </w:tc>
        <w:tc>
          <w:tcPr>
            <w:tcW w:type="dxa" w:w="665"/>
          </w:tcPr>
          <w:p>
            <w:r>
              <w:t>924</w:t>
            </w:r>
          </w:p>
        </w:tc>
        <w:tc>
          <w:tcPr>
            <w:tcW w:type="dxa" w:w="665"/>
          </w:tcPr>
          <w:p>
            <w:r>
              <w:t>3037</w:t>
            </w:r>
          </w:p>
        </w:tc>
        <w:tc>
          <w:tcPr>
            <w:tcW w:type="dxa" w:w="665"/>
          </w:tcPr>
          <w:p>
            <w:r>
              <w:t>0.712346</w:t>
            </w:r>
          </w:p>
        </w:tc>
        <w:tc>
          <w:tcPr>
            <w:tcW w:type="dxa" w:w="665"/>
          </w:tcPr>
          <w:p>
            <w:r>
              <w:t>0.424692</w:t>
            </w:r>
          </w:p>
        </w:tc>
        <w:tc>
          <w:tcPr>
            <w:tcW w:type="dxa" w:w="665"/>
          </w:tcPr>
          <w:p>
            <w:r>
              <w:t>0.320144</w:t>
            </w:r>
          </w:p>
        </w:tc>
        <w:tc>
          <w:tcPr>
            <w:tcW w:type="dxa" w:w="665"/>
          </w:tcPr>
          <w:p>
            <w:r>
              <w:t>0.225512</w:t>
            </w:r>
          </w:p>
        </w:tc>
        <w:tc>
          <w:tcPr>
            <w:tcW w:type="dxa" w:w="665"/>
          </w:tcPr>
          <w:p>
            <w:r>
              <w:t>—</w:t>
            </w:r>
          </w:p>
        </w:tc>
        <w:tc>
          <w:tcPr>
            <w:tcW w:type="dxa" w:w="665"/>
          </w:tcPr>
          <w:p>
            <w:r>
              <w:t>0.706710</w:t>
            </w:r>
          </w:p>
        </w:tc>
        <w:tc>
          <w:tcPr>
            <w:tcW w:type="dxa" w:w="665"/>
          </w:tcPr>
          <w:p>
            <w:r>
              <w:t>0.386566</w:t>
            </w:r>
          </w:p>
        </w:tc>
        <w:tc>
          <w:tcPr>
            <w:tcW w:type="dxa" w:w="665"/>
          </w:tcPr>
          <w:p>
            <w:r>
              <w:t>pd_calibrated</w:t>
            </w:r>
          </w:p>
        </w:tc>
        <w:tc>
          <w:tcPr>
            <w:tcW w:type="dxa" w:w="665"/>
          </w:tcPr>
          <w:p>
            <w:r>
              <w:t>ok</w:t>
            </w:r>
          </w:p>
        </w:tc>
      </w:tr>
      <w:tr>
        <w:tc>
          <w:tcPr>
            <w:tcW w:type="dxa" w:w="665"/>
          </w:tcPr>
          <w:p>
            <w:r>
              <w:t>holdout</w:t>
            </w:r>
          </w:p>
        </w:tc>
        <w:tc>
          <w:tcPr>
            <w:tcW w:type="dxa" w:w="665"/>
          </w:tcPr>
          <w:p>
            <w:r>
              <w:t>1031</w:t>
            </w:r>
          </w:p>
        </w:tc>
        <w:tc>
          <w:tcPr>
            <w:tcW w:type="dxa" w:w="665"/>
          </w:tcPr>
          <w:p>
            <w:r>
              <w:t>244</w:t>
            </w:r>
          </w:p>
        </w:tc>
        <w:tc>
          <w:tcPr>
            <w:tcW w:type="dxa" w:w="665"/>
          </w:tcPr>
          <w:p>
            <w:r>
              <w:t>787</w:t>
            </w:r>
          </w:p>
        </w:tc>
        <w:tc>
          <w:tcPr>
            <w:tcW w:type="dxa" w:w="665"/>
          </w:tcPr>
          <w:p>
            <w:r>
              <w:t>0.694646</w:t>
            </w:r>
          </w:p>
        </w:tc>
        <w:tc>
          <w:tcPr>
            <w:tcW w:type="dxa" w:w="665"/>
          </w:tcPr>
          <w:p>
            <w:r>
              <w:t>0.389292</w:t>
            </w:r>
          </w:p>
        </w:tc>
        <w:tc>
          <w:tcPr>
            <w:tcW w:type="dxa" w:w="665"/>
          </w:tcPr>
          <w:p>
            <w:r>
              <w:t>0.311892</w:t>
            </w:r>
          </w:p>
        </w:tc>
        <w:tc>
          <w:tcPr>
            <w:tcW w:type="dxa" w:w="665"/>
          </w:tcPr>
          <w:p>
            <w:r>
              <w:t>0.263350</w:t>
            </w:r>
          </w:p>
        </w:tc>
        <w:tc>
          <w:tcPr>
            <w:tcW w:type="dxa" w:w="665"/>
          </w:tcPr>
          <w:p>
            <w:r>
              <w:t>—</w:t>
            </w:r>
          </w:p>
        </w:tc>
        <w:tc>
          <w:tcPr>
            <w:tcW w:type="dxa" w:w="665"/>
          </w:tcPr>
          <w:p>
            <w:r>
              <w:t>0.590164</w:t>
            </w:r>
          </w:p>
        </w:tc>
        <w:tc>
          <w:tcPr>
            <w:tcW w:type="dxa" w:w="665"/>
          </w:tcPr>
          <w:p>
            <w:r>
              <w:t>0.278272</w:t>
            </w:r>
          </w:p>
        </w:tc>
        <w:tc>
          <w:tcPr>
            <w:tcW w:type="dxa" w:w="665"/>
          </w:tcPr>
          <w:p>
            <w:r>
              <w:t>pd_calibrated</w:t>
            </w:r>
          </w:p>
        </w:tc>
        <w:tc>
          <w:tcPr>
            <w:tcW w:type="dxa" w:w="665"/>
          </w:tcPr>
          <w:p>
            <w:r>
              <w:t>ok</w:t>
            </w:r>
          </w:p>
        </w:tc>
      </w:tr>
      <w:tr>
        <w:tc>
          <w:tcPr>
            <w:tcW w:type="dxa" w:w="665"/>
          </w:tcPr>
          <w:p>
            <w:r>
              <w:t>oot</w:t>
            </w:r>
          </w:p>
        </w:tc>
        <w:tc>
          <w:tcPr>
            <w:tcW w:type="dxa" w:w="665"/>
          </w:tcPr>
          <w:p>
            <w:r>
              <w:t>1008</w:t>
            </w:r>
          </w:p>
        </w:tc>
        <w:tc>
          <w:tcPr>
            <w:tcW w:type="dxa" w:w="665"/>
          </w:tcPr>
          <w:p>
            <w:r>
              <w:t>239</w:t>
            </w:r>
          </w:p>
        </w:tc>
        <w:tc>
          <w:tcPr>
            <w:tcW w:type="dxa" w:w="665"/>
          </w:tcPr>
          <w:p>
            <w:r>
              <w:t>769</w:t>
            </w:r>
          </w:p>
        </w:tc>
        <w:tc>
          <w:tcPr>
            <w:tcW w:type="dxa" w:w="665"/>
          </w:tcPr>
          <w:p>
            <w:r>
              <w:t>0.656096</w:t>
            </w:r>
          </w:p>
        </w:tc>
        <w:tc>
          <w:tcPr>
            <w:tcW w:type="dxa" w:w="665"/>
          </w:tcPr>
          <w:p>
            <w:r>
              <w:t>0.312192</w:t>
            </w:r>
          </w:p>
        </w:tc>
        <w:tc>
          <w:tcPr>
            <w:tcW w:type="dxa" w:w="665"/>
          </w:tcPr>
          <w:p>
            <w:r>
              <w:t>0.251906</w:t>
            </w:r>
          </w:p>
        </w:tc>
        <w:tc>
          <w:tcPr>
            <w:tcW w:type="dxa" w:w="665"/>
          </w:tcPr>
          <w:p>
            <w:r>
              <w:t>0.303724</w:t>
            </w:r>
          </w:p>
        </w:tc>
        <w:tc>
          <w:tcPr>
            <w:tcW w:type="dxa" w:w="665"/>
          </w:tcPr>
          <w:p>
            <w:r>
              <w:t>—</w:t>
            </w:r>
          </w:p>
        </w:tc>
        <w:tc>
          <w:tcPr>
            <w:tcW w:type="dxa" w:w="665"/>
          </w:tcPr>
          <w:p>
            <w:r>
              <w:t>0.456067</w:t>
            </w:r>
          </w:p>
        </w:tc>
        <w:tc>
          <w:tcPr>
            <w:tcW w:type="dxa" w:w="665"/>
          </w:tcPr>
          <w:p>
            <w:r>
              <w:t>0.204161</w:t>
            </w:r>
          </w:p>
        </w:tc>
        <w:tc>
          <w:tcPr>
            <w:tcW w:type="dxa" w:w="665"/>
          </w:tcPr>
          <w:p>
            <w:r>
              <w:t>pd_calibrated</w:t>
            </w:r>
          </w:p>
        </w:tc>
        <w:tc>
          <w:tcPr>
            <w:tcW w:type="dxa" w:w="665"/>
          </w:tcPr>
          <w:p>
            <w:r>
              <w:t>ok</w:t>
            </w:r>
          </w:p>
        </w:tc>
      </w:tr>
    </w:tbl>
    <w:p>
      <w:r>
        <w:rPr>
          <w:b/>
          <w:sz w:val="18"/>
        </w:rPr>
        <w:t>Desempeño por tramo de riesgo</w:t>
      </w:r>
    </w:p>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r>
              <w:rPr>
                <w:b/>
              </w:rPr>
              <w:t>partition</w:t>
            </w:r>
          </w:p>
        </w:tc>
        <w:tc>
          <w:tcPr>
            <w:tcW w:type="dxa" w:w="432"/>
          </w:tcPr>
          <w:p>
            <w:r>
              <w:rPr>
                <w:b/>
              </w:rPr>
              <w:t>decile</w:t>
            </w:r>
          </w:p>
        </w:tc>
        <w:tc>
          <w:tcPr>
            <w:tcW w:type="dxa" w:w="432"/>
          </w:tcPr>
          <w:p>
            <w:r>
              <w:rPr>
                <w:b/>
              </w:rPr>
              <w:t>n_total</w:t>
            </w:r>
          </w:p>
        </w:tc>
        <w:tc>
          <w:tcPr>
            <w:tcW w:type="dxa" w:w="432"/>
          </w:tcPr>
          <w:p>
            <w:r>
              <w:rPr>
                <w:b/>
              </w:rPr>
              <w:t>n_bad</w:t>
            </w:r>
          </w:p>
        </w:tc>
        <w:tc>
          <w:tcPr>
            <w:tcW w:type="dxa" w:w="432"/>
          </w:tcPr>
          <w:p>
            <w:r>
              <w:rPr>
                <w:b/>
              </w:rPr>
              <w:t>n_good</w:t>
            </w:r>
          </w:p>
        </w:tc>
        <w:tc>
          <w:tcPr>
            <w:tcW w:type="dxa" w:w="432"/>
          </w:tcPr>
          <w:p>
            <w:r>
              <w:rPr>
                <w:b/>
              </w:rPr>
              <w:t>bad_rate</w:t>
            </w:r>
          </w:p>
        </w:tc>
        <w:tc>
          <w:tcPr>
            <w:tcW w:type="dxa" w:w="432"/>
          </w:tcPr>
          <w:p>
            <w:r>
              <w:rPr>
                <w:b/>
              </w:rPr>
              <w:t>good_rate</w:t>
            </w:r>
          </w:p>
        </w:tc>
        <w:tc>
          <w:tcPr>
            <w:tcW w:type="dxa" w:w="432"/>
          </w:tcPr>
          <w:p>
            <w:r>
              <w:rPr>
                <w:b/>
              </w:rPr>
              <w:t>mean_pd</w:t>
            </w:r>
          </w:p>
        </w:tc>
        <w:tc>
          <w:tcPr>
            <w:tcW w:type="dxa" w:w="432"/>
          </w:tcPr>
          <w:p>
            <w:r>
              <w:rPr>
                <w:b/>
              </w:rPr>
              <w:t>min_pd</w:t>
            </w:r>
          </w:p>
        </w:tc>
        <w:tc>
          <w:tcPr>
            <w:tcW w:type="dxa" w:w="432"/>
          </w:tcPr>
          <w:p>
            <w:r>
              <w:rPr>
                <w:b/>
              </w:rPr>
              <w:t>max_pd</w:t>
            </w:r>
          </w:p>
        </w:tc>
        <w:tc>
          <w:tcPr>
            <w:tcW w:type="dxa" w:w="432"/>
          </w:tcPr>
          <w:p>
            <w:r>
              <w:rPr>
                <w:b/>
              </w:rPr>
              <w:t>mean_score</w:t>
            </w:r>
          </w:p>
        </w:tc>
        <w:tc>
          <w:tcPr>
            <w:tcW w:type="dxa" w:w="432"/>
          </w:tcPr>
          <w:p>
            <w:r>
              <w:rPr>
                <w:b/>
              </w:rPr>
              <w:t>min_score</w:t>
            </w:r>
          </w:p>
        </w:tc>
        <w:tc>
          <w:tcPr>
            <w:tcW w:type="dxa" w:w="432"/>
          </w:tcPr>
          <w:p>
            <w:r>
              <w:rPr>
                <w:b/>
              </w:rPr>
              <w:t>max_score</w:t>
            </w:r>
          </w:p>
        </w:tc>
        <w:tc>
          <w:tcPr>
            <w:tcW w:type="dxa" w:w="432"/>
          </w:tcPr>
          <w:p>
            <w:r>
              <w:rPr>
                <w:b/>
              </w:rPr>
              <w:t>cum_total</w:t>
            </w:r>
          </w:p>
        </w:tc>
        <w:tc>
          <w:tcPr>
            <w:tcW w:type="dxa" w:w="432"/>
          </w:tcPr>
          <w:p>
            <w:r>
              <w:rPr>
                <w:b/>
              </w:rPr>
              <w:t>cum_bad</w:t>
            </w:r>
          </w:p>
        </w:tc>
        <w:tc>
          <w:tcPr>
            <w:tcW w:type="dxa" w:w="432"/>
          </w:tcPr>
          <w:p>
            <w:r>
              <w:rPr>
                <w:b/>
              </w:rPr>
              <w:t>cum_good</w:t>
            </w:r>
          </w:p>
        </w:tc>
        <w:tc>
          <w:tcPr>
            <w:tcW w:type="dxa" w:w="432"/>
          </w:tcPr>
          <w:p>
            <w:r>
              <w:rPr>
                <w:b/>
              </w:rPr>
              <w:t>cum_bad_capture_rate</w:t>
            </w:r>
          </w:p>
        </w:tc>
        <w:tc>
          <w:tcPr>
            <w:tcW w:type="dxa" w:w="432"/>
          </w:tcPr>
          <w:p>
            <w:r>
              <w:rPr>
                <w:b/>
              </w:rPr>
              <w:t>cum_good_capture_rate</w:t>
            </w:r>
          </w:p>
        </w:tc>
        <w:tc>
          <w:tcPr>
            <w:tcW w:type="dxa" w:w="432"/>
          </w:tcPr>
          <w:p>
            <w:r>
              <w:rPr>
                <w:b/>
              </w:rPr>
              <w:t>lift</w:t>
            </w:r>
          </w:p>
        </w:tc>
        <w:tc>
          <w:tcPr>
            <w:tcW w:type="dxa" w:w="432"/>
          </w:tcPr>
          <w:p>
            <w:r>
              <w:rPr>
                <w:b/>
              </w:rPr>
              <w:t>ks_at_decile</w:t>
            </w:r>
          </w:p>
        </w:tc>
      </w:tr>
      <w:tr>
        <w:tc>
          <w:tcPr>
            <w:tcW w:type="dxa" w:w="432"/>
          </w:tcPr>
          <w:p>
            <w:r>
              <w:t>desarrollo</w:t>
            </w:r>
          </w:p>
        </w:tc>
        <w:tc>
          <w:tcPr>
            <w:tcW w:type="dxa" w:w="432"/>
          </w:tcPr>
          <w:p>
            <w:r>
              <w:t>1</w:t>
            </w:r>
          </w:p>
        </w:tc>
        <w:tc>
          <w:tcPr>
            <w:tcW w:type="dxa" w:w="432"/>
          </w:tcPr>
          <w:p>
            <w:r>
              <w:t>397</w:t>
            </w:r>
          </w:p>
        </w:tc>
        <w:tc>
          <w:tcPr>
            <w:tcW w:type="dxa" w:w="432"/>
          </w:tcPr>
          <w:p>
            <w:r>
              <w:t>203</w:t>
            </w:r>
          </w:p>
        </w:tc>
        <w:tc>
          <w:tcPr>
            <w:tcW w:type="dxa" w:w="432"/>
          </w:tcPr>
          <w:p>
            <w:r>
              <w:t>194</w:t>
            </w:r>
          </w:p>
        </w:tc>
        <w:tc>
          <w:tcPr>
            <w:tcW w:type="dxa" w:w="432"/>
          </w:tcPr>
          <w:p>
            <w:r>
              <w:t>0.5113</w:t>
            </w:r>
          </w:p>
        </w:tc>
        <w:tc>
          <w:tcPr>
            <w:tcW w:type="dxa" w:w="432"/>
          </w:tcPr>
          <w:p>
            <w:r>
              <w:t>0.4887</w:t>
            </w:r>
          </w:p>
        </w:tc>
        <w:tc>
          <w:tcPr>
            <w:tcW w:type="dxa" w:w="432"/>
          </w:tcPr>
          <w:p>
            <w:r>
              <w:t>0.517250</w:t>
            </w:r>
          </w:p>
        </w:tc>
        <w:tc>
          <w:tcPr>
            <w:tcW w:type="dxa" w:w="432"/>
          </w:tcPr>
          <w:p>
            <w:r>
              <w:t>0.420969</w:t>
            </w:r>
          </w:p>
        </w:tc>
        <w:tc>
          <w:tcPr>
            <w:tcW w:type="dxa" w:w="432"/>
          </w:tcPr>
          <w:p>
            <w:r>
              <w:t>0.810416</w:t>
            </w:r>
          </w:p>
        </w:tc>
        <w:tc>
          <w:tcPr>
            <w:tcW w:type="dxa" w:w="432"/>
          </w:tcPr>
          <w:p>
            <w:r>
              <w:t>484.874055</w:t>
            </w:r>
          </w:p>
        </w:tc>
        <w:tc>
          <w:tcPr>
            <w:tcW w:type="dxa" w:w="432"/>
          </w:tcPr>
          <w:p>
            <w:r>
              <w:t>446.000000</w:t>
            </w:r>
          </w:p>
        </w:tc>
        <w:tc>
          <w:tcPr>
            <w:tcW w:type="dxa" w:w="432"/>
          </w:tcPr>
          <w:p>
            <w:r>
              <w:t>497.000000</w:t>
            </w:r>
          </w:p>
        </w:tc>
        <w:tc>
          <w:tcPr>
            <w:tcW w:type="dxa" w:w="432"/>
          </w:tcPr>
          <w:p>
            <w:r>
              <w:t>397</w:t>
            </w:r>
          </w:p>
        </w:tc>
        <w:tc>
          <w:tcPr>
            <w:tcW w:type="dxa" w:w="432"/>
          </w:tcPr>
          <w:p>
            <w:r>
              <w:t>203</w:t>
            </w:r>
          </w:p>
        </w:tc>
        <w:tc>
          <w:tcPr>
            <w:tcW w:type="dxa" w:w="432"/>
          </w:tcPr>
          <w:p>
            <w:r>
              <w:t>194</w:t>
            </w:r>
          </w:p>
        </w:tc>
        <w:tc>
          <w:tcPr>
            <w:tcW w:type="dxa" w:w="432"/>
          </w:tcPr>
          <w:p>
            <w:r>
              <w:t>0.2197</w:t>
            </w:r>
          </w:p>
        </w:tc>
        <w:tc>
          <w:tcPr>
            <w:tcW w:type="dxa" w:w="432"/>
          </w:tcPr>
          <w:p>
            <w:r>
              <w:t>0.0639</w:t>
            </w:r>
          </w:p>
        </w:tc>
        <w:tc>
          <w:tcPr>
            <w:tcW w:type="dxa" w:w="432"/>
          </w:tcPr>
          <w:p>
            <w:r>
              <w:t>2.191989</w:t>
            </w:r>
          </w:p>
        </w:tc>
        <w:tc>
          <w:tcPr>
            <w:tcW w:type="dxa" w:w="432"/>
          </w:tcPr>
          <w:p>
            <w:r>
              <w:t>0.155818</w:t>
            </w:r>
          </w:p>
        </w:tc>
      </w:tr>
      <w:tr>
        <w:tc>
          <w:tcPr>
            <w:tcW w:type="dxa" w:w="432"/>
          </w:tcPr>
          <w:p>
            <w:r>
              <w:t>desarrollo</w:t>
            </w:r>
          </w:p>
        </w:tc>
        <w:tc>
          <w:tcPr>
            <w:tcW w:type="dxa" w:w="432"/>
          </w:tcPr>
          <w:p>
            <w:r>
              <w:t>2</w:t>
            </w:r>
          </w:p>
        </w:tc>
        <w:tc>
          <w:tcPr>
            <w:tcW w:type="dxa" w:w="432"/>
          </w:tcPr>
          <w:p>
            <w:r>
              <w:t>396</w:t>
            </w:r>
          </w:p>
        </w:tc>
        <w:tc>
          <w:tcPr>
            <w:tcW w:type="dxa" w:w="432"/>
          </w:tcPr>
          <w:p>
            <w:r>
              <w:t>154</w:t>
            </w:r>
          </w:p>
        </w:tc>
        <w:tc>
          <w:tcPr>
            <w:tcW w:type="dxa" w:w="432"/>
          </w:tcPr>
          <w:p>
            <w:r>
              <w:t>242</w:t>
            </w:r>
          </w:p>
        </w:tc>
        <w:tc>
          <w:tcPr>
            <w:tcW w:type="dxa" w:w="432"/>
          </w:tcPr>
          <w:p>
            <w:r>
              <w:t>0.3889</w:t>
            </w:r>
          </w:p>
        </w:tc>
        <w:tc>
          <w:tcPr>
            <w:tcW w:type="dxa" w:w="432"/>
          </w:tcPr>
          <w:p>
            <w:r>
              <w:t>0.6111</w:t>
            </w:r>
          </w:p>
        </w:tc>
        <w:tc>
          <w:tcPr>
            <w:tcW w:type="dxa" w:w="432"/>
          </w:tcPr>
          <w:p>
            <w:r>
              <w:t>0.376530</w:t>
            </w:r>
          </w:p>
        </w:tc>
        <w:tc>
          <w:tcPr>
            <w:tcW w:type="dxa" w:w="432"/>
          </w:tcPr>
          <w:p>
            <w:r>
              <w:t>0.340634</w:t>
            </w:r>
          </w:p>
        </w:tc>
        <w:tc>
          <w:tcPr>
            <w:tcW w:type="dxa" w:w="432"/>
          </w:tcPr>
          <w:p>
            <w:r>
              <w:t>0.420969</w:t>
            </w:r>
          </w:p>
        </w:tc>
        <w:tc>
          <w:tcPr>
            <w:tcW w:type="dxa" w:w="432"/>
          </w:tcPr>
          <w:p>
            <w:r>
              <w:t>501.558081</w:t>
            </w:r>
          </w:p>
        </w:tc>
        <w:tc>
          <w:tcPr>
            <w:tcW w:type="dxa" w:w="432"/>
          </w:tcPr>
          <w:p>
            <w:r>
              <w:t>496.000000</w:t>
            </w:r>
          </w:p>
        </w:tc>
        <w:tc>
          <w:tcPr>
            <w:tcW w:type="dxa" w:w="432"/>
          </w:tcPr>
          <w:p>
            <w:r>
              <w:t>507.000000</w:t>
            </w:r>
          </w:p>
        </w:tc>
        <w:tc>
          <w:tcPr>
            <w:tcW w:type="dxa" w:w="432"/>
          </w:tcPr>
          <w:p>
            <w:r>
              <w:t>793</w:t>
            </w:r>
          </w:p>
        </w:tc>
        <w:tc>
          <w:tcPr>
            <w:tcW w:type="dxa" w:w="432"/>
          </w:tcPr>
          <w:p>
            <w:r>
              <w:t>357</w:t>
            </w:r>
          </w:p>
        </w:tc>
        <w:tc>
          <w:tcPr>
            <w:tcW w:type="dxa" w:w="432"/>
          </w:tcPr>
          <w:p>
            <w:r>
              <w:t>436</w:t>
            </w:r>
          </w:p>
        </w:tc>
        <w:tc>
          <w:tcPr>
            <w:tcW w:type="dxa" w:w="432"/>
          </w:tcPr>
          <w:p>
            <w:r>
              <w:t>0.3864</w:t>
            </w:r>
          </w:p>
        </w:tc>
        <w:tc>
          <w:tcPr>
            <w:tcW w:type="dxa" w:w="432"/>
          </w:tcPr>
          <w:p>
            <w:r>
              <w:t>0.1436</w:t>
            </w:r>
          </w:p>
        </w:tc>
        <w:tc>
          <w:tcPr>
            <w:tcW w:type="dxa" w:w="432"/>
          </w:tcPr>
          <w:p>
            <w:r>
              <w:t>1.667088</w:t>
            </w:r>
          </w:p>
        </w:tc>
        <w:tc>
          <w:tcPr>
            <w:tcW w:type="dxa" w:w="432"/>
          </w:tcPr>
          <w:p>
            <w:r>
              <w:t>0.242801</w:t>
            </w:r>
          </w:p>
        </w:tc>
      </w:tr>
      <w:tr>
        <w:tc>
          <w:tcPr>
            <w:tcW w:type="dxa" w:w="432"/>
          </w:tcPr>
          <w:p>
            <w:r>
              <w:t>desarrollo</w:t>
            </w:r>
          </w:p>
        </w:tc>
        <w:tc>
          <w:tcPr>
            <w:tcW w:type="dxa" w:w="432"/>
          </w:tcPr>
          <w:p>
            <w:r>
              <w:t>3</w:t>
            </w:r>
          </w:p>
        </w:tc>
        <w:tc>
          <w:tcPr>
            <w:tcW w:type="dxa" w:w="432"/>
          </w:tcPr>
          <w:p>
            <w:r>
              <w:t>396</w:t>
            </w:r>
          </w:p>
        </w:tc>
        <w:tc>
          <w:tcPr>
            <w:tcW w:type="dxa" w:w="432"/>
          </w:tcPr>
          <w:p>
            <w:r>
              <w:t>129</w:t>
            </w:r>
          </w:p>
        </w:tc>
        <w:tc>
          <w:tcPr>
            <w:tcW w:type="dxa" w:w="432"/>
          </w:tcPr>
          <w:p>
            <w:r>
              <w:t>267</w:t>
            </w:r>
          </w:p>
        </w:tc>
        <w:tc>
          <w:tcPr>
            <w:tcW w:type="dxa" w:w="432"/>
          </w:tcPr>
          <w:p>
            <w:r>
              <w:t>0.3258</w:t>
            </w:r>
          </w:p>
        </w:tc>
        <w:tc>
          <w:tcPr>
            <w:tcW w:type="dxa" w:w="432"/>
          </w:tcPr>
          <w:p>
            <w:r>
              <w:t>0.6742</w:t>
            </w:r>
          </w:p>
        </w:tc>
        <w:tc>
          <w:tcPr>
            <w:tcW w:type="dxa" w:w="432"/>
          </w:tcPr>
          <w:p>
            <w:r>
              <w:t>0.314126</w:t>
            </w:r>
          </w:p>
        </w:tc>
        <w:tc>
          <w:tcPr>
            <w:tcW w:type="dxa" w:w="432"/>
          </w:tcPr>
          <w:p>
            <w:r>
              <w:t>0.288604</w:t>
            </w:r>
          </w:p>
        </w:tc>
        <w:tc>
          <w:tcPr>
            <w:tcW w:type="dxa" w:w="432"/>
          </w:tcPr>
          <w:p>
            <w:r>
              <w:t>0.340634</w:t>
            </w:r>
          </w:p>
        </w:tc>
        <w:tc>
          <w:tcPr>
            <w:tcW w:type="dxa" w:w="432"/>
          </w:tcPr>
          <w:p>
            <w:r>
              <w:t>509.434343</w:t>
            </w:r>
          </w:p>
        </w:tc>
        <w:tc>
          <w:tcPr>
            <w:tcW w:type="dxa" w:w="432"/>
          </w:tcPr>
          <w:p>
            <w:r>
              <w:t>505.000000</w:t>
            </w:r>
          </w:p>
        </w:tc>
        <w:tc>
          <w:tcPr>
            <w:tcW w:type="dxa" w:w="432"/>
          </w:tcPr>
          <w:p>
            <w:r>
              <w:t>514.000000</w:t>
            </w:r>
          </w:p>
        </w:tc>
        <w:tc>
          <w:tcPr>
            <w:tcW w:type="dxa" w:w="432"/>
          </w:tcPr>
          <w:p>
            <w:r>
              <w:t>1189</w:t>
            </w:r>
          </w:p>
        </w:tc>
        <w:tc>
          <w:tcPr>
            <w:tcW w:type="dxa" w:w="432"/>
          </w:tcPr>
          <w:p>
            <w:r>
              <w:t>486</w:t>
            </w:r>
          </w:p>
        </w:tc>
        <w:tc>
          <w:tcPr>
            <w:tcW w:type="dxa" w:w="432"/>
          </w:tcPr>
          <w:p>
            <w:r>
              <w:t>703</w:t>
            </w:r>
          </w:p>
        </w:tc>
        <w:tc>
          <w:tcPr>
            <w:tcW w:type="dxa" w:w="432"/>
          </w:tcPr>
          <w:p>
            <w:r>
              <w:t>0.5260</w:t>
            </w:r>
          </w:p>
        </w:tc>
        <w:tc>
          <w:tcPr>
            <w:tcW w:type="dxa" w:w="432"/>
          </w:tcPr>
          <w:p>
            <w:r>
              <w:t>0.2315</w:t>
            </w:r>
          </w:p>
        </w:tc>
        <w:tc>
          <w:tcPr>
            <w:tcW w:type="dxa" w:w="432"/>
          </w:tcPr>
          <w:p>
            <w:r>
              <w:t>1.396456</w:t>
            </w:r>
          </w:p>
        </w:tc>
        <w:tc>
          <w:tcPr>
            <w:tcW w:type="dxa" w:w="432"/>
          </w:tcPr>
          <w:p>
            <w:r>
              <w:t>0.294496</w:t>
            </w:r>
          </w:p>
        </w:tc>
      </w:tr>
      <w:tr>
        <w:tc>
          <w:tcPr>
            <w:tcW w:type="dxa" w:w="432"/>
          </w:tcPr>
          <w:p>
            <w:r>
              <w:t>desarrollo</w:t>
            </w:r>
          </w:p>
        </w:tc>
        <w:tc>
          <w:tcPr>
            <w:tcW w:type="dxa" w:w="432"/>
          </w:tcPr>
          <w:p>
            <w:r>
              <w:t>4</w:t>
            </w:r>
          </w:p>
        </w:tc>
        <w:tc>
          <w:tcPr>
            <w:tcW w:type="dxa" w:w="432"/>
          </w:tcPr>
          <w:p>
            <w:r>
              <w:t>396</w:t>
            </w:r>
          </w:p>
        </w:tc>
        <w:tc>
          <w:tcPr>
            <w:tcW w:type="dxa" w:w="432"/>
          </w:tcPr>
          <w:p>
            <w:r>
              <w:t>99</w:t>
            </w:r>
          </w:p>
        </w:tc>
        <w:tc>
          <w:tcPr>
            <w:tcW w:type="dxa" w:w="432"/>
          </w:tcPr>
          <w:p>
            <w:r>
              <w:t>297</w:t>
            </w:r>
          </w:p>
        </w:tc>
        <w:tc>
          <w:tcPr>
            <w:tcW w:type="dxa" w:w="432"/>
          </w:tcPr>
          <w:p>
            <w:r>
              <w:t>0.2500</w:t>
            </w:r>
          </w:p>
        </w:tc>
        <w:tc>
          <w:tcPr>
            <w:tcW w:type="dxa" w:w="432"/>
          </w:tcPr>
          <w:p>
            <w:r>
              <w:t>0.7500</w:t>
            </w:r>
          </w:p>
        </w:tc>
        <w:tc>
          <w:tcPr>
            <w:tcW w:type="dxa" w:w="432"/>
          </w:tcPr>
          <w:p>
            <w:r>
              <w:t>0.268100</w:t>
            </w:r>
          </w:p>
        </w:tc>
        <w:tc>
          <w:tcPr>
            <w:tcW w:type="dxa" w:w="432"/>
          </w:tcPr>
          <w:p>
            <w:r>
              <w:t>0.247367</w:t>
            </w:r>
          </w:p>
        </w:tc>
        <w:tc>
          <w:tcPr>
            <w:tcW w:type="dxa" w:w="432"/>
          </w:tcPr>
          <w:p>
            <w:r>
              <w:t>0.288604</w:t>
            </w:r>
          </w:p>
        </w:tc>
        <w:tc>
          <w:tcPr>
            <w:tcW w:type="dxa" w:w="432"/>
          </w:tcPr>
          <w:p>
            <w:r>
              <w:t>515.858586</w:t>
            </w:r>
          </w:p>
        </w:tc>
        <w:tc>
          <w:tcPr>
            <w:tcW w:type="dxa" w:w="432"/>
          </w:tcPr>
          <w:p>
            <w:r>
              <w:t>512.000000</w:t>
            </w:r>
          </w:p>
        </w:tc>
        <w:tc>
          <w:tcPr>
            <w:tcW w:type="dxa" w:w="432"/>
          </w:tcPr>
          <w:p>
            <w:r>
              <w:t>520.000000</w:t>
            </w:r>
          </w:p>
        </w:tc>
        <w:tc>
          <w:tcPr>
            <w:tcW w:type="dxa" w:w="432"/>
          </w:tcPr>
          <w:p>
            <w:r>
              <w:t>1585</w:t>
            </w:r>
          </w:p>
        </w:tc>
        <w:tc>
          <w:tcPr>
            <w:tcW w:type="dxa" w:w="432"/>
          </w:tcPr>
          <w:p>
            <w:r>
              <w:t>585</w:t>
            </w:r>
          </w:p>
        </w:tc>
        <w:tc>
          <w:tcPr>
            <w:tcW w:type="dxa" w:w="432"/>
          </w:tcPr>
          <w:p>
            <w:r>
              <w:t>1000</w:t>
            </w:r>
          </w:p>
        </w:tc>
        <w:tc>
          <w:tcPr>
            <w:tcW w:type="dxa" w:w="432"/>
          </w:tcPr>
          <w:p>
            <w:r>
              <w:t>0.6331</w:t>
            </w:r>
          </w:p>
        </w:tc>
        <w:tc>
          <w:tcPr>
            <w:tcW w:type="dxa" w:w="432"/>
          </w:tcPr>
          <w:p>
            <w:r>
              <w:t>0.3293</w:t>
            </w:r>
          </w:p>
        </w:tc>
        <w:tc>
          <w:tcPr>
            <w:tcW w:type="dxa" w:w="432"/>
          </w:tcPr>
          <w:p>
            <w:r>
              <w:t>1.071699</w:t>
            </w:r>
          </w:p>
        </w:tc>
        <w:tc>
          <w:tcPr>
            <w:tcW w:type="dxa" w:w="432"/>
          </w:tcPr>
          <w:p>
            <w:r>
              <w:t>0.303845</w:t>
            </w:r>
          </w:p>
        </w:tc>
      </w:tr>
      <w:tr>
        <w:tc>
          <w:tcPr>
            <w:tcW w:type="dxa" w:w="432"/>
          </w:tcPr>
          <w:p>
            <w:r>
              <w:t>desarrollo</w:t>
            </w:r>
          </w:p>
        </w:tc>
        <w:tc>
          <w:tcPr>
            <w:tcW w:type="dxa" w:w="432"/>
          </w:tcPr>
          <w:p>
            <w:r>
              <w:t>5</w:t>
            </w:r>
          </w:p>
        </w:tc>
        <w:tc>
          <w:tcPr>
            <w:tcW w:type="dxa" w:w="432"/>
          </w:tcPr>
          <w:p>
            <w:r>
              <w:t>396</w:t>
            </w:r>
          </w:p>
        </w:tc>
        <w:tc>
          <w:tcPr>
            <w:tcW w:type="dxa" w:w="432"/>
          </w:tcPr>
          <w:p>
            <w:r>
              <w:t>93</w:t>
            </w:r>
          </w:p>
        </w:tc>
        <w:tc>
          <w:tcPr>
            <w:tcW w:type="dxa" w:w="432"/>
          </w:tcPr>
          <w:p>
            <w:r>
              <w:t>303</w:t>
            </w:r>
          </w:p>
        </w:tc>
        <w:tc>
          <w:tcPr>
            <w:tcW w:type="dxa" w:w="432"/>
          </w:tcPr>
          <w:p>
            <w:r>
              <w:t>0.2348</w:t>
            </w:r>
          </w:p>
        </w:tc>
        <w:tc>
          <w:tcPr>
            <w:tcW w:type="dxa" w:w="432"/>
          </w:tcPr>
          <w:p>
            <w:r>
              <w:t>0.7652</w:t>
            </w:r>
          </w:p>
        </w:tc>
        <w:tc>
          <w:tcPr>
            <w:tcW w:type="dxa" w:w="432"/>
          </w:tcPr>
          <w:p>
            <w:r>
              <w:t>0.228273</w:t>
            </w:r>
          </w:p>
        </w:tc>
        <w:tc>
          <w:tcPr>
            <w:tcW w:type="dxa" w:w="432"/>
          </w:tcPr>
          <w:p>
            <w:r>
              <w:t>0.210299</w:t>
            </w:r>
          </w:p>
        </w:tc>
        <w:tc>
          <w:tcPr>
            <w:tcW w:type="dxa" w:w="432"/>
          </w:tcPr>
          <w:p>
            <w:r>
              <w:t>0.247367</w:t>
            </w:r>
          </w:p>
        </w:tc>
        <w:tc>
          <w:tcPr>
            <w:tcW w:type="dxa" w:w="432"/>
          </w:tcPr>
          <w:p>
            <w:r>
              <w:t>521.957071</w:t>
            </w:r>
          </w:p>
        </w:tc>
        <w:tc>
          <w:tcPr>
            <w:tcW w:type="dxa" w:w="432"/>
          </w:tcPr>
          <w:p>
            <w:r>
              <w:t>518.000000</w:t>
            </w:r>
          </w:p>
        </w:tc>
        <w:tc>
          <w:tcPr>
            <w:tcW w:type="dxa" w:w="432"/>
          </w:tcPr>
          <w:p>
            <w:r>
              <w:t>526.000000</w:t>
            </w:r>
          </w:p>
        </w:tc>
        <w:tc>
          <w:tcPr>
            <w:tcW w:type="dxa" w:w="432"/>
          </w:tcPr>
          <w:p>
            <w:r>
              <w:t>1981</w:t>
            </w:r>
          </w:p>
        </w:tc>
        <w:tc>
          <w:tcPr>
            <w:tcW w:type="dxa" w:w="432"/>
          </w:tcPr>
          <w:p>
            <w:r>
              <w:t>678</w:t>
            </w:r>
          </w:p>
        </w:tc>
        <w:tc>
          <w:tcPr>
            <w:tcW w:type="dxa" w:w="432"/>
          </w:tcPr>
          <w:p>
            <w:r>
              <w:t>1303</w:t>
            </w:r>
          </w:p>
        </w:tc>
        <w:tc>
          <w:tcPr>
            <w:tcW w:type="dxa" w:w="432"/>
          </w:tcPr>
          <w:p>
            <w:r>
              <w:t>0.7338</w:t>
            </w:r>
          </w:p>
        </w:tc>
        <w:tc>
          <w:tcPr>
            <w:tcW w:type="dxa" w:w="432"/>
          </w:tcPr>
          <w:p>
            <w:r>
              <w:t>0.4290</w:t>
            </w:r>
          </w:p>
        </w:tc>
        <w:tc>
          <w:tcPr>
            <w:tcW w:type="dxa" w:w="432"/>
          </w:tcPr>
          <w:p>
            <w:r>
              <w:t>1.006748</w:t>
            </w:r>
          </w:p>
        </w:tc>
        <w:tc>
          <w:tcPr>
            <w:tcW w:type="dxa" w:w="432"/>
          </w:tcPr>
          <w:p>
            <w:r>
              <w:t>0.304724</w:t>
            </w:r>
          </w:p>
        </w:tc>
      </w:tr>
      <w:tr>
        <w:tc>
          <w:tcPr>
            <w:tcW w:type="dxa" w:w="432"/>
          </w:tcPr>
          <w:p>
            <w:r>
              <w:t>desarrollo</w:t>
            </w:r>
          </w:p>
        </w:tc>
        <w:tc>
          <w:tcPr>
            <w:tcW w:type="dxa" w:w="432"/>
          </w:tcPr>
          <w:p>
            <w:r>
              <w:t>6</w:t>
            </w:r>
          </w:p>
        </w:tc>
        <w:tc>
          <w:tcPr>
            <w:tcW w:type="dxa" w:w="432"/>
          </w:tcPr>
          <w:p>
            <w:r>
              <w:t>396</w:t>
            </w:r>
          </w:p>
        </w:tc>
        <w:tc>
          <w:tcPr>
            <w:tcW w:type="dxa" w:w="432"/>
          </w:tcPr>
          <w:p>
            <w:r>
              <w:t>67</w:t>
            </w:r>
          </w:p>
        </w:tc>
        <w:tc>
          <w:tcPr>
            <w:tcW w:type="dxa" w:w="432"/>
          </w:tcPr>
          <w:p>
            <w:r>
              <w:t>329</w:t>
            </w:r>
          </w:p>
        </w:tc>
        <w:tc>
          <w:tcPr>
            <w:tcW w:type="dxa" w:w="432"/>
          </w:tcPr>
          <w:p>
            <w:r>
              <w:t>0.1692</w:t>
            </w:r>
          </w:p>
        </w:tc>
        <w:tc>
          <w:tcPr>
            <w:tcW w:type="dxa" w:w="432"/>
          </w:tcPr>
          <w:p>
            <w:r>
              <w:t>0.8308</w:t>
            </w:r>
          </w:p>
        </w:tc>
        <w:tc>
          <w:tcPr>
            <w:tcW w:type="dxa" w:w="432"/>
          </w:tcPr>
          <w:p>
            <w:r>
              <w:t>0.192500</w:t>
            </w:r>
          </w:p>
        </w:tc>
        <w:tc>
          <w:tcPr>
            <w:tcW w:type="dxa" w:w="432"/>
          </w:tcPr>
          <w:p>
            <w:r>
              <w:t>0.177638</w:t>
            </w:r>
          </w:p>
        </w:tc>
        <w:tc>
          <w:tcPr>
            <w:tcW w:type="dxa" w:w="432"/>
          </w:tcPr>
          <w:p>
            <w:r>
              <w:t>0.210299</w:t>
            </w:r>
          </w:p>
        </w:tc>
        <w:tc>
          <w:tcPr>
            <w:tcW w:type="dxa" w:w="432"/>
          </w:tcPr>
          <w:p>
            <w:r>
              <w:t>528.070707</w:t>
            </w:r>
          </w:p>
        </w:tc>
        <w:tc>
          <w:tcPr>
            <w:tcW w:type="dxa" w:w="432"/>
          </w:tcPr>
          <w:p>
            <w:r>
              <w:t>524.000000</w:t>
            </w:r>
          </w:p>
        </w:tc>
        <w:tc>
          <w:tcPr>
            <w:tcW w:type="dxa" w:w="432"/>
          </w:tcPr>
          <w:p>
            <w:r>
              <w:t>532.000000</w:t>
            </w:r>
          </w:p>
        </w:tc>
        <w:tc>
          <w:tcPr>
            <w:tcW w:type="dxa" w:w="432"/>
          </w:tcPr>
          <w:p>
            <w:r>
              <w:t>2377</w:t>
            </w:r>
          </w:p>
        </w:tc>
        <w:tc>
          <w:tcPr>
            <w:tcW w:type="dxa" w:w="432"/>
          </w:tcPr>
          <w:p>
            <w:r>
              <w:t>745</w:t>
            </w:r>
          </w:p>
        </w:tc>
        <w:tc>
          <w:tcPr>
            <w:tcW w:type="dxa" w:w="432"/>
          </w:tcPr>
          <w:p>
            <w:r>
              <w:t>1632</w:t>
            </w:r>
          </w:p>
        </w:tc>
        <w:tc>
          <w:tcPr>
            <w:tcW w:type="dxa" w:w="432"/>
          </w:tcPr>
          <w:p>
            <w:r>
              <w:t>0.8063</w:t>
            </w:r>
          </w:p>
        </w:tc>
        <w:tc>
          <w:tcPr>
            <w:tcW w:type="dxa" w:w="432"/>
          </w:tcPr>
          <w:p>
            <w:r>
              <w:t>0.5374</w:t>
            </w:r>
          </w:p>
        </w:tc>
        <w:tc>
          <w:tcPr>
            <w:tcW w:type="dxa" w:w="432"/>
          </w:tcPr>
          <w:p>
            <w:r>
              <w:t>0.725291</w:t>
            </w:r>
          </w:p>
        </w:tc>
        <w:tc>
          <w:tcPr>
            <w:tcW w:type="dxa" w:w="432"/>
          </w:tcPr>
          <w:p>
            <w:r>
              <w:t>0.268905</w:t>
            </w:r>
          </w:p>
        </w:tc>
      </w:tr>
      <w:tr>
        <w:tc>
          <w:tcPr>
            <w:tcW w:type="dxa" w:w="432"/>
          </w:tcPr>
          <w:p>
            <w:r>
              <w:t>desarrollo</w:t>
            </w:r>
          </w:p>
        </w:tc>
        <w:tc>
          <w:tcPr>
            <w:tcW w:type="dxa" w:w="432"/>
          </w:tcPr>
          <w:p>
            <w:r>
              <w:t>7</w:t>
            </w:r>
          </w:p>
        </w:tc>
        <w:tc>
          <w:tcPr>
            <w:tcW w:type="dxa" w:w="432"/>
          </w:tcPr>
          <w:p>
            <w:r>
              <w:t>396</w:t>
            </w:r>
          </w:p>
        </w:tc>
        <w:tc>
          <w:tcPr>
            <w:tcW w:type="dxa" w:w="432"/>
          </w:tcPr>
          <w:p>
            <w:r>
              <w:t>65</w:t>
            </w:r>
          </w:p>
        </w:tc>
        <w:tc>
          <w:tcPr>
            <w:tcW w:type="dxa" w:w="432"/>
          </w:tcPr>
          <w:p>
            <w:r>
              <w:t>331</w:t>
            </w:r>
          </w:p>
        </w:tc>
        <w:tc>
          <w:tcPr>
            <w:tcW w:type="dxa" w:w="432"/>
          </w:tcPr>
          <w:p>
            <w:r>
              <w:t>0.1641</w:t>
            </w:r>
          </w:p>
        </w:tc>
        <w:tc>
          <w:tcPr>
            <w:tcW w:type="dxa" w:w="432"/>
          </w:tcPr>
          <w:p>
            <w:r>
              <w:t>0.8359</w:t>
            </w:r>
          </w:p>
        </w:tc>
        <w:tc>
          <w:tcPr>
            <w:tcW w:type="dxa" w:w="432"/>
          </w:tcPr>
          <w:p>
            <w:r>
              <w:t>0.161168</w:t>
            </w:r>
          </w:p>
        </w:tc>
        <w:tc>
          <w:tcPr>
            <w:tcW w:type="dxa" w:w="432"/>
          </w:tcPr>
          <w:p>
            <w:r>
              <w:t>0.145748</w:t>
            </w:r>
          </w:p>
        </w:tc>
        <w:tc>
          <w:tcPr>
            <w:tcW w:type="dxa" w:w="432"/>
          </w:tcPr>
          <w:p>
            <w:r>
              <w:t>0.177638</w:t>
            </w:r>
          </w:p>
        </w:tc>
        <w:tc>
          <w:tcPr>
            <w:tcW w:type="dxa" w:w="432"/>
          </w:tcPr>
          <w:p>
            <w:r>
              <w:t>534.315657</w:t>
            </w:r>
          </w:p>
        </w:tc>
        <w:tc>
          <w:tcPr>
            <w:tcW w:type="dxa" w:w="432"/>
          </w:tcPr>
          <w:p>
            <w:r>
              <w:t>530.000000</w:t>
            </w:r>
          </w:p>
        </w:tc>
        <w:tc>
          <w:tcPr>
            <w:tcW w:type="dxa" w:w="432"/>
          </w:tcPr>
          <w:p>
            <w:r>
              <w:t>539.000000</w:t>
            </w:r>
          </w:p>
        </w:tc>
        <w:tc>
          <w:tcPr>
            <w:tcW w:type="dxa" w:w="432"/>
          </w:tcPr>
          <w:p>
            <w:r>
              <w:t>2773</w:t>
            </w:r>
          </w:p>
        </w:tc>
        <w:tc>
          <w:tcPr>
            <w:tcW w:type="dxa" w:w="432"/>
          </w:tcPr>
          <w:p>
            <w:r>
              <w:t>810</w:t>
            </w:r>
          </w:p>
        </w:tc>
        <w:tc>
          <w:tcPr>
            <w:tcW w:type="dxa" w:w="432"/>
          </w:tcPr>
          <w:p>
            <w:r>
              <w:t>1963</w:t>
            </w:r>
          </w:p>
        </w:tc>
        <w:tc>
          <w:tcPr>
            <w:tcW w:type="dxa" w:w="432"/>
          </w:tcPr>
          <w:p>
            <w:r>
              <w:t>0.8766</w:t>
            </w:r>
          </w:p>
        </w:tc>
        <w:tc>
          <w:tcPr>
            <w:tcW w:type="dxa" w:w="432"/>
          </w:tcPr>
          <w:p>
            <w:r>
              <w:t>0.6464</w:t>
            </w:r>
          </w:p>
        </w:tc>
        <w:tc>
          <w:tcPr>
            <w:tcW w:type="dxa" w:w="432"/>
          </w:tcPr>
          <w:p>
            <w:r>
              <w:t>0.703641</w:t>
            </w:r>
          </w:p>
        </w:tc>
        <w:tc>
          <w:tcPr>
            <w:tcW w:type="dxa" w:w="432"/>
          </w:tcPr>
          <w:p>
            <w:r>
              <w:t>0.230262</w:t>
            </w:r>
          </w:p>
        </w:tc>
      </w:tr>
      <w:tr>
        <w:tc>
          <w:tcPr>
            <w:tcW w:type="dxa" w:w="432"/>
          </w:tcPr>
          <w:p>
            <w:r>
              <w:t>desarrollo</w:t>
            </w:r>
          </w:p>
        </w:tc>
        <w:tc>
          <w:tcPr>
            <w:tcW w:type="dxa" w:w="432"/>
          </w:tcPr>
          <w:p>
            <w:r>
              <w:t>8</w:t>
            </w:r>
          </w:p>
        </w:tc>
        <w:tc>
          <w:tcPr>
            <w:tcW w:type="dxa" w:w="432"/>
          </w:tcPr>
          <w:p>
            <w:r>
              <w:t>396</w:t>
            </w:r>
          </w:p>
        </w:tc>
        <w:tc>
          <w:tcPr>
            <w:tcW w:type="dxa" w:w="432"/>
          </w:tcPr>
          <w:p>
            <w:r>
              <w:t>54</w:t>
            </w:r>
          </w:p>
        </w:tc>
        <w:tc>
          <w:tcPr>
            <w:tcW w:type="dxa" w:w="432"/>
          </w:tcPr>
          <w:p>
            <w:r>
              <w:t>342</w:t>
            </w:r>
          </w:p>
        </w:tc>
        <w:tc>
          <w:tcPr>
            <w:tcW w:type="dxa" w:w="432"/>
          </w:tcPr>
          <w:p>
            <w:r>
              <w:t>0.1364</w:t>
            </w:r>
          </w:p>
        </w:tc>
        <w:tc>
          <w:tcPr>
            <w:tcW w:type="dxa" w:w="432"/>
          </w:tcPr>
          <w:p>
            <w:r>
              <w:t>0.8636</w:t>
            </w:r>
          </w:p>
        </w:tc>
        <w:tc>
          <w:tcPr>
            <w:tcW w:type="dxa" w:w="432"/>
          </w:tcPr>
          <w:p>
            <w:r>
              <w:t>0.127862</w:t>
            </w:r>
          </w:p>
        </w:tc>
        <w:tc>
          <w:tcPr>
            <w:tcW w:type="dxa" w:w="432"/>
          </w:tcPr>
          <w:p>
            <w:r>
              <w:t>0.109818</w:t>
            </w:r>
          </w:p>
        </w:tc>
        <w:tc>
          <w:tcPr>
            <w:tcW w:type="dxa" w:w="432"/>
          </w:tcPr>
          <w:p>
            <w:r>
              <w:t>0.145748</w:t>
            </w:r>
          </w:p>
        </w:tc>
        <w:tc>
          <w:tcPr>
            <w:tcW w:type="dxa" w:w="432"/>
          </w:tcPr>
          <w:p>
            <w:r>
              <w:t>542.138889</w:t>
            </w:r>
          </w:p>
        </w:tc>
        <w:tc>
          <w:tcPr>
            <w:tcW w:type="dxa" w:w="432"/>
          </w:tcPr>
          <w:p>
            <w:r>
              <w:t>538.000000</w:t>
            </w:r>
          </w:p>
        </w:tc>
        <w:tc>
          <w:tcPr>
            <w:tcW w:type="dxa" w:w="432"/>
          </w:tcPr>
          <w:p>
            <w:r>
              <w:t>548.000000</w:t>
            </w:r>
          </w:p>
        </w:tc>
        <w:tc>
          <w:tcPr>
            <w:tcW w:type="dxa" w:w="432"/>
          </w:tcPr>
          <w:p>
            <w:r>
              <w:t>3169</w:t>
            </w:r>
          </w:p>
        </w:tc>
        <w:tc>
          <w:tcPr>
            <w:tcW w:type="dxa" w:w="432"/>
          </w:tcPr>
          <w:p>
            <w:r>
              <w:t>864</w:t>
            </w:r>
          </w:p>
        </w:tc>
        <w:tc>
          <w:tcPr>
            <w:tcW w:type="dxa" w:w="432"/>
          </w:tcPr>
          <w:p>
            <w:r>
              <w:t>2305</w:t>
            </w:r>
          </w:p>
        </w:tc>
        <w:tc>
          <w:tcPr>
            <w:tcW w:type="dxa" w:w="432"/>
          </w:tcPr>
          <w:p>
            <w:r>
              <w:t>0.9351</w:t>
            </w:r>
          </w:p>
        </w:tc>
        <w:tc>
          <w:tcPr>
            <w:tcW w:type="dxa" w:w="432"/>
          </w:tcPr>
          <w:p>
            <w:r>
              <w:t>0.7590</w:t>
            </w:r>
          </w:p>
        </w:tc>
        <w:tc>
          <w:tcPr>
            <w:tcW w:type="dxa" w:w="432"/>
          </w:tcPr>
          <w:p>
            <w:r>
              <w:t>0.584563</w:t>
            </w:r>
          </w:p>
        </w:tc>
        <w:tc>
          <w:tcPr>
            <w:tcW w:type="dxa" w:w="432"/>
          </w:tcPr>
          <w:p>
            <w:r>
              <w:t>0.176092</w:t>
            </w:r>
          </w:p>
        </w:tc>
      </w:tr>
      <w:tr>
        <w:tc>
          <w:tcPr>
            <w:tcW w:type="dxa" w:w="432"/>
          </w:tcPr>
          <w:p>
            <w:r>
              <w:t>desarrollo</w:t>
            </w:r>
          </w:p>
        </w:tc>
        <w:tc>
          <w:tcPr>
            <w:tcW w:type="dxa" w:w="432"/>
          </w:tcPr>
          <w:p>
            <w:r>
              <w:t>9</w:t>
            </w:r>
          </w:p>
        </w:tc>
        <w:tc>
          <w:tcPr>
            <w:tcW w:type="dxa" w:w="432"/>
          </w:tcPr>
          <w:p>
            <w:r>
              <w:t>396</w:t>
            </w:r>
          </w:p>
        </w:tc>
        <w:tc>
          <w:tcPr>
            <w:tcW w:type="dxa" w:w="432"/>
          </w:tcPr>
          <w:p>
            <w:r>
              <w:t>44</w:t>
            </w:r>
          </w:p>
        </w:tc>
        <w:tc>
          <w:tcPr>
            <w:tcW w:type="dxa" w:w="432"/>
          </w:tcPr>
          <w:p>
            <w:r>
              <w:t>352</w:t>
            </w:r>
          </w:p>
        </w:tc>
        <w:tc>
          <w:tcPr>
            <w:tcW w:type="dxa" w:w="432"/>
          </w:tcPr>
          <w:p>
            <w:r>
              <w:t>0.1111</w:t>
            </w:r>
          </w:p>
        </w:tc>
        <w:tc>
          <w:tcPr>
            <w:tcW w:type="dxa" w:w="432"/>
          </w:tcPr>
          <w:p>
            <w:r>
              <w:t>0.8889</w:t>
            </w:r>
          </w:p>
        </w:tc>
        <w:tc>
          <w:tcPr>
            <w:tcW w:type="dxa" w:w="432"/>
          </w:tcPr>
          <w:p>
            <w:r>
              <w:t>0.093494</w:t>
            </w:r>
          </w:p>
        </w:tc>
        <w:tc>
          <w:tcPr>
            <w:tcW w:type="dxa" w:w="432"/>
          </w:tcPr>
          <w:p>
            <w:r>
              <w:t>0.075163</w:t>
            </w:r>
          </w:p>
        </w:tc>
        <w:tc>
          <w:tcPr>
            <w:tcW w:type="dxa" w:w="432"/>
          </w:tcPr>
          <w:p>
            <w:r>
              <w:t>0.109693</w:t>
            </w:r>
          </w:p>
        </w:tc>
        <w:tc>
          <w:tcPr>
            <w:tcW w:type="dxa" w:w="432"/>
          </w:tcPr>
          <w:p>
            <w:r>
              <w:t>552.510101</w:t>
            </w:r>
          </w:p>
        </w:tc>
        <w:tc>
          <w:tcPr>
            <w:tcW w:type="dxa" w:w="432"/>
          </w:tcPr>
          <w:p>
            <w:r>
              <w:t>546.000000</w:t>
            </w:r>
          </w:p>
        </w:tc>
        <w:tc>
          <w:tcPr>
            <w:tcW w:type="dxa" w:w="432"/>
          </w:tcPr>
          <w:p>
            <w:r>
              <w:t>560.000000</w:t>
            </w:r>
          </w:p>
        </w:tc>
        <w:tc>
          <w:tcPr>
            <w:tcW w:type="dxa" w:w="432"/>
          </w:tcPr>
          <w:p>
            <w:r>
              <w:t>3565</w:t>
            </w:r>
          </w:p>
        </w:tc>
        <w:tc>
          <w:tcPr>
            <w:tcW w:type="dxa" w:w="432"/>
          </w:tcPr>
          <w:p>
            <w:r>
              <w:t>908</w:t>
            </w:r>
          </w:p>
        </w:tc>
        <w:tc>
          <w:tcPr>
            <w:tcW w:type="dxa" w:w="432"/>
          </w:tcPr>
          <w:p>
            <w:r>
              <w:t>2657</w:t>
            </w:r>
          </w:p>
        </w:tc>
        <w:tc>
          <w:tcPr>
            <w:tcW w:type="dxa" w:w="432"/>
          </w:tcPr>
          <w:p>
            <w:r>
              <w:t>0.9827</w:t>
            </w:r>
          </w:p>
        </w:tc>
        <w:tc>
          <w:tcPr>
            <w:tcW w:type="dxa" w:w="432"/>
          </w:tcPr>
          <w:p>
            <w:r>
              <w:t>0.8749</w:t>
            </w:r>
          </w:p>
        </w:tc>
        <w:tc>
          <w:tcPr>
            <w:tcW w:type="dxa" w:w="432"/>
          </w:tcPr>
          <w:p>
            <w:r>
              <w:t>0.476311</w:t>
            </w:r>
          </w:p>
        </w:tc>
        <w:tc>
          <w:tcPr>
            <w:tcW w:type="dxa" w:w="432"/>
          </w:tcPr>
          <w:p>
            <w:r>
              <w:t>0.107807</w:t>
            </w:r>
          </w:p>
        </w:tc>
      </w:tr>
      <w:tr>
        <w:tc>
          <w:tcPr>
            <w:tcW w:type="dxa" w:w="432"/>
          </w:tcPr>
          <w:p>
            <w:r>
              <w:t>desarrollo</w:t>
            </w:r>
          </w:p>
        </w:tc>
        <w:tc>
          <w:tcPr>
            <w:tcW w:type="dxa" w:w="432"/>
          </w:tcPr>
          <w:p>
            <w:r>
              <w:t>10</w:t>
            </w:r>
          </w:p>
        </w:tc>
        <w:tc>
          <w:tcPr>
            <w:tcW w:type="dxa" w:w="432"/>
          </w:tcPr>
          <w:p>
            <w:r>
              <w:t>396</w:t>
            </w:r>
          </w:p>
        </w:tc>
        <w:tc>
          <w:tcPr>
            <w:tcW w:type="dxa" w:w="432"/>
          </w:tcPr>
          <w:p>
            <w:r>
              <w:t>16</w:t>
            </w:r>
          </w:p>
        </w:tc>
        <w:tc>
          <w:tcPr>
            <w:tcW w:type="dxa" w:w="432"/>
          </w:tcPr>
          <w:p>
            <w:r>
              <w:t>380</w:t>
            </w:r>
          </w:p>
        </w:tc>
        <w:tc>
          <w:tcPr>
            <w:tcW w:type="dxa" w:w="432"/>
          </w:tcPr>
          <w:p>
            <w:r>
              <w:t>0.0404</w:t>
            </w:r>
          </w:p>
        </w:tc>
        <w:tc>
          <w:tcPr>
            <w:tcW w:type="dxa" w:w="432"/>
          </w:tcPr>
          <w:p>
            <w:r>
              <w:t>0.9596</w:t>
            </w:r>
          </w:p>
        </w:tc>
        <w:tc>
          <w:tcPr>
            <w:tcW w:type="dxa" w:w="432"/>
          </w:tcPr>
          <w:p>
            <w:r>
              <w:t>0.052725</w:t>
            </w:r>
          </w:p>
        </w:tc>
        <w:tc>
          <w:tcPr>
            <w:tcW w:type="dxa" w:w="432"/>
          </w:tcPr>
          <w:p>
            <w:r>
              <w:t>0.010535</w:t>
            </w:r>
          </w:p>
        </w:tc>
        <w:tc>
          <w:tcPr>
            <w:tcW w:type="dxa" w:w="432"/>
          </w:tcPr>
          <w:p>
            <w:r>
              <w:t>0.075163</w:t>
            </w:r>
          </w:p>
        </w:tc>
        <w:tc>
          <w:tcPr>
            <w:tcW w:type="dxa" w:w="432"/>
          </w:tcPr>
          <w:p>
            <w:r>
              <w:t>571.585859</w:t>
            </w:r>
          </w:p>
        </w:tc>
        <w:tc>
          <w:tcPr>
            <w:tcW w:type="dxa" w:w="432"/>
          </w:tcPr>
          <w:p>
            <w:r>
              <w:t>558.000000</w:t>
            </w:r>
          </w:p>
        </w:tc>
        <w:tc>
          <w:tcPr>
            <w:tcW w:type="dxa" w:w="432"/>
          </w:tcPr>
          <w:p>
            <w:r>
              <w:t>618.000000</w:t>
            </w:r>
          </w:p>
        </w:tc>
        <w:tc>
          <w:tcPr>
            <w:tcW w:type="dxa" w:w="432"/>
          </w:tcPr>
          <w:p>
            <w:r>
              <w:t>3961</w:t>
            </w:r>
          </w:p>
        </w:tc>
        <w:tc>
          <w:tcPr>
            <w:tcW w:type="dxa" w:w="432"/>
          </w:tcPr>
          <w:p>
            <w:r>
              <w:t>924</w:t>
            </w:r>
          </w:p>
        </w:tc>
        <w:tc>
          <w:tcPr>
            <w:tcW w:type="dxa" w:w="432"/>
          </w:tcPr>
          <w:p>
            <w:r>
              <w:t>3037</w:t>
            </w:r>
          </w:p>
        </w:tc>
        <w:tc>
          <w:tcPr>
            <w:tcW w:type="dxa" w:w="432"/>
          </w:tcPr>
          <w:p>
            <w:r>
              <w:t>1.0000</w:t>
            </w:r>
          </w:p>
        </w:tc>
        <w:tc>
          <w:tcPr>
            <w:tcW w:type="dxa" w:w="432"/>
          </w:tcPr>
          <w:p>
            <w:r>
              <w:t>1.0000</w:t>
            </w:r>
          </w:p>
        </w:tc>
        <w:tc>
          <w:tcPr>
            <w:tcW w:type="dxa" w:w="432"/>
          </w:tcPr>
          <w:p>
            <w:r>
              <w:t>0.173204</w:t>
            </w:r>
          </w:p>
        </w:tc>
        <w:tc>
          <w:tcPr>
            <w:tcW w:type="dxa" w:w="432"/>
          </w:tcPr>
          <w:p>
            <w:r>
              <w:t>0.000000</w:t>
            </w:r>
          </w:p>
        </w:tc>
      </w:tr>
      <w:tr>
        <w:tc>
          <w:tcPr>
            <w:tcW w:type="dxa" w:w="432"/>
          </w:tcPr>
          <w:p>
            <w:r>
              <w:t>holdout</w:t>
            </w:r>
          </w:p>
        </w:tc>
        <w:tc>
          <w:tcPr>
            <w:tcW w:type="dxa" w:w="432"/>
          </w:tcPr>
          <w:p>
            <w:r>
              <w:t>1</w:t>
            </w:r>
          </w:p>
        </w:tc>
        <w:tc>
          <w:tcPr>
            <w:tcW w:type="dxa" w:w="432"/>
          </w:tcPr>
          <w:p>
            <w:r>
              <w:t>104</w:t>
            </w:r>
          </w:p>
        </w:tc>
        <w:tc>
          <w:tcPr>
            <w:tcW w:type="dxa" w:w="432"/>
          </w:tcPr>
          <w:p>
            <w:r>
              <w:t>52</w:t>
            </w:r>
          </w:p>
        </w:tc>
        <w:tc>
          <w:tcPr>
            <w:tcW w:type="dxa" w:w="432"/>
          </w:tcPr>
          <w:p>
            <w:r>
              <w:t>52</w:t>
            </w:r>
          </w:p>
        </w:tc>
        <w:tc>
          <w:tcPr>
            <w:tcW w:type="dxa" w:w="432"/>
          </w:tcPr>
          <w:p>
            <w:r>
              <w:t>0.5000</w:t>
            </w:r>
          </w:p>
        </w:tc>
        <w:tc>
          <w:tcPr>
            <w:tcW w:type="dxa" w:w="432"/>
          </w:tcPr>
          <w:p>
            <w:r>
              <w:t>0.5000</w:t>
            </w:r>
          </w:p>
        </w:tc>
        <w:tc>
          <w:tcPr>
            <w:tcW w:type="dxa" w:w="432"/>
          </w:tcPr>
          <w:p>
            <w:r>
              <w:t>0.533095</w:t>
            </w:r>
          </w:p>
        </w:tc>
        <w:tc>
          <w:tcPr>
            <w:tcW w:type="dxa" w:w="432"/>
          </w:tcPr>
          <w:p>
            <w:r>
              <w:t>0.420586</w:t>
            </w:r>
          </w:p>
        </w:tc>
        <w:tc>
          <w:tcPr>
            <w:tcW w:type="dxa" w:w="432"/>
          </w:tcPr>
          <w:p>
            <w:r>
              <w:t>0.772817</w:t>
            </w:r>
          </w:p>
        </w:tc>
        <w:tc>
          <w:tcPr>
            <w:tcW w:type="dxa" w:w="432"/>
          </w:tcPr>
          <w:p>
            <w:r>
              <w:t>482.942308</w:t>
            </w:r>
          </w:p>
        </w:tc>
        <w:tc>
          <w:tcPr>
            <w:tcW w:type="dxa" w:w="432"/>
          </w:tcPr>
          <w:p>
            <w:r>
              <w:t>452.000000</w:t>
            </w:r>
          </w:p>
        </w:tc>
        <w:tc>
          <w:tcPr>
            <w:tcW w:type="dxa" w:w="432"/>
          </w:tcPr>
          <w:p>
            <w:r>
              <w:t>496.000000</w:t>
            </w:r>
          </w:p>
        </w:tc>
        <w:tc>
          <w:tcPr>
            <w:tcW w:type="dxa" w:w="432"/>
          </w:tcPr>
          <w:p>
            <w:r>
              <w:t>104</w:t>
            </w:r>
          </w:p>
        </w:tc>
        <w:tc>
          <w:tcPr>
            <w:tcW w:type="dxa" w:w="432"/>
          </w:tcPr>
          <w:p>
            <w:r>
              <w:t>52</w:t>
            </w:r>
          </w:p>
        </w:tc>
        <w:tc>
          <w:tcPr>
            <w:tcW w:type="dxa" w:w="432"/>
          </w:tcPr>
          <w:p>
            <w:r>
              <w:t>52</w:t>
            </w:r>
          </w:p>
        </w:tc>
        <w:tc>
          <w:tcPr>
            <w:tcW w:type="dxa" w:w="432"/>
          </w:tcPr>
          <w:p>
            <w:r>
              <w:t>0.2131</w:t>
            </w:r>
          </w:p>
        </w:tc>
        <w:tc>
          <w:tcPr>
            <w:tcW w:type="dxa" w:w="432"/>
          </w:tcPr>
          <w:p>
            <w:r>
              <w:t>0.0661</w:t>
            </w:r>
          </w:p>
        </w:tc>
        <w:tc>
          <w:tcPr>
            <w:tcW w:type="dxa" w:w="432"/>
          </w:tcPr>
          <w:p>
            <w:r>
              <w:t>2.112705</w:t>
            </w:r>
          </w:p>
        </w:tc>
        <w:tc>
          <w:tcPr>
            <w:tcW w:type="dxa" w:w="432"/>
          </w:tcPr>
          <w:p>
            <w:r>
              <w:t>0.147041</w:t>
            </w:r>
          </w:p>
        </w:tc>
      </w:tr>
      <w:tr>
        <w:tc>
          <w:tcPr>
            <w:tcW w:type="dxa" w:w="432"/>
          </w:tcPr>
          <w:p>
            <w:r>
              <w:t>holdout</w:t>
            </w:r>
          </w:p>
        </w:tc>
        <w:tc>
          <w:tcPr>
            <w:tcW w:type="dxa" w:w="432"/>
          </w:tcPr>
          <w:p>
            <w:r>
              <w:t>2</w:t>
            </w:r>
          </w:p>
        </w:tc>
        <w:tc>
          <w:tcPr>
            <w:tcW w:type="dxa" w:w="432"/>
          </w:tcPr>
          <w:p>
            <w:r>
              <w:t>103</w:t>
            </w:r>
          </w:p>
        </w:tc>
        <w:tc>
          <w:tcPr>
            <w:tcW w:type="dxa" w:w="432"/>
          </w:tcPr>
          <w:p>
            <w:r>
              <w:t>41</w:t>
            </w:r>
          </w:p>
        </w:tc>
        <w:tc>
          <w:tcPr>
            <w:tcW w:type="dxa" w:w="432"/>
          </w:tcPr>
          <w:p>
            <w:r>
              <w:t>62</w:t>
            </w:r>
          </w:p>
        </w:tc>
        <w:tc>
          <w:tcPr>
            <w:tcW w:type="dxa" w:w="432"/>
          </w:tcPr>
          <w:p>
            <w:r>
              <w:t>0.3981</w:t>
            </w:r>
          </w:p>
        </w:tc>
        <w:tc>
          <w:tcPr>
            <w:tcW w:type="dxa" w:w="432"/>
          </w:tcPr>
          <w:p>
            <w:r>
              <w:t>0.6019</w:t>
            </w:r>
          </w:p>
        </w:tc>
        <w:tc>
          <w:tcPr>
            <w:tcW w:type="dxa" w:w="432"/>
          </w:tcPr>
          <w:p>
            <w:r>
              <w:t>0.382540</w:t>
            </w:r>
          </w:p>
        </w:tc>
        <w:tc>
          <w:tcPr>
            <w:tcW w:type="dxa" w:w="432"/>
          </w:tcPr>
          <w:p>
            <w:r>
              <w:t>0.346569</w:t>
            </w:r>
          </w:p>
        </w:tc>
        <w:tc>
          <w:tcPr>
            <w:tcW w:type="dxa" w:w="432"/>
          </w:tcPr>
          <w:p>
            <w:r>
              <w:t>0.420586</w:t>
            </w:r>
          </w:p>
        </w:tc>
        <w:tc>
          <w:tcPr>
            <w:tcW w:type="dxa" w:w="432"/>
          </w:tcPr>
          <w:p>
            <w:r>
              <w:t>500.737864</w:t>
            </w:r>
          </w:p>
        </w:tc>
        <w:tc>
          <w:tcPr>
            <w:tcW w:type="dxa" w:w="432"/>
          </w:tcPr>
          <w:p>
            <w:r>
              <w:t>496.000000</w:t>
            </w:r>
          </w:p>
        </w:tc>
        <w:tc>
          <w:tcPr>
            <w:tcW w:type="dxa" w:w="432"/>
          </w:tcPr>
          <w:p>
            <w:r>
              <w:t>506.000000</w:t>
            </w:r>
          </w:p>
        </w:tc>
        <w:tc>
          <w:tcPr>
            <w:tcW w:type="dxa" w:w="432"/>
          </w:tcPr>
          <w:p>
            <w:r>
              <w:t>207</w:t>
            </w:r>
          </w:p>
        </w:tc>
        <w:tc>
          <w:tcPr>
            <w:tcW w:type="dxa" w:w="432"/>
          </w:tcPr>
          <w:p>
            <w:r>
              <w:t>93</w:t>
            </w:r>
          </w:p>
        </w:tc>
        <w:tc>
          <w:tcPr>
            <w:tcW w:type="dxa" w:w="432"/>
          </w:tcPr>
          <w:p>
            <w:r>
              <w:t>114</w:t>
            </w:r>
          </w:p>
        </w:tc>
        <w:tc>
          <w:tcPr>
            <w:tcW w:type="dxa" w:w="432"/>
          </w:tcPr>
          <w:p>
            <w:r>
              <w:t>0.3811</w:t>
            </w:r>
          </w:p>
        </w:tc>
        <w:tc>
          <w:tcPr>
            <w:tcW w:type="dxa" w:w="432"/>
          </w:tcPr>
          <w:p>
            <w:r>
              <w:t>0.1449</w:t>
            </w:r>
          </w:p>
        </w:tc>
        <w:tc>
          <w:tcPr>
            <w:tcW w:type="dxa" w:w="432"/>
          </w:tcPr>
          <w:p>
            <w:r>
              <w:t>1.681959</w:t>
            </w:r>
          </w:p>
        </w:tc>
        <w:tc>
          <w:tcPr>
            <w:tcW w:type="dxa" w:w="432"/>
          </w:tcPr>
          <w:p>
            <w:r>
              <w:t>0.236294</w:t>
            </w:r>
          </w:p>
        </w:tc>
      </w:tr>
      <w:tr>
        <w:tc>
          <w:tcPr>
            <w:tcW w:type="dxa" w:w="432"/>
          </w:tcPr>
          <w:p>
            <w:r>
              <w:t>holdout</w:t>
            </w:r>
          </w:p>
        </w:tc>
        <w:tc>
          <w:tcPr>
            <w:tcW w:type="dxa" w:w="432"/>
          </w:tcPr>
          <w:p>
            <w:r>
              <w:t>3</w:t>
            </w:r>
          </w:p>
        </w:tc>
        <w:tc>
          <w:tcPr>
            <w:tcW w:type="dxa" w:w="432"/>
          </w:tcPr>
          <w:p>
            <w:r>
              <w:t>103</w:t>
            </w:r>
          </w:p>
        </w:tc>
        <w:tc>
          <w:tcPr>
            <w:tcW w:type="dxa" w:w="432"/>
          </w:tcPr>
          <w:p>
            <w:r>
              <w:t>34</w:t>
            </w:r>
          </w:p>
        </w:tc>
        <w:tc>
          <w:tcPr>
            <w:tcW w:type="dxa" w:w="432"/>
          </w:tcPr>
          <w:p>
            <w:r>
              <w:t>69</w:t>
            </w:r>
          </w:p>
        </w:tc>
        <w:tc>
          <w:tcPr>
            <w:tcW w:type="dxa" w:w="432"/>
          </w:tcPr>
          <w:p>
            <w:r>
              <w:t>0.3301</w:t>
            </w:r>
          </w:p>
        </w:tc>
        <w:tc>
          <w:tcPr>
            <w:tcW w:type="dxa" w:w="432"/>
          </w:tcPr>
          <w:p>
            <w:r>
              <w:t>0.6699</w:t>
            </w:r>
          </w:p>
        </w:tc>
        <w:tc>
          <w:tcPr>
            <w:tcW w:type="dxa" w:w="432"/>
          </w:tcPr>
          <w:p>
            <w:r>
              <w:t>0.319495</w:t>
            </w:r>
          </w:p>
        </w:tc>
        <w:tc>
          <w:tcPr>
            <w:tcW w:type="dxa" w:w="432"/>
          </w:tcPr>
          <w:p>
            <w:r>
              <w:t>0.293524</w:t>
            </w:r>
          </w:p>
        </w:tc>
        <w:tc>
          <w:tcPr>
            <w:tcW w:type="dxa" w:w="432"/>
          </w:tcPr>
          <w:p>
            <w:r>
              <w:t>0.346569</w:t>
            </w:r>
          </w:p>
        </w:tc>
        <w:tc>
          <w:tcPr>
            <w:tcW w:type="dxa" w:w="432"/>
          </w:tcPr>
          <w:p>
            <w:r>
              <w:t>508.689320</w:t>
            </w:r>
          </w:p>
        </w:tc>
        <w:tc>
          <w:tcPr>
            <w:tcW w:type="dxa" w:w="432"/>
          </w:tcPr>
          <w:p>
            <w:r>
              <w:t>504.000000</w:t>
            </w:r>
          </w:p>
        </w:tc>
        <w:tc>
          <w:tcPr>
            <w:tcW w:type="dxa" w:w="432"/>
          </w:tcPr>
          <w:p>
            <w:r>
              <w:t>513.000000</w:t>
            </w:r>
          </w:p>
        </w:tc>
        <w:tc>
          <w:tcPr>
            <w:tcW w:type="dxa" w:w="432"/>
          </w:tcPr>
          <w:p>
            <w:r>
              <w:t>310</w:t>
            </w:r>
          </w:p>
        </w:tc>
        <w:tc>
          <w:tcPr>
            <w:tcW w:type="dxa" w:w="432"/>
          </w:tcPr>
          <w:p>
            <w:r>
              <w:t>127</w:t>
            </w:r>
          </w:p>
        </w:tc>
        <w:tc>
          <w:tcPr>
            <w:tcW w:type="dxa" w:w="432"/>
          </w:tcPr>
          <w:p>
            <w:r>
              <w:t>183</w:t>
            </w:r>
          </w:p>
        </w:tc>
        <w:tc>
          <w:tcPr>
            <w:tcW w:type="dxa" w:w="432"/>
          </w:tcPr>
          <w:p>
            <w:r>
              <w:t>0.5205</w:t>
            </w:r>
          </w:p>
        </w:tc>
        <w:tc>
          <w:tcPr>
            <w:tcW w:type="dxa" w:w="432"/>
          </w:tcPr>
          <w:p>
            <w:r>
              <w:t>0.2325</w:t>
            </w:r>
          </w:p>
        </w:tc>
        <w:tc>
          <w:tcPr>
            <w:tcW w:type="dxa" w:w="432"/>
          </w:tcPr>
          <w:p>
            <w:r>
              <w:t>1.394795</w:t>
            </w:r>
          </w:p>
        </w:tc>
        <w:tc>
          <w:tcPr>
            <w:tcW w:type="dxa" w:w="432"/>
          </w:tcPr>
          <w:p>
            <w:r>
              <w:t>0.287963</w:t>
            </w:r>
          </w:p>
        </w:tc>
      </w:tr>
      <w:tr>
        <w:tc>
          <w:tcPr>
            <w:tcW w:type="dxa" w:w="432"/>
          </w:tcPr>
          <w:p>
            <w:r>
              <w:t>holdout</w:t>
            </w:r>
          </w:p>
        </w:tc>
        <w:tc>
          <w:tcPr>
            <w:tcW w:type="dxa" w:w="432"/>
          </w:tcPr>
          <w:p>
            <w:r>
              <w:t>4</w:t>
            </w:r>
          </w:p>
        </w:tc>
        <w:tc>
          <w:tcPr>
            <w:tcW w:type="dxa" w:w="432"/>
          </w:tcPr>
          <w:p>
            <w:r>
              <w:t>103</w:t>
            </w:r>
          </w:p>
        </w:tc>
        <w:tc>
          <w:tcPr>
            <w:tcW w:type="dxa" w:w="432"/>
          </w:tcPr>
          <w:p>
            <w:r>
              <w:t>25</w:t>
            </w:r>
          </w:p>
        </w:tc>
        <w:tc>
          <w:tcPr>
            <w:tcW w:type="dxa" w:w="432"/>
          </w:tcPr>
          <w:p>
            <w:r>
              <w:t>78</w:t>
            </w:r>
          </w:p>
        </w:tc>
        <w:tc>
          <w:tcPr>
            <w:tcW w:type="dxa" w:w="432"/>
          </w:tcPr>
          <w:p>
            <w:r>
              <w:t>0.2427</w:t>
            </w:r>
          </w:p>
        </w:tc>
        <w:tc>
          <w:tcPr>
            <w:tcW w:type="dxa" w:w="432"/>
          </w:tcPr>
          <w:p>
            <w:r>
              <w:t>0.7573</w:t>
            </w:r>
          </w:p>
        </w:tc>
        <w:tc>
          <w:tcPr>
            <w:tcW w:type="dxa" w:w="432"/>
          </w:tcPr>
          <w:p>
            <w:r>
              <w:t>0.265979</w:t>
            </w:r>
          </w:p>
        </w:tc>
        <w:tc>
          <w:tcPr>
            <w:tcW w:type="dxa" w:w="432"/>
          </w:tcPr>
          <w:p>
            <w:r>
              <w:t>0.242564</w:t>
            </w:r>
          </w:p>
        </w:tc>
        <w:tc>
          <w:tcPr>
            <w:tcW w:type="dxa" w:w="432"/>
          </w:tcPr>
          <w:p>
            <w:r>
              <w:t>0.293524</w:t>
            </w:r>
          </w:p>
        </w:tc>
        <w:tc>
          <w:tcPr>
            <w:tcW w:type="dxa" w:w="432"/>
          </w:tcPr>
          <w:p>
            <w:r>
              <w:t>516.155340</w:t>
            </w:r>
          </w:p>
        </w:tc>
        <w:tc>
          <w:tcPr>
            <w:tcW w:type="dxa" w:w="432"/>
          </w:tcPr>
          <w:p>
            <w:r>
              <w:t>511.000000</w:t>
            </w:r>
          </w:p>
        </w:tc>
        <w:tc>
          <w:tcPr>
            <w:tcW w:type="dxa" w:w="432"/>
          </w:tcPr>
          <w:p>
            <w:r>
              <w:t>520.000000</w:t>
            </w:r>
          </w:p>
        </w:tc>
        <w:tc>
          <w:tcPr>
            <w:tcW w:type="dxa" w:w="432"/>
          </w:tcPr>
          <w:p>
            <w:r>
              <w:t>413</w:t>
            </w:r>
          </w:p>
        </w:tc>
        <w:tc>
          <w:tcPr>
            <w:tcW w:type="dxa" w:w="432"/>
          </w:tcPr>
          <w:p>
            <w:r>
              <w:t>152</w:t>
            </w:r>
          </w:p>
        </w:tc>
        <w:tc>
          <w:tcPr>
            <w:tcW w:type="dxa" w:w="432"/>
          </w:tcPr>
          <w:p>
            <w:r>
              <w:t>261</w:t>
            </w:r>
          </w:p>
        </w:tc>
        <w:tc>
          <w:tcPr>
            <w:tcW w:type="dxa" w:w="432"/>
          </w:tcPr>
          <w:p>
            <w:r>
              <w:t>0.6230</w:t>
            </w:r>
          </w:p>
        </w:tc>
        <w:tc>
          <w:tcPr>
            <w:tcW w:type="dxa" w:w="432"/>
          </w:tcPr>
          <w:p>
            <w:r>
              <w:t>0.3316</w:t>
            </w:r>
          </w:p>
        </w:tc>
        <w:tc>
          <w:tcPr>
            <w:tcW w:type="dxa" w:w="432"/>
          </w:tcPr>
          <w:p>
            <w:r>
              <w:t>1.025585</w:t>
            </w:r>
          </w:p>
        </w:tc>
        <w:tc>
          <w:tcPr>
            <w:tcW w:type="dxa" w:w="432"/>
          </w:tcPr>
          <w:p>
            <w:r>
              <w:t>0.291312</w:t>
            </w:r>
          </w:p>
        </w:tc>
      </w:tr>
      <w:tr>
        <w:tc>
          <w:tcPr>
            <w:tcW w:type="dxa" w:w="432"/>
          </w:tcPr>
          <w:p>
            <w:r>
              <w:t>holdout</w:t>
            </w:r>
          </w:p>
        </w:tc>
        <w:tc>
          <w:tcPr>
            <w:tcW w:type="dxa" w:w="432"/>
          </w:tcPr>
          <w:p>
            <w:r>
              <w:t>5</w:t>
            </w:r>
          </w:p>
        </w:tc>
        <w:tc>
          <w:tcPr>
            <w:tcW w:type="dxa" w:w="432"/>
          </w:tcPr>
          <w:p>
            <w:r>
              <w:t>103</w:t>
            </w:r>
          </w:p>
        </w:tc>
        <w:tc>
          <w:tcPr>
            <w:tcW w:type="dxa" w:w="432"/>
          </w:tcPr>
          <w:p>
            <w:r>
              <w:t>22</w:t>
            </w:r>
          </w:p>
        </w:tc>
        <w:tc>
          <w:tcPr>
            <w:tcW w:type="dxa" w:w="432"/>
          </w:tcPr>
          <w:p>
            <w:r>
              <w:t>81</w:t>
            </w:r>
          </w:p>
        </w:tc>
        <w:tc>
          <w:tcPr>
            <w:tcW w:type="dxa" w:w="432"/>
          </w:tcPr>
          <w:p>
            <w:r>
              <w:t>0.2136</w:t>
            </w:r>
          </w:p>
        </w:tc>
        <w:tc>
          <w:tcPr>
            <w:tcW w:type="dxa" w:w="432"/>
          </w:tcPr>
          <w:p>
            <w:r>
              <w:t>0.7864</w:t>
            </w:r>
          </w:p>
        </w:tc>
        <w:tc>
          <w:tcPr>
            <w:tcW w:type="dxa" w:w="432"/>
          </w:tcPr>
          <w:p>
            <w:r>
              <w:t>0.223916</w:t>
            </w:r>
          </w:p>
        </w:tc>
        <w:tc>
          <w:tcPr>
            <w:tcW w:type="dxa" w:w="432"/>
          </w:tcPr>
          <w:p>
            <w:r>
              <w:t>0.207535</w:t>
            </w:r>
          </w:p>
        </w:tc>
        <w:tc>
          <w:tcPr>
            <w:tcW w:type="dxa" w:w="432"/>
          </w:tcPr>
          <w:p>
            <w:r>
              <w:t>0.242510</w:t>
            </w:r>
          </w:p>
        </w:tc>
        <w:tc>
          <w:tcPr>
            <w:tcW w:type="dxa" w:w="432"/>
          </w:tcPr>
          <w:p>
            <w:r>
              <w:t>522.592233</w:t>
            </w:r>
          </w:p>
        </w:tc>
        <w:tc>
          <w:tcPr>
            <w:tcW w:type="dxa" w:w="432"/>
          </w:tcPr>
          <w:p>
            <w:r>
              <w:t>519.000000</w:t>
            </w:r>
          </w:p>
        </w:tc>
        <w:tc>
          <w:tcPr>
            <w:tcW w:type="dxa" w:w="432"/>
          </w:tcPr>
          <w:p>
            <w:r>
              <w:t>526.000000</w:t>
            </w:r>
          </w:p>
        </w:tc>
        <w:tc>
          <w:tcPr>
            <w:tcW w:type="dxa" w:w="432"/>
          </w:tcPr>
          <w:p>
            <w:r>
              <w:t>516</w:t>
            </w:r>
          </w:p>
        </w:tc>
        <w:tc>
          <w:tcPr>
            <w:tcW w:type="dxa" w:w="432"/>
          </w:tcPr>
          <w:p>
            <w:r>
              <w:t>174</w:t>
            </w:r>
          </w:p>
        </w:tc>
        <w:tc>
          <w:tcPr>
            <w:tcW w:type="dxa" w:w="432"/>
          </w:tcPr>
          <w:p>
            <w:r>
              <w:t>342</w:t>
            </w:r>
          </w:p>
        </w:tc>
        <w:tc>
          <w:tcPr>
            <w:tcW w:type="dxa" w:w="432"/>
          </w:tcPr>
          <w:p>
            <w:r>
              <w:t>0.7131</w:t>
            </w:r>
          </w:p>
        </w:tc>
        <w:tc>
          <w:tcPr>
            <w:tcW w:type="dxa" w:w="432"/>
          </w:tcPr>
          <w:p>
            <w:r>
              <w:t>0.4346</w:t>
            </w:r>
          </w:p>
        </w:tc>
        <w:tc>
          <w:tcPr>
            <w:tcW w:type="dxa" w:w="432"/>
          </w:tcPr>
          <w:p>
            <w:r>
              <w:t>0.902515</w:t>
            </w:r>
          </w:p>
        </w:tc>
        <w:tc>
          <w:tcPr>
            <w:tcW w:type="dxa" w:w="432"/>
          </w:tcPr>
          <w:p>
            <w:r>
              <w:t>0.278553</w:t>
            </w:r>
          </w:p>
        </w:tc>
      </w:tr>
      <w:tr>
        <w:tc>
          <w:tcPr>
            <w:tcW w:type="dxa" w:w="432"/>
          </w:tcPr>
          <w:p>
            <w:r>
              <w:t>holdout</w:t>
            </w:r>
          </w:p>
        </w:tc>
        <w:tc>
          <w:tcPr>
            <w:tcW w:type="dxa" w:w="432"/>
          </w:tcPr>
          <w:p>
            <w:r>
              <w:t>6</w:t>
            </w:r>
          </w:p>
        </w:tc>
        <w:tc>
          <w:tcPr>
            <w:tcW w:type="dxa" w:w="432"/>
          </w:tcPr>
          <w:p>
            <w:r>
              <w:t>103</w:t>
            </w:r>
          </w:p>
        </w:tc>
        <w:tc>
          <w:tcPr>
            <w:tcW w:type="dxa" w:w="432"/>
          </w:tcPr>
          <w:p>
            <w:r>
              <w:t>13</w:t>
            </w:r>
          </w:p>
        </w:tc>
        <w:tc>
          <w:tcPr>
            <w:tcW w:type="dxa" w:w="432"/>
          </w:tcPr>
          <w:p>
            <w:r>
              <w:t>90</w:t>
            </w:r>
          </w:p>
        </w:tc>
        <w:tc>
          <w:tcPr>
            <w:tcW w:type="dxa" w:w="432"/>
          </w:tcPr>
          <w:p>
            <w:r>
              <w:t>0.1262</w:t>
            </w:r>
          </w:p>
        </w:tc>
        <w:tc>
          <w:tcPr>
            <w:tcW w:type="dxa" w:w="432"/>
          </w:tcPr>
          <w:p>
            <w:r>
              <w:t>0.8738</w:t>
            </w:r>
          </w:p>
        </w:tc>
        <w:tc>
          <w:tcPr>
            <w:tcW w:type="dxa" w:w="432"/>
          </w:tcPr>
          <w:p>
            <w:r>
              <w:t>0.194459</w:t>
            </w:r>
          </w:p>
        </w:tc>
        <w:tc>
          <w:tcPr>
            <w:tcW w:type="dxa" w:w="432"/>
          </w:tcPr>
          <w:p>
            <w:r>
              <w:t>0.182590</w:t>
            </w:r>
          </w:p>
        </w:tc>
        <w:tc>
          <w:tcPr>
            <w:tcW w:type="dxa" w:w="432"/>
          </w:tcPr>
          <w:p>
            <w:r>
              <w:t>0.207483</w:t>
            </w:r>
          </w:p>
        </w:tc>
        <w:tc>
          <w:tcPr>
            <w:tcW w:type="dxa" w:w="432"/>
          </w:tcPr>
          <w:p>
            <w:r>
              <w:t>527.669903</w:t>
            </w:r>
          </w:p>
        </w:tc>
        <w:tc>
          <w:tcPr>
            <w:tcW w:type="dxa" w:w="432"/>
          </w:tcPr>
          <w:p>
            <w:r>
              <w:t>525.000000</w:t>
            </w:r>
          </w:p>
        </w:tc>
        <w:tc>
          <w:tcPr>
            <w:tcW w:type="dxa" w:w="432"/>
          </w:tcPr>
          <w:p>
            <w:r>
              <w:t>531.000000</w:t>
            </w:r>
          </w:p>
        </w:tc>
        <w:tc>
          <w:tcPr>
            <w:tcW w:type="dxa" w:w="432"/>
          </w:tcPr>
          <w:p>
            <w:r>
              <w:t>619</w:t>
            </w:r>
          </w:p>
        </w:tc>
        <w:tc>
          <w:tcPr>
            <w:tcW w:type="dxa" w:w="432"/>
          </w:tcPr>
          <w:p>
            <w:r>
              <w:t>187</w:t>
            </w:r>
          </w:p>
        </w:tc>
        <w:tc>
          <w:tcPr>
            <w:tcW w:type="dxa" w:w="432"/>
          </w:tcPr>
          <w:p>
            <w:r>
              <w:t>432</w:t>
            </w:r>
          </w:p>
        </w:tc>
        <w:tc>
          <w:tcPr>
            <w:tcW w:type="dxa" w:w="432"/>
          </w:tcPr>
          <w:p>
            <w:r>
              <w:t>0.7664</w:t>
            </w:r>
          </w:p>
        </w:tc>
        <w:tc>
          <w:tcPr>
            <w:tcW w:type="dxa" w:w="432"/>
          </w:tcPr>
          <w:p>
            <w:r>
              <w:t>0.5489</w:t>
            </w:r>
          </w:p>
        </w:tc>
        <w:tc>
          <w:tcPr>
            <w:tcW w:type="dxa" w:w="432"/>
          </w:tcPr>
          <w:p>
            <w:r>
              <w:t>0.533304</w:t>
            </w:r>
          </w:p>
        </w:tc>
        <w:tc>
          <w:tcPr>
            <w:tcW w:type="dxa" w:w="432"/>
          </w:tcPr>
          <w:p>
            <w:r>
              <w:t>0.217473</w:t>
            </w:r>
          </w:p>
        </w:tc>
      </w:tr>
      <w:tr>
        <w:tc>
          <w:tcPr>
            <w:tcW w:type="dxa" w:w="432"/>
          </w:tcPr>
          <w:p>
            <w:r>
              <w:t>holdout</w:t>
            </w:r>
          </w:p>
        </w:tc>
        <w:tc>
          <w:tcPr>
            <w:tcW w:type="dxa" w:w="432"/>
          </w:tcPr>
          <w:p>
            <w:r>
              <w:t>7</w:t>
            </w:r>
          </w:p>
        </w:tc>
        <w:tc>
          <w:tcPr>
            <w:tcW w:type="dxa" w:w="432"/>
          </w:tcPr>
          <w:p>
            <w:r>
              <w:t>103</w:t>
            </w:r>
          </w:p>
        </w:tc>
        <w:tc>
          <w:tcPr>
            <w:tcW w:type="dxa" w:w="432"/>
          </w:tcPr>
          <w:p>
            <w:r>
              <w:t>23</w:t>
            </w:r>
          </w:p>
        </w:tc>
        <w:tc>
          <w:tcPr>
            <w:tcW w:type="dxa" w:w="432"/>
          </w:tcPr>
          <w:p>
            <w:r>
              <w:t>80</w:t>
            </w:r>
          </w:p>
        </w:tc>
        <w:tc>
          <w:tcPr>
            <w:tcW w:type="dxa" w:w="432"/>
          </w:tcPr>
          <w:p>
            <w:r>
              <w:t>0.2233</w:t>
            </w:r>
          </w:p>
        </w:tc>
        <w:tc>
          <w:tcPr>
            <w:tcW w:type="dxa" w:w="432"/>
          </w:tcPr>
          <w:p>
            <w:r>
              <w:t>0.7767</w:t>
            </w:r>
          </w:p>
        </w:tc>
        <w:tc>
          <w:tcPr>
            <w:tcW w:type="dxa" w:w="432"/>
          </w:tcPr>
          <w:p>
            <w:r>
              <w:t>0.166537</w:t>
            </w:r>
          </w:p>
        </w:tc>
        <w:tc>
          <w:tcPr>
            <w:tcW w:type="dxa" w:w="432"/>
          </w:tcPr>
          <w:p>
            <w:r>
              <w:t>0.150454</w:t>
            </w:r>
          </w:p>
        </w:tc>
        <w:tc>
          <w:tcPr>
            <w:tcW w:type="dxa" w:w="432"/>
          </w:tcPr>
          <w:p>
            <w:r>
              <w:t>0.182337</w:t>
            </w:r>
          </w:p>
        </w:tc>
        <w:tc>
          <w:tcPr>
            <w:tcW w:type="dxa" w:w="432"/>
          </w:tcPr>
          <w:p>
            <w:r>
              <w:t>533.223301</w:t>
            </w:r>
          </w:p>
        </w:tc>
        <w:tc>
          <w:tcPr>
            <w:tcW w:type="dxa" w:w="432"/>
          </w:tcPr>
          <w:p>
            <w:r>
              <w:t>530.000000</w:t>
            </w:r>
          </w:p>
        </w:tc>
        <w:tc>
          <w:tcPr>
            <w:tcW w:type="dxa" w:w="432"/>
          </w:tcPr>
          <w:p>
            <w:r>
              <w:t>538.000000</w:t>
            </w:r>
          </w:p>
        </w:tc>
        <w:tc>
          <w:tcPr>
            <w:tcW w:type="dxa" w:w="432"/>
          </w:tcPr>
          <w:p>
            <w:r>
              <w:t>722</w:t>
            </w:r>
          </w:p>
        </w:tc>
        <w:tc>
          <w:tcPr>
            <w:tcW w:type="dxa" w:w="432"/>
          </w:tcPr>
          <w:p>
            <w:r>
              <w:t>210</w:t>
            </w:r>
          </w:p>
        </w:tc>
        <w:tc>
          <w:tcPr>
            <w:tcW w:type="dxa" w:w="432"/>
          </w:tcPr>
          <w:p>
            <w:r>
              <w:t>512</w:t>
            </w:r>
          </w:p>
        </w:tc>
        <w:tc>
          <w:tcPr>
            <w:tcW w:type="dxa" w:w="432"/>
          </w:tcPr>
          <w:p>
            <w:r>
              <w:t>0.8607</w:t>
            </w:r>
          </w:p>
        </w:tc>
        <w:tc>
          <w:tcPr>
            <w:tcW w:type="dxa" w:w="432"/>
          </w:tcPr>
          <w:p>
            <w:r>
              <w:t>0.6506</w:t>
            </w:r>
          </w:p>
        </w:tc>
        <w:tc>
          <w:tcPr>
            <w:tcW w:type="dxa" w:w="432"/>
          </w:tcPr>
          <w:p>
            <w:r>
              <w:t>0.943538</w:t>
            </w:r>
          </w:p>
        </w:tc>
        <w:tc>
          <w:tcPr>
            <w:tcW w:type="dxa" w:w="432"/>
          </w:tcPr>
          <w:p>
            <w:r>
              <w:t>0.210084</w:t>
            </w:r>
          </w:p>
        </w:tc>
      </w:tr>
      <w:tr>
        <w:tc>
          <w:tcPr>
            <w:tcW w:type="dxa" w:w="432"/>
          </w:tcPr>
          <w:p>
            <w:r>
              <w:t>holdout</w:t>
            </w:r>
          </w:p>
        </w:tc>
        <w:tc>
          <w:tcPr>
            <w:tcW w:type="dxa" w:w="432"/>
          </w:tcPr>
          <w:p>
            <w:r>
              <w:t>8</w:t>
            </w:r>
          </w:p>
        </w:tc>
        <w:tc>
          <w:tcPr>
            <w:tcW w:type="dxa" w:w="432"/>
          </w:tcPr>
          <w:p>
            <w:r>
              <w:t>103</w:t>
            </w:r>
          </w:p>
        </w:tc>
        <w:tc>
          <w:tcPr>
            <w:tcW w:type="dxa" w:w="432"/>
          </w:tcPr>
          <w:p>
            <w:r>
              <w:t>15</w:t>
            </w:r>
          </w:p>
        </w:tc>
        <w:tc>
          <w:tcPr>
            <w:tcW w:type="dxa" w:w="432"/>
          </w:tcPr>
          <w:p>
            <w:r>
              <w:t>88</w:t>
            </w:r>
          </w:p>
        </w:tc>
        <w:tc>
          <w:tcPr>
            <w:tcW w:type="dxa" w:w="432"/>
          </w:tcPr>
          <w:p>
            <w:r>
              <w:t>0.1456</w:t>
            </w:r>
          </w:p>
        </w:tc>
        <w:tc>
          <w:tcPr>
            <w:tcW w:type="dxa" w:w="432"/>
          </w:tcPr>
          <w:p>
            <w:r>
              <w:t>0.8544</w:t>
            </w:r>
          </w:p>
        </w:tc>
        <w:tc>
          <w:tcPr>
            <w:tcW w:type="dxa" w:w="432"/>
          </w:tcPr>
          <w:p>
            <w:r>
              <w:t>0.129392</w:t>
            </w:r>
          </w:p>
        </w:tc>
        <w:tc>
          <w:tcPr>
            <w:tcW w:type="dxa" w:w="432"/>
          </w:tcPr>
          <w:p>
            <w:r>
              <w:t>0.110128</w:t>
            </w:r>
          </w:p>
        </w:tc>
        <w:tc>
          <w:tcPr>
            <w:tcW w:type="dxa" w:w="432"/>
          </w:tcPr>
          <w:p>
            <w:r>
              <w:t>0.150142</w:t>
            </w:r>
          </w:p>
        </w:tc>
        <w:tc>
          <w:tcPr>
            <w:tcW w:type="dxa" w:w="432"/>
          </w:tcPr>
          <w:p>
            <w:r>
              <w:t>541.864078</w:t>
            </w:r>
          </w:p>
        </w:tc>
        <w:tc>
          <w:tcPr>
            <w:tcW w:type="dxa" w:w="432"/>
          </w:tcPr>
          <w:p>
            <w:r>
              <w:t>536.000000</w:t>
            </w:r>
          </w:p>
        </w:tc>
        <w:tc>
          <w:tcPr>
            <w:tcW w:type="dxa" w:w="432"/>
          </w:tcPr>
          <w:p>
            <w:r>
              <w:t>547.000000</w:t>
            </w:r>
          </w:p>
        </w:tc>
        <w:tc>
          <w:tcPr>
            <w:tcW w:type="dxa" w:w="432"/>
          </w:tcPr>
          <w:p>
            <w:r>
              <w:t>825</w:t>
            </w:r>
          </w:p>
        </w:tc>
        <w:tc>
          <w:tcPr>
            <w:tcW w:type="dxa" w:w="432"/>
          </w:tcPr>
          <w:p>
            <w:r>
              <w:t>225</w:t>
            </w:r>
          </w:p>
        </w:tc>
        <w:tc>
          <w:tcPr>
            <w:tcW w:type="dxa" w:w="432"/>
          </w:tcPr>
          <w:p>
            <w:r>
              <w:t>600</w:t>
            </w:r>
          </w:p>
        </w:tc>
        <w:tc>
          <w:tcPr>
            <w:tcW w:type="dxa" w:w="432"/>
          </w:tcPr>
          <w:p>
            <w:r>
              <w:t>0.9221</w:t>
            </w:r>
          </w:p>
        </w:tc>
        <w:tc>
          <w:tcPr>
            <w:tcW w:type="dxa" w:w="432"/>
          </w:tcPr>
          <w:p>
            <w:r>
              <w:t>0.7624</w:t>
            </w:r>
          </w:p>
        </w:tc>
        <w:tc>
          <w:tcPr>
            <w:tcW w:type="dxa" w:w="432"/>
          </w:tcPr>
          <w:p>
            <w:r>
              <w:t>0.615351</w:t>
            </w:r>
          </w:p>
        </w:tc>
        <w:tc>
          <w:tcPr>
            <w:tcW w:type="dxa" w:w="432"/>
          </w:tcPr>
          <w:p>
            <w:r>
              <w:t>0.159742</w:t>
            </w:r>
          </w:p>
        </w:tc>
      </w:tr>
      <w:tr>
        <w:tc>
          <w:tcPr>
            <w:tcW w:type="dxa" w:w="432"/>
          </w:tcPr>
          <w:p>
            <w:r>
              <w:t>holdout</w:t>
            </w:r>
          </w:p>
        </w:tc>
        <w:tc>
          <w:tcPr>
            <w:tcW w:type="dxa" w:w="432"/>
          </w:tcPr>
          <w:p>
            <w:r>
              <w:t>9</w:t>
            </w:r>
          </w:p>
        </w:tc>
        <w:tc>
          <w:tcPr>
            <w:tcW w:type="dxa" w:w="432"/>
          </w:tcPr>
          <w:p>
            <w:r>
              <w:t>103</w:t>
            </w:r>
          </w:p>
        </w:tc>
        <w:tc>
          <w:tcPr>
            <w:tcW w:type="dxa" w:w="432"/>
          </w:tcPr>
          <w:p>
            <w:r>
              <w:t>10</w:t>
            </w:r>
          </w:p>
        </w:tc>
        <w:tc>
          <w:tcPr>
            <w:tcW w:type="dxa" w:w="432"/>
          </w:tcPr>
          <w:p>
            <w:r>
              <w:t>93</w:t>
            </w:r>
          </w:p>
        </w:tc>
        <w:tc>
          <w:tcPr>
            <w:tcW w:type="dxa" w:w="432"/>
          </w:tcPr>
          <w:p>
            <w:r>
              <w:t>0.0971</w:t>
            </w:r>
          </w:p>
        </w:tc>
        <w:tc>
          <w:tcPr>
            <w:tcW w:type="dxa" w:w="432"/>
          </w:tcPr>
          <w:p>
            <w:r>
              <w:t>0.9029</w:t>
            </w:r>
          </w:p>
        </w:tc>
        <w:tc>
          <w:tcPr>
            <w:tcW w:type="dxa" w:w="432"/>
          </w:tcPr>
          <w:p>
            <w:r>
              <w:t>0.093017</w:t>
            </w:r>
          </w:p>
        </w:tc>
        <w:tc>
          <w:tcPr>
            <w:tcW w:type="dxa" w:w="432"/>
          </w:tcPr>
          <w:p>
            <w:r>
              <w:t>0.073204</w:t>
            </w:r>
          </w:p>
        </w:tc>
        <w:tc>
          <w:tcPr>
            <w:tcW w:type="dxa" w:w="432"/>
          </w:tcPr>
          <w:p>
            <w:r>
              <w:t>0.109818</w:t>
            </w:r>
          </w:p>
        </w:tc>
        <w:tc>
          <w:tcPr>
            <w:tcW w:type="dxa" w:w="432"/>
          </w:tcPr>
          <w:p>
            <w:r>
              <w:t>552.660194</w:t>
            </w:r>
          </w:p>
        </w:tc>
        <w:tc>
          <w:tcPr>
            <w:tcW w:type="dxa" w:w="432"/>
          </w:tcPr>
          <w:p>
            <w:r>
              <w:t>546.000000</w:t>
            </w:r>
          </w:p>
        </w:tc>
        <w:tc>
          <w:tcPr>
            <w:tcW w:type="dxa" w:w="432"/>
          </w:tcPr>
          <w:p>
            <w:r>
              <w:t>560.000000</w:t>
            </w:r>
          </w:p>
        </w:tc>
        <w:tc>
          <w:tcPr>
            <w:tcW w:type="dxa" w:w="432"/>
          </w:tcPr>
          <w:p>
            <w:r>
              <w:t>928</w:t>
            </w:r>
          </w:p>
        </w:tc>
        <w:tc>
          <w:tcPr>
            <w:tcW w:type="dxa" w:w="432"/>
          </w:tcPr>
          <w:p>
            <w:r>
              <w:t>235</w:t>
            </w:r>
          </w:p>
        </w:tc>
        <w:tc>
          <w:tcPr>
            <w:tcW w:type="dxa" w:w="432"/>
          </w:tcPr>
          <w:p>
            <w:r>
              <w:t>693</w:t>
            </w:r>
          </w:p>
        </w:tc>
        <w:tc>
          <w:tcPr>
            <w:tcW w:type="dxa" w:w="432"/>
          </w:tcPr>
          <w:p>
            <w:r>
              <w:t>0.9631</w:t>
            </w:r>
          </w:p>
        </w:tc>
        <w:tc>
          <w:tcPr>
            <w:tcW w:type="dxa" w:w="432"/>
          </w:tcPr>
          <w:p>
            <w:r>
              <w:t>0.8806</w:t>
            </w:r>
          </w:p>
        </w:tc>
        <w:tc>
          <w:tcPr>
            <w:tcW w:type="dxa" w:w="432"/>
          </w:tcPr>
          <w:p>
            <w:r>
              <w:t>0.410234</w:t>
            </w:r>
          </w:p>
        </w:tc>
        <w:tc>
          <w:tcPr>
            <w:tcW w:type="dxa" w:w="432"/>
          </w:tcPr>
          <w:p>
            <w:r>
              <w:t>0.082556</w:t>
            </w:r>
          </w:p>
        </w:tc>
      </w:tr>
      <w:tr>
        <w:tc>
          <w:tcPr>
            <w:tcW w:type="dxa" w:w="432"/>
          </w:tcPr>
          <w:p>
            <w:r>
              <w:t>holdout</w:t>
            </w:r>
          </w:p>
        </w:tc>
        <w:tc>
          <w:tcPr>
            <w:tcW w:type="dxa" w:w="432"/>
          </w:tcPr>
          <w:p>
            <w:r>
              <w:t>10</w:t>
            </w:r>
          </w:p>
        </w:tc>
        <w:tc>
          <w:tcPr>
            <w:tcW w:type="dxa" w:w="432"/>
          </w:tcPr>
          <w:p>
            <w:r>
              <w:t>103</w:t>
            </w:r>
          </w:p>
        </w:tc>
        <w:tc>
          <w:tcPr>
            <w:tcW w:type="dxa" w:w="432"/>
          </w:tcPr>
          <w:p>
            <w:r>
              <w:t>9</w:t>
            </w:r>
          </w:p>
        </w:tc>
        <w:tc>
          <w:tcPr>
            <w:tcW w:type="dxa" w:w="432"/>
          </w:tcPr>
          <w:p>
            <w:r>
              <w:t>94</w:t>
            </w:r>
          </w:p>
        </w:tc>
        <w:tc>
          <w:tcPr>
            <w:tcW w:type="dxa" w:w="432"/>
          </w:tcPr>
          <w:p>
            <w:r>
              <w:t>0.0874</w:t>
            </w:r>
          </w:p>
        </w:tc>
        <w:tc>
          <w:tcPr>
            <w:tcW w:type="dxa" w:w="432"/>
          </w:tcPr>
          <w:p>
            <w:r>
              <w:t>0.9126</w:t>
            </w:r>
          </w:p>
        </w:tc>
        <w:tc>
          <w:tcPr>
            <w:tcW w:type="dxa" w:w="432"/>
          </w:tcPr>
          <w:p>
            <w:r>
              <w:t>0.054147</w:t>
            </w:r>
          </w:p>
        </w:tc>
        <w:tc>
          <w:tcPr>
            <w:tcW w:type="dxa" w:w="432"/>
          </w:tcPr>
          <w:p>
            <w:r>
              <w:t>0.017805</w:t>
            </w:r>
          </w:p>
        </w:tc>
        <w:tc>
          <w:tcPr>
            <w:tcW w:type="dxa" w:w="432"/>
          </w:tcPr>
          <w:p>
            <w:r>
              <w:t>0.073154</w:t>
            </w:r>
          </w:p>
        </w:tc>
        <w:tc>
          <w:tcPr>
            <w:tcW w:type="dxa" w:w="432"/>
          </w:tcPr>
          <w:p>
            <w:r>
              <w:t>570.446602</w:t>
            </w:r>
          </w:p>
        </w:tc>
        <w:tc>
          <w:tcPr>
            <w:tcW w:type="dxa" w:w="432"/>
          </w:tcPr>
          <w:p>
            <w:r>
              <w:t>560.000000</w:t>
            </w:r>
          </w:p>
        </w:tc>
        <w:tc>
          <w:tcPr>
            <w:tcW w:type="dxa" w:w="432"/>
          </w:tcPr>
          <w:p>
            <w:r>
              <w:t>603.000000</w:t>
            </w:r>
          </w:p>
        </w:tc>
        <w:tc>
          <w:tcPr>
            <w:tcW w:type="dxa" w:w="432"/>
          </w:tcPr>
          <w:p>
            <w:r>
              <w:t>1031</w:t>
            </w:r>
          </w:p>
        </w:tc>
        <w:tc>
          <w:tcPr>
            <w:tcW w:type="dxa" w:w="432"/>
          </w:tcPr>
          <w:p>
            <w:r>
              <w:t>244</w:t>
            </w:r>
          </w:p>
        </w:tc>
        <w:tc>
          <w:tcPr>
            <w:tcW w:type="dxa" w:w="432"/>
          </w:tcPr>
          <w:p>
            <w:r>
              <w:t>787</w:t>
            </w:r>
          </w:p>
        </w:tc>
        <w:tc>
          <w:tcPr>
            <w:tcW w:type="dxa" w:w="432"/>
          </w:tcPr>
          <w:p>
            <w:r>
              <w:t>1.0000</w:t>
            </w:r>
          </w:p>
        </w:tc>
        <w:tc>
          <w:tcPr>
            <w:tcW w:type="dxa" w:w="432"/>
          </w:tcPr>
          <w:p>
            <w:r>
              <w:t>1.0000</w:t>
            </w:r>
          </w:p>
        </w:tc>
        <w:tc>
          <w:tcPr>
            <w:tcW w:type="dxa" w:w="432"/>
          </w:tcPr>
          <w:p>
            <w:r>
              <w:t>0.369211</w:t>
            </w:r>
          </w:p>
        </w:tc>
        <w:tc>
          <w:tcPr>
            <w:tcW w:type="dxa" w:w="432"/>
          </w:tcPr>
          <w:p>
            <w:r>
              <w:t>0.000000</w:t>
            </w:r>
          </w:p>
        </w:tc>
      </w:tr>
      <w:tr>
        <w:tc>
          <w:tcPr>
            <w:tcW w:type="dxa" w:w="432"/>
          </w:tcPr>
          <w:p>
            <w:r>
              <w:t>oot</w:t>
            </w:r>
          </w:p>
        </w:tc>
        <w:tc>
          <w:tcPr>
            <w:tcW w:type="dxa" w:w="432"/>
          </w:tcPr>
          <w:p>
            <w:r>
              <w:t>1</w:t>
            </w:r>
          </w:p>
        </w:tc>
        <w:tc>
          <w:tcPr>
            <w:tcW w:type="dxa" w:w="432"/>
          </w:tcPr>
          <w:p>
            <w:r>
              <w:t>101</w:t>
            </w:r>
          </w:p>
        </w:tc>
        <w:tc>
          <w:tcPr>
            <w:tcW w:type="dxa" w:w="432"/>
          </w:tcPr>
          <w:p>
            <w:r>
              <w:t>45</w:t>
            </w:r>
          </w:p>
        </w:tc>
        <w:tc>
          <w:tcPr>
            <w:tcW w:type="dxa" w:w="432"/>
          </w:tcPr>
          <w:p>
            <w:r>
              <w:t>56</w:t>
            </w:r>
          </w:p>
        </w:tc>
        <w:tc>
          <w:tcPr>
            <w:tcW w:type="dxa" w:w="432"/>
          </w:tcPr>
          <w:p>
            <w:r>
              <w:t>0.4455</w:t>
            </w:r>
          </w:p>
        </w:tc>
        <w:tc>
          <w:tcPr>
            <w:tcW w:type="dxa" w:w="432"/>
          </w:tcPr>
          <w:p>
            <w:r>
              <w:t>0.5545</w:t>
            </w:r>
          </w:p>
        </w:tc>
        <w:tc>
          <w:tcPr>
            <w:tcW w:type="dxa" w:w="432"/>
          </w:tcPr>
          <w:p>
            <w:r>
              <w:t>0.532996</w:t>
            </w:r>
          </w:p>
        </w:tc>
        <w:tc>
          <w:tcPr>
            <w:tcW w:type="dxa" w:w="432"/>
          </w:tcPr>
          <w:p>
            <w:r>
              <w:t>0.429429</w:t>
            </w:r>
          </w:p>
        </w:tc>
        <w:tc>
          <w:tcPr>
            <w:tcW w:type="dxa" w:w="432"/>
          </w:tcPr>
          <w:p>
            <w:r>
              <w:t>0.772817</w:t>
            </w:r>
          </w:p>
        </w:tc>
        <w:tc>
          <w:tcPr>
            <w:tcW w:type="dxa" w:w="432"/>
          </w:tcPr>
          <w:p>
            <w:r>
              <w:t>482.920792</w:t>
            </w:r>
          </w:p>
        </w:tc>
        <w:tc>
          <w:tcPr>
            <w:tcW w:type="dxa" w:w="432"/>
          </w:tcPr>
          <w:p>
            <w:r>
              <w:t>452.000000</w:t>
            </w:r>
          </w:p>
        </w:tc>
        <w:tc>
          <w:tcPr>
            <w:tcW w:type="dxa" w:w="432"/>
          </w:tcPr>
          <w:p>
            <w:r>
              <w:t>496.000000</w:t>
            </w:r>
          </w:p>
        </w:tc>
        <w:tc>
          <w:tcPr>
            <w:tcW w:type="dxa" w:w="432"/>
          </w:tcPr>
          <w:p>
            <w:r>
              <w:t>101</w:t>
            </w:r>
          </w:p>
        </w:tc>
        <w:tc>
          <w:tcPr>
            <w:tcW w:type="dxa" w:w="432"/>
          </w:tcPr>
          <w:p>
            <w:r>
              <w:t>45</w:t>
            </w:r>
          </w:p>
        </w:tc>
        <w:tc>
          <w:tcPr>
            <w:tcW w:type="dxa" w:w="432"/>
          </w:tcPr>
          <w:p>
            <w:r>
              <w:t>56</w:t>
            </w:r>
          </w:p>
        </w:tc>
        <w:tc>
          <w:tcPr>
            <w:tcW w:type="dxa" w:w="432"/>
          </w:tcPr>
          <w:p>
            <w:r>
              <w:t>0.1883</w:t>
            </w:r>
          </w:p>
        </w:tc>
        <w:tc>
          <w:tcPr>
            <w:tcW w:type="dxa" w:w="432"/>
          </w:tcPr>
          <w:p>
            <w:r>
              <w:t>0.0728</w:t>
            </w:r>
          </w:p>
        </w:tc>
        <w:tc>
          <w:tcPr>
            <w:tcW w:type="dxa" w:w="432"/>
          </w:tcPr>
          <w:p>
            <w:r>
              <w:t>1.879117</w:t>
            </w:r>
          </w:p>
        </w:tc>
        <w:tc>
          <w:tcPr>
            <w:tcW w:type="dxa" w:w="432"/>
          </w:tcPr>
          <w:p>
            <w:r>
              <w:t>0.115463</w:t>
            </w:r>
          </w:p>
        </w:tc>
      </w:tr>
      <w:tr>
        <w:tc>
          <w:tcPr>
            <w:tcW w:type="dxa" w:w="432"/>
          </w:tcPr>
          <w:p>
            <w:r>
              <w:t>oot</w:t>
            </w:r>
          </w:p>
        </w:tc>
        <w:tc>
          <w:tcPr>
            <w:tcW w:type="dxa" w:w="432"/>
          </w:tcPr>
          <w:p>
            <w:r>
              <w:t>2</w:t>
            </w:r>
          </w:p>
        </w:tc>
        <w:tc>
          <w:tcPr>
            <w:tcW w:type="dxa" w:w="432"/>
          </w:tcPr>
          <w:p>
            <w:r>
              <w:t>101</w:t>
            </w:r>
          </w:p>
        </w:tc>
        <w:tc>
          <w:tcPr>
            <w:tcW w:type="dxa" w:w="432"/>
          </w:tcPr>
          <w:p>
            <w:r>
              <w:t>38</w:t>
            </w:r>
          </w:p>
        </w:tc>
        <w:tc>
          <w:tcPr>
            <w:tcW w:type="dxa" w:w="432"/>
          </w:tcPr>
          <w:p>
            <w:r>
              <w:t>63</w:t>
            </w:r>
          </w:p>
        </w:tc>
        <w:tc>
          <w:tcPr>
            <w:tcW w:type="dxa" w:w="432"/>
          </w:tcPr>
          <w:p>
            <w:r>
              <w:t>0.3762</w:t>
            </w:r>
          </w:p>
        </w:tc>
        <w:tc>
          <w:tcPr>
            <w:tcW w:type="dxa" w:w="432"/>
          </w:tcPr>
          <w:p>
            <w:r>
              <w:t>0.6238</w:t>
            </w:r>
          </w:p>
        </w:tc>
        <w:tc>
          <w:tcPr>
            <w:tcW w:type="dxa" w:w="432"/>
          </w:tcPr>
          <w:p>
            <w:r>
              <w:t>0.379217</w:t>
            </w:r>
          </w:p>
        </w:tc>
        <w:tc>
          <w:tcPr>
            <w:tcW w:type="dxa" w:w="432"/>
          </w:tcPr>
          <w:p>
            <w:r>
              <w:t>0.339087</w:t>
            </w:r>
          </w:p>
        </w:tc>
        <w:tc>
          <w:tcPr>
            <w:tcW w:type="dxa" w:w="432"/>
          </w:tcPr>
          <w:p>
            <w:r>
              <w:t>0.429099</w:t>
            </w:r>
          </w:p>
        </w:tc>
        <w:tc>
          <w:tcPr>
            <w:tcW w:type="dxa" w:w="432"/>
          </w:tcPr>
          <w:p>
            <w:r>
              <w:t>501.188119</w:t>
            </w:r>
          </w:p>
        </w:tc>
        <w:tc>
          <w:tcPr>
            <w:tcW w:type="dxa" w:w="432"/>
          </w:tcPr>
          <w:p>
            <w:r>
              <w:t>494.000000</w:t>
            </w:r>
          </w:p>
        </w:tc>
        <w:tc>
          <w:tcPr>
            <w:tcW w:type="dxa" w:w="432"/>
          </w:tcPr>
          <w:p>
            <w:r>
              <w:t>507.000000</w:t>
            </w:r>
          </w:p>
        </w:tc>
        <w:tc>
          <w:tcPr>
            <w:tcW w:type="dxa" w:w="432"/>
          </w:tcPr>
          <w:p>
            <w:r>
              <w:t>202</w:t>
            </w:r>
          </w:p>
        </w:tc>
        <w:tc>
          <w:tcPr>
            <w:tcW w:type="dxa" w:w="432"/>
          </w:tcPr>
          <w:p>
            <w:r>
              <w:t>83</w:t>
            </w:r>
          </w:p>
        </w:tc>
        <w:tc>
          <w:tcPr>
            <w:tcW w:type="dxa" w:w="432"/>
          </w:tcPr>
          <w:p>
            <w:r>
              <w:t>119</w:t>
            </w:r>
          </w:p>
        </w:tc>
        <w:tc>
          <w:tcPr>
            <w:tcW w:type="dxa" w:w="432"/>
          </w:tcPr>
          <w:p>
            <w:r>
              <w:t>0.3473</w:t>
            </w:r>
          </w:p>
        </w:tc>
        <w:tc>
          <w:tcPr>
            <w:tcW w:type="dxa" w:w="432"/>
          </w:tcPr>
          <w:p>
            <w:r>
              <w:t>0.1547</w:t>
            </w:r>
          </w:p>
        </w:tc>
        <w:tc>
          <w:tcPr>
            <w:tcW w:type="dxa" w:w="432"/>
          </w:tcPr>
          <w:p>
            <w:r>
              <w:t>1.586810</w:t>
            </w:r>
          </w:p>
        </w:tc>
        <w:tc>
          <w:tcPr>
            <w:tcW w:type="dxa" w:w="432"/>
          </w:tcPr>
          <w:p>
            <w:r>
              <w:t>0.192534</w:t>
            </w:r>
          </w:p>
        </w:tc>
      </w:tr>
      <w:tr>
        <w:tc>
          <w:tcPr>
            <w:tcW w:type="dxa" w:w="432"/>
          </w:tcPr>
          <w:p>
            <w:r>
              <w:t>oot</w:t>
            </w:r>
          </w:p>
        </w:tc>
        <w:tc>
          <w:tcPr>
            <w:tcW w:type="dxa" w:w="432"/>
          </w:tcPr>
          <w:p>
            <w:r>
              <w:t>3</w:t>
            </w:r>
          </w:p>
        </w:tc>
        <w:tc>
          <w:tcPr>
            <w:tcW w:type="dxa" w:w="432"/>
          </w:tcPr>
          <w:p>
            <w:r>
              <w:t>101</w:t>
            </w:r>
          </w:p>
        </w:tc>
        <w:tc>
          <w:tcPr>
            <w:tcW w:type="dxa" w:w="432"/>
          </w:tcPr>
          <w:p>
            <w:r>
              <w:t>32</w:t>
            </w:r>
          </w:p>
        </w:tc>
        <w:tc>
          <w:tcPr>
            <w:tcW w:type="dxa" w:w="432"/>
          </w:tcPr>
          <w:p>
            <w:r>
              <w:t>69</w:t>
            </w:r>
          </w:p>
        </w:tc>
        <w:tc>
          <w:tcPr>
            <w:tcW w:type="dxa" w:w="432"/>
          </w:tcPr>
          <w:p>
            <w:r>
              <w:t>0.3168</w:t>
            </w:r>
          </w:p>
        </w:tc>
        <w:tc>
          <w:tcPr>
            <w:tcW w:type="dxa" w:w="432"/>
          </w:tcPr>
          <w:p>
            <w:r>
              <w:t>0.6832</w:t>
            </w:r>
          </w:p>
        </w:tc>
        <w:tc>
          <w:tcPr>
            <w:tcW w:type="dxa" w:w="432"/>
          </w:tcPr>
          <w:p>
            <w:r>
              <w:t>0.310365</w:t>
            </w:r>
          </w:p>
        </w:tc>
        <w:tc>
          <w:tcPr>
            <w:tcW w:type="dxa" w:w="432"/>
          </w:tcPr>
          <w:p>
            <w:r>
              <w:t>0.284830</w:t>
            </w:r>
          </w:p>
        </w:tc>
        <w:tc>
          <w:tcPr>
            <w:tcW w:type="dxa" w:w="432"/>
          </w:tcPr>
          <w:p>
            <w:r>
              <w:t>0.338045</w:t>
            </w:r>
          </w:p>
        </w:tc>
        <w:tc>
          <w:tcPr>
            <w:tcW w:type="dxa" w:w="432"/>
          </w:tcPr>
          <w:p>
            <w:r>
              <w:t>509.930693</w:t>
            </w:r>
          </w:p>
        </w:tc>
        <w:tc>
          <w:tcPr>
            <w:tcW w:type="dxa" w:w="432"/>
          </w:tcPr>
          <w:p>
            <w:r>
              <w:t>506.000000</w:t>
            </w:r>
          </w:p>
        </w:tc>
        <w:tc>
          <w:tcPr>
            <w:tcW w:type="dxa" w:w="432"/>
          </w:tcPr>
          <w:p>
            <w:r>
              <w:t>514.000000</w:t>
            </w:r>
          </w:p>
        </w:tc>
        <w:tc>
          <w:tcPr>
            <w:tcW w:type="dxa" w:w="432"/>
          </w:tcPr>
          <w:p>
            <w:r>
              <w:t>303</w:t>
            </w:r>
          </w:p>
        </w:tc>
        <w:tc>
          <w:tcPr>
            <w:tcW w:type="dxa" w:w="432"/>
          </w:tcPr>
          <w:p>
            <w:r>
              <w:t>115</w:t>
            </w:r>
          </w:p>
        </w:tc>
        <w:tc>
          <w:tcPr>
            <w:tcW w:type="dxa" w:w="432"/>
          </w:tcPr>
          <w:p>
            <w:r>
              <w:t>188</w:t>
            </w:r>
          </w:p>
        </w:tc>
        <w:tc>
          <w:tcPr>
            <w:tcW w:type="dxa" w:w="432"/>
          </w:tcPr>
          <w:p>
            <w:r>
              <w:t>0.4812</w:t>
            </w:r>
          </w:p>
        </w:tc>
        <w:tc>
          <w:tcPr>
            <w:tcW w:type="dxa" w:w="432"/>
          </w:tcPr>
          <w:p>
            <w:r>
              <w:t>0.2445</w:t>
            </w:r>
          </w:p>
        </w:tc>
        <w:tc>
          <w:tcPr>
            <w:tcW w:type="dxa" w:w="432"/>
          </w:tcPr>
          <w:p>
            <w:r>
              <w:t>1.336261</w:t>
            </w:r>
          </w:p>
        </w:tc>
        <w:tc>
          <w:tcPr>
            <w:tcW w:type="dxa" w:w="432"/>
          </w:tcPr>
          <w:p>
            <w:r>
              <w:t>0.236698</w:t>
            </w:r>
          </w:p>
        </w:tc>
      </w:tr>
      <w:tr>
        <w:tc>
          <w:tcPr>
            <w:tcW w:type="dxa" w:w="432"/>
          </w:tcPr>
          <w:p>
            <w:r>
              <w:t>oot</w:t>
            </w:r>
          </w:p>
        </w:tc>
        <w:tc>
          <w:tcPr>
            <w:tcW w:type="dxa" w:w="432"/>
          </w:tcPr>
          <w:p>
            <w:r>
              <w:t>4</w:t>
            </w:r>
          </w:p>
        </w:tc>
        <w:tc>
          <w:tcPr>
            <w:tcW w:type="dxa" w:w="432"/>
          </w:tcPr>
          <w:p>
            <w:r>
              <w:t>101</w:t>
            </w:r>
          </w:p>
        </w:tc>
        <w:tc>
          <w:tcPr>
            <w:tcW w:type="dxa" w:w="432"/>
          </w:tcPr>
          <w:p>
            <w:r>
              <w:t>17</w:t>
            </w:r>
          </w:p>
        </w:tc>
        <w:tc>
          <w:tcPr>
            <w:tcW w:type="dxa" w:w="432"/>
          </w:tcPr>
          <w:p>
            <w:r>
              <w:t>84</w:t>
            </w:r>
          </w:p>
        </w:tc>
        <w:tc>
          <w:tcPr>
            <w:tcW w:type="dxa" w:w="432"/>
          </w:tcPr>
          <w:p>
            <w:r>
              <w:t>0.1683</w:t>
            </w:r>
          </w:p>
        </w:tc>
        <w:tc>
          <w:tcPr>
            <w:tcW w:type="dxa" w:w="432"/>
          </w:tcPr>
          <w:p>
            <w:r>
              <w:t>0.8317</w:t>
            </w:r>
          </w:p>
        </w:tc>
        <w:tc>
          <w:tcPr>
            <w:tcW w:type="dxa" w:w="432"/>
          </w:tcPr>
          <w:p>
            <w:r>
              <w:t>0.264552</w:t>
            </w:r>
          </w:p>
        </w:tc>
        <w:tc>
          <w:tcPr>
            <w:tcW w:type="dxa" w:w="432"/>
          </w:tcPr>
          <w:p>
            <w:r>
              <w:t>0.240870</w:t>
            </w:r>
          </w:p>
        </w:tc>
        <w:tc>
          <w:tcPr>
            <w:tcW w:type="dxa" w:w="432"/>
          </w:tcPr>
          <w:p>
            <w:r>
              <w:t>0.284419</w:t>
            </w:r>
          </w:p>
        </w:tc>
        <w:tc>
          <w:tcPr>
            <w:tcW w:type="dxa" w:w="432"/>
          </w:tcPr>
          <w:p>
            <w:r>
              <w:t>516.405941</w:t>
            </w:r>
          </w:p>
        </w:tc>
        <w:tc>
          <w:tcPr>
            <w:tcW w:type="dxa" w:w="432"/>
          </w:tcPr>
          <w:p>
            <w:r>
              <w:t>513.000000</w:t>
            </w:r>
          </w:p>
        </w:tc>
        <w:tc>
          <w:tcPr>
            <w:tcW w:type="dxa" w:w="432"/>
          </w:tcPr>
          <w:p>
            <w:r>
              <w:t>520.000000</w:t>
            </w:r>
          </w:p>
        </w:tc>
        <w:tc>
          <w:tcPr>
            <w:tcW w:type="dxa" w:w="432"/>
          </w:tcPr>
          <w:p>
            <w:r>
              <w:t>404</w:t>
            </w:r>
          </w:p>
        </w:tc>
        <w:tc>
          <w:tcPr>
            <w:tcW w:type="dxa" w:w="432"/>
          </w:tcPr>
          <w:p>
            <w:r>
              <w:t>132</w:t>
            </w:r>
          </w:p>
        </w:tc>
        <w:tc>
          <w:tcPr>
            <w:tcW w:type="dxa" w:w="432"/>
          </w:tcPr>
          <w:p>
            <w:r>
              <w:t>272</w:t>
            </w:r>
          </w:p>
        </w:tc>
        <w:tc>
          <w:tcPr>
            <w:tcW w:type="dxa" w:w="432"/>
          </w:tcPr>
          <w:p>
            <w:r>
              <w:t>0.5523</w:t>
            </w:r>
          </w:p>
        </w:tc>
        <w:tc>
          <w:tcPr>
            <w:tcW w:type="dxa" w:w="432"/>
          </w:tcPr>
          <w:p>
            <w:r>
              <w:t>0.3537</w:t>
            </w:r>
          </w:p>
        </w:tc>
        <w:tc>
          <w:tcPr>
            <w:tcW w:type="dxa" w:w="432"/>
          </w:tcPr>
          <w:p>
            <w:r>
              <w:t>0.709889</w:t>
            </w:r>
          </w:p>
        </w:tc>
        <w:tc>
          <w:tcPr>
            <w:tcW w:type="dxa" w:w="432"/>
          </w:tcPr>
          <w:p>
            <w:r>
              <w:t>0.198595</w:t>
            </w:r>
          </w:p>
        </w:tc>
      </w:tr>
      <w:tr>
        <w:tc>
          <w:tcPr>
            <w:tcW w:type="dxa" w:w="432"/>
          </w:tcPr>
          <w:p>
            <w:r>
              <w:t>oot</w:t>
            </w:r>
          </w:p>
        </w:tc>
        <w:tc>
          <w:tcPr>
            <w:tcW w:type="dxa" w:w="432"/>
          </w:tcPr>
          <w:p>
            <w:r>
              <w:t>5</w:t>
            </w:r>
          </w:p>
        </w:tc>
        <w:tc>
          <w:tcPr>
            <w:tcW w:type="dxa" w:w="432"/>
          </w:tcPr>
          <w:p>
            <w:r>
              <w:t>101</w:t>
            </w:r>
          </w:p>
        </w:tc>
        <w:tc>
          <w:tcPr>
            <w:tcW w:type="dxa" w:w="432"/>
          </w:tcPr>
          <w:p>
            <w:r>
              <w:t>26</w:t>
            </w:r>
          </w:p>
        </w:tc>
        <w:tc>
          <w:tcPr>
            <w:tcW w:type="dxa" w:w="432"/>
          </w:tcPr>
          <w:p>
            <w:r>
              <w:t>75</w:t>
            </w:r>
          </w:p>
        </w:tc>
        <w:tc>
          <w:tcPr>
            <w:tcW w:type="dxa" w:w="432"/>
          </w:tcPr>
          <w:p>
            <w:r>
              <w:t>0.2574</w:t>
            </w:r>
          </w:p>
        </w:tc>
        <w:tc>
          <w:tcPr>
            <w:tcW w:type="dxa" w:w="432"/>
          </w:tcPr>
          <w:p>
            <w:r>
              <w:t>0.7426</w:t>
            </w:r>
          </w:p>
        </w:tc>
        <w:tc>
          <w:tcPr>
            <w:tcW w:type="dxa" w:w="432"/>
          </w:tcPr>
          <w:p>
            <w:r>
              <w:t>0.219868</w:t>
            </w:r>
          </w:p>
        </w:tc>
        <w:tc>
          <w:tcPr>
            <w:tcW w:type="dxa" w:w="432"/>
          </w:tcPr>
          <w:p>
            <w:r>
              <w:t>0.201778</w:t>
            </w:r>
          </w:p>
        </w:tc>
        <w:tc>
          <w:tcPr>
            <w:tcW w:type="dxa" w:w="432"/>
          </w:tcPr>
          <w:p>
            <w:r>
              <w:t>0.240622</w:t>
            </w:r>
          </w:p>
        </w:tc>
        <w:tc>
          <w:tcPr>
            <w:tcW w:type="dxa" w:w="432"/>
          </w:tcPr>
          <w:p>
            <w:r>
              <w:t>523.277228</w:t>
            </w:r>
          </w:p>
        </w:tc>
        <w:tc>
          <w:tcPr>
            <w:tcW w:type="dxa" w:w="432"/>
          </w:tcPr>
          <w:p>
            <w:r>
              <w:t>519.000000</w:t>
            </w:r>
          </w:p>
        </w:tc>
        <w:tc>
          <w:tcPr>
            <w:tcW w:type="dxa" w:w="432"/>
          </w:tcPr>
          <w:p>
            <w:r>
              <w:t>527.000000</w:t>
            </w:r>
          </w:p>
        </w:tc>
        <w:tc>
          <w:tcPr>
            <w:tcW w:type="dxa" w:w="432"/>
          </w:tcPr>
          <w:p>
            <w:r>
              <w:t>505</w:t>
            </w:r>
          </w:p>
        </w:tc>
        <w:tc>
          <w:tcPr>
            <w:tcW w:type="dxa" w:w="432"/>
          </w:tcPr>
          <w:p>
            <w:r>
              <w:t>158</w:t>
            </w:r>
          </w:p>
        </w:tc>
        <w:tc>
          <w:tcPr>
            <w:tcW w:type="dxa" w:w="432"/>
          </w:tcPr>
          <w:p>
            <w:r>
              <w:t>347</w:t>
            </w:r>
          </w:p>
        </w:tc>
        <w:tc>
          <w:tcPr>
            <w:tcW w:type="dxa" w:w="432"/>
          </w:tcPr>
          <w:p>
            <w:r>
              <w:t>0.6611</w:t>
            </w:r>
          </w:p>
        </w:tc>
        <w:tc>
          <w:tcPr>
            <w:tcW w:type="dxa" w:w="432"/>
          </w:tcPr>
          <w:p>
            <w:r>
              <w:t>0.4512</w:t>
            </w:r>
          </w:p>
        </w:tc>
        <w:tc>
          <w:tcPr>
            <w:tcW w:type="dxa" w:w="432"/>
          </w:tcPr>
          <w:p>
            <w:r>
              <w:t>1.085712</w:t>
            </w:r>
          </w:p>
        </w:tc>
        <w:tc>
          <w:tcPr>
            <w:tcW w:type="dxa" w:w="432"/>
          </w:tcPr>
          <w:p>
            <w:r>
              <w:t>0.209852</w:t>
            </w:r>
          </w:p>
        </w:tc>
      </w:tr>
      <w:tr>
        <w:tc>
          <w:tcPr>
            <w:tcW w:type="dxa" w:w="432"/>
          </w:tcPr>
          <w:p>
            <w:r>
              <w:t>oot</w:t>
            </w:r>
          </w:p>
        </w:tc>
        <w:tc>
          <w:tcPr>
            <w:tcW w:type="dxa" w:w="432"/>
          </w:tcPr>
          <w:p>
            <w:r>
              <w:t>6</w:t>
            </w:r>
          </w:p>
        </w:tc>
        <w:tc>
          <w:tcPr>
            <w:tcW w:type="dxa" w:w="432"/>
          </w:tcPr>
          <w:p>
            <w:r>
              <w:t>101</w:t>
            </w:r>
          </w:p>
        </w:tc>
        <w:tc>
          <w:tcPr>
            <w:tcW w:type="dxa" w:w="432"/>
          </w:tcPr>
          <w:p>
            <w:r>
              <w:t>23</w:t>
            </w:r>
          </w:p>
        </w:tc>
        <w:tc>
          <w:tcPr>
            <w:tcW w:type="dxa" w:w="432"/>
          </w:tcPr>
          <w:p>
            <w:r>
              <w:t>78</w:t>
            </w:r>
          </w:p>
        </w:tc>
        <w:tc>
          <w:tcPr>
            <w:tcW w:type="dxa" w:w="432"/>
          </w:tcPr>
          <w:p>
            <w:r>
              <w:t>0.2277</w:t>
            </w:r>
          </w:p>
        </w:tc>
        <w:tc>
          <w:tcPr>
            <w:tcW w:type="dxa" w:w="432"/>
          </w:tcPr>
          <w:p>
            <w:r>
              <w:t>0.7723</w:t>
            </w:r>
          </w:p>
        </w:tc>
        <w:tc>
          <w:tcPr>
            <w:tcW w:type="dxa" w:w="432"/>
          </w:tcPr>
          <w:p>
            <w:r>
              <w:t>0.188226</w:t>
            </w:r>
          </w:p>
        </w:tc>
        <w:tc>
          <w:tcPr>
            <w:tcW w:type="dxa" w:w="432"/>
          </w:tcPr>
          <w:p>
            <w:r>
              <w:t>0.173944</w:t>
            </w:r>
          </w:p>
        </w:tc>
        <w:tc>
          <w:tcPr>
            <w:tcW w:type="dxa" w:w="432"/>
          </w:tcPr>
          <w:p>
            <w:r>
              <w:t>0.201778</w:t>
            </w:r>
          </w:p>
        </w:tc>
        <w:tc>
          <w:tcPr>
            <w:tcW w:type="dxa" w:w="432"/>
          </w:tcPr>
          <w:p>
            <w:r>
              <w:t>529.069307</w:t>
            </w:r>
          </w:p>
        </w:tc>
        <w:tc>
          <w:tcPr>
            <w:tcW w:type="dxa" w:w="432"/>
          </w:tcPr>
          <w:p>
            <w:r>
              <w:t>526.000000</w:t>
            </w:r>
          </w:p>
        </w:tc>
        <w:tc>
          <w:tcPr>
            <w:tcW w:type="dxa" w:w="432"/>
          </w:tcPr>
          <w:p>
            <w:r>
              <w:t>533.000000</w:t>
            </w:r>
          </w:p>
        </w:tc>
        <w:tc>
          <w:tcPr>
            <w:tcW w:type="dxa" w:w="432"/>
          </w:tcPr>
          <w:p>
            <w:r>
              <w:t>606</w:t>
            </w:r>
          </w:p>
        </w:tc>
        <w:tc>
          <w:tcPr>
            <w:tcW w:type="dxa" w:w="432"/>
          </w:tcPr>
          <w:p>
            <w:r>
              <w:t>181</w:t>
            </w:r>
          </w:p>
        </w:tc>
        <w:tc>
          <w:tcPr>
            <w:tcW w:type="dxa" w:w="432"/>
          </w:tcPr>
          <w:p>
            <w:r>
              <w:t>425</w:t>
            </w:r>
          </w:p>
        </w:tc>
        <w:tc>
          <w:tcPr>
            <w:tcW w:type="dxa" w:w="432"/>
          </w:tcPr>
          <w:p>
            <w:r>
              <w:t>0.7573</w:t>
            </w:r>
          </w:p>
        </w:tc>
        <w:tc>
          <w:tcPr>
            <w:tcW w:type="dxa" w:w="432"/>
          </w:tcPr>
          <w:p>
            <w:r>
              <w:t>0.5527</w:t>
            </w:r>
          </w:p>
        </w:tc>
        <w:tc>
          <w:tcPr>
            <w:tcW w:type="dxa" w:w="432"/>
          </w:tcPr>
          <w:p>
            <w:r>
              <w:t>0.960437</w:t>
            </w:r>
          </w:p>
        </w:tc>
        <w:tc>
          <w:tcPr>
            <w:tcW w:type="dxa" w:w="432"/>
          </w:tcPr>
          <w:p>
            <w:r>
              <w:t>0.204656</w:t>
            </w:r>
          </w:p>
        </w:tc>
      </w:tr>
      <w:tr>
        <w:tc>
          <w:tcPr>
            <w:tcW w:type="dxa" w:w="432"/>
          </w:tcPr>
          <w:p>
            <w:r>
              <w:t>oot</w:t>
            </w:r>
          </w:p>
        </w:tc>
        <w:tc>
          <w:tcPr>
            <w:tcW w:type="dxa" w:w="432"/>
          </w:tcPr>
          <w:p>
            <w:r>
              <w:t>7</w:t>
            </w:r>
          </w:p>
        </w:tc>
        <w:tc>
          <w:tcPr>
            <w:tcW w:type="dxa" w:w="432"/>
          </w:tcPr>
          <w:p>
            <w:r>
              <w:t>101</w:t>
            </w:r>
          </w:p>
        </w:tc>
        <w:tc>
          <w:tcPr>
            <w:tcW w:type="dxa" w:w="432"/>
          </w:tcPr>
          <w:p>
            <w:r>
              <w:t>15</w:t>
            </w:r>
          </w:p>
        </w:tc>
        <w:tc>
          <w:tcPr>
            <w:tcW w:type="dxa" w:w="432"/>
          </w:tcPr>
          <w:p>
            <w:r>
              <w:t>86</w:t>
            </w:r>
          </w:p>
        </w:tc>
        <w:tc>
          <w:tcPr>
            <w:tcW w:type="dxa" w:w="432"/>
          </w:tcPr>
          <w:p>
            <w:r>
              <w:t>0.1485</w:t>
            </w:r>
          </w:p>
        </w:tc>
        <w:tc>
          <w:tcPr>
            <w:tcW w:type="dxa" w:w="432"/>
          </w:tcPr>
          <w:p>
            <w:r>
              <w:t>0.8515</w:t>
            </w:r>
          </w:p>
        </w:tc>
        <w:tc>
          <w:tcPr>
            <w:tcW w:type="dxa" w:w="432"/>
          </w:tcPr>
          <w:p>
            <w:r>
              <w:t>0.159166</w:t>
            </w:r>
          </w:p>
        </w:tc>
        <w:tc>
          <w:tcPr>
            <w:tcW w:type="dxa" w:w="432"/>
          </w:tcPr>
          <w:p>
            <w:r>
              <w:t>0.145748</w:t>
            </w:r>
          </w:p>
        </w:tc>
        <w:tc>
          <w:tcPr>
            <w:tcW w:type="dxa" w:w="432"/>
          </w:tcPr>
          <w:p>
            <w:r>
              <w:t>0.173944</w:t>
            </w:r>
          </w:p>
        </w:tc>
        <w:tc>
          <w:tcPr>
            <w:tcW w:type="dxa" w:w="432"/>
          </w:tcPr>
          <w:p>
            <w:r>
              <w:t>534.732673</w:t>
            </w:r>
          </w:p>
        </w:tc>
        <w:tc>
          <w:tcPr>
            <w:tcW w:type="dxa" w:w="432"/>
          </w:tcPr>
          <w:p>
            <w:r>
              <w:t>532.000000</w:t>
            </w:r>
          </w:p>
        </w:tc>
        <w:tc>
          <w:tcPr>
            <w:tcW w:type="dxa" w:w="432"/>
          </w:tcPr>
          <w:p>
            <w:r>
              <w:t>538.000000</w:t>
            </w:r>
          </w:p>
        </w:tc>
        <w:tc>
          <w:tcPr>
            <w:tcW w:type="dxa" w:w="432"/>
          </w:tcPr>
          <w:p>
            <w:r>
              <w:t>707</w:t>
            </w:r>
          </w:p>
        </w:tc>
        <w:tc>
          <w:tcPr>
            <w:tcW w:type="dxa" w:w="432"/>
          </w:tcPr>
          <w:p>
            <w:r>
              <w:t>196</w:t>
            </w:r>
          </w:p>
        </w:tc>
        <w:tc>
          <w:tcPr>
            <w:tcW w:type="dxa" w:w="432"/>
          </w:tcPr>
          <w:p>
            <w:r>
              <w:t>511</w:t>
            </w:r>
          </w:p>
        </w:tc>
        <w:tc>
          <w:tcPr>
            <w:tcW w:type="dxa" w:w="432"/>
          </w:tcPr>
          <w:p>
            <w:r>
              <w:t>0.8201</w:t>
            </w:r>
          </w:p>
        </w:tc>
        <w:tc>
          <w:tcPr>
            <w:tcW w:type="dxa" w:w="432"/>
          </w:tcPr>
          <w:p>
            <w:r>
              <w:t>0.6645</w:t>
            </w:r>
          </w:p>
        </w:tc>
        <w:tc>
          <w:tcPr>
            <w:tcW w:type="dxa" w:w="432"/>
          </w:tcPr>
          <w:p>
            <w:r>
              <w:t>0.626372</w:t>
            </w:r>
          </w:p>
        </w:tc>
        <w:tc>
          <w:tcPr>
            <w:tcW w:type="dxa" w:w="432"/>
          </w:tcPr>
          <w:p>
            <w:r>
              <w:t>0.155584</w:t>
            </w:r>
          </w:p>
        </w:tc>
      </w:tr>
      <w:tr>
        <w:tc>
          <w:tcPr>
            <w:tcW w:type="dxa" w:w="432"/>
          </w:tcPr>
          <w:p>
            <w:r>
              <w:t>oot</w:t>
            </w:r>
          </w:p>
        </w:tc>
        <w:tc>
          <w:tcPr>
            <w:tcW w:type="dxa" w:w="432"/>
          </w:tcPr>
          <w:p>
            <w:r>
              <w:t>8</w:t>
            </w:r>
          </w:p>
        </w:tc>
        <w:tc>
          <w:tcPr>
            <w:tcW w:type="dxa" w:w="432"/>
          </w:tcPr>
          <w:p>
            <w:r>
              <w:t>101</w:t>
            </w:r>
          </w:p>
        </w:tc>
        <w:tc>
          <w:tcPr>
            <w:tcW w:type="dxa" w:w="432"/>
          </w:tcPr>
          <w:p>
            <w:r>
              <w:t>20</w:t>
            </w:r>
          </w:p>
        </w:tc>
        <w:tc>
          <w:tcPr>
            <w:tcW w:type="dxa" w:w="432"/>
          </w:tcPr>
          <w:p>
            <w:r>
              <w:t>81</w:t>
            </w:r>
          </w:p>
        </w:tc>
        <w:tc>
          <w:tcPr>
            <w:tcW w:type="dxa" w:w="432"/>
          </w:tcPr>
          <w:p>
            <w:r>
              <w:t>0.1980</w:t>
            </w:r>
          </w:p>
        </w:tc>
        <w:tc>
          <w:tcPr>
            <w:tcW w:type="dxa" w:w="432"/>
          </w:tcPr>
          <w:p>
            <w:r>
              <w:t>0.8020</w:t>
            </w:r>
          </w:p>
        </w:tc>
        <w:tc>
          <w:tcPr>
            <w:tcW w:type="dxa" w:w="432"/>
          </w:tcPr>
          <w:p>
            <w:r>
              <w:t>0.129697</w:t>
            </w:r>
          </w:p>
        </w:tc>
        <w:tc>
          <w:tcPr>
            <w:tcW w:type="dxa" w:w="432"/>
          </w:tcPr>
          <w:p>
            <w:r>
              <w:t>0.112335</w:t>
            </w:r>
          </w:p>
        </w:tc>
        <w:tc>
          <w:tcPr>
            <w:tcW w:type="dxa" w:w="432"/>
          </w:tcPr>
          <w:p>
            <w:r>
              <w:t>0.144838</w:t>
            </w:r>
          </w:p>
        </w:tc>
        <w:tc>
          <w:tcPr>
            <w:tcW w:type="dxa" w:w="432"/>
          </w:tcPr>
          <w:p>
            <w:r>
              <w:t>541.574257</w:t>
            </w:r>
          </w:p>
        </w:tc>
        <w:tc>
          <w:tcPr>
            <w:tcW w:type="dxa" w:w="432"/>
          </w:tcPr>
          <w:p>
            <w:r>
              <w:t>538.000000</w:t>
            </w:r>
          </w:p>
        </w:tc>
        <w:tc>
          <w:tcPr>
            <w:tcW w:type="dxa" w:w="432"/>
          </w:tcPr>
          <w:p>
            <w:r>
              <w:t>547.000000</w:t>
            </w:r>
          </w:p>
        </w:tc>
        <w:tc>
          <w:tcPr>
            <w:tcW w:type="dxa" w:w="432"/>
          </w:tcPr>
          <w:p>
            <w:r>
              <w:t>808</w:t>
            </w:r>
          </w:p>
        </w:tc>
        <w:tc>
          <w:tcPr>
            <w:tcW w:type="dxa" w:w="432"/>
          </w:tcPr>
          <w:p>
            <w:r>
              <w:t>216</w:t>
            </w:r>
          </w:p>
        </w:tc>
        <w:tc>
          <w:tcPr>
            <w:tcW w:type="dxa" w:w="432"/>
          </w:tcPr>
          <w:p>
            <w:r>
              <w:t>592</w:t>
            </w:r>
          </w:p>
        </w:tc>
        <w:tc>
          <w:tcPr>
            <w:tcW w:type="dxa" w:w="432"/>
          </w:tcPr>
          <w:p>
            <w:r>
              <w:t>0.9038</w:t>
            </w:r>
          </w:p>
        </w:tc>
        <w:tc>
          <w:tcPr>
            <w:tcW w:type="dxa" w:w="432"/>
          </w:tcPr>
          <w:p>
            <w:r>
              <w:t>0.7698</w:t>
            </w:r>
          </w:p>
        </w:tc>
        <w:tc>
          <w:tcPr>
            <w:tcW w:type="dxa" w:w="432"/>
          </w:tcPr>
          <w:p>
            <w:r>
              <w:t>0.835163</w:t>
            </w:r>
          </w:p>
        </w:tc>
        <w:tc>
          <w:tcPr>
            <w:tcW w:type="dxa" w:w="432"/>
          </w:tcPr>
          <w:p>
            <w:r>
              <w:t>0.133935</w:t>
            </w:r>
          </w:p>
        </w:tc>
      </w:tr>
      <w:tr>
        <w:tc>
          <w:tcPr>
            <w:tcW w:type="dxa" w:w="432"/>
          </w:tcPr>
          <w:p>
            <w:r>
              <w:t>oot</w:t>
            </w:r>
          </w:p>
        </w:tc>
        <w:tc>
          <w:tcPr>
            <w:tcW w:type="dxa" w:w="432"/>
          </w:tcPr>
          <w:p>
            <w:r>
              <w:t>9</w:t>
            </w:r>
          </w:p>
        </w:tc>
        <w:tc>
          <w:tcPr>
            <w:tcW w:type="dxa" w:w="432"/>
          </w:tcPr>
          <w:p>
            <w:r>
              <w:t>100</w:t>
            </w:r>
          </w:p>
        </w:tc>
        <w:tc>
          <w:tcPr>
            <w:tcW w:type="dxa" w:w="432"/>
          </w:tcPr>
          <w:p>
            <w:r>
              <w:t>13</w:t>
            </w:r>
          </w:p>
        </w:tc>
        <w:tc>
          <w:tcPr>
            <w:tcW w:type="dxa" w:w="432"/>
          </w:tcPr>
          <w:p>
            <w:r>
              <w:t>87</w:t>
            </w:r>
          </w:p>
        </w:tc>
        <w:tc>
          <w:tcPr>
            <w:tcW w:type="dxa" w:w="432"/>
          </w:tcPr>
          <w:p>
            <w:r>
              <w:t>0.1300</w:t>
            </w:r>
          </w:p>
        </w:tc>
        <w:tc>
          <w:tcPr>
            <w:tcW w:type="dxa" w:w="432"/>
          </w:tcPr>
          <w:p>
            <w:r>
              <w:t>0.8700</w:t>
            </w:r>
          </w:p>
        </w:tc>
        <w:tc>
          <w:tcPr>
            <w:tcW w:type="dxa" w:w="432"/>
          </w:tcPr>
          <w:p>
            <w:r>
              <w:t>0.093027</w:t>
            </w:r>
          </w:p>
        </w:tc>
        <w:tc>
          <w:tcPr>
            <w:tcW w:type="dxa" w:w="432"/>
          </w:tcPr>
          <w:p>
            <w:r>
              <w:t>0.075275</w:t>
            </w:r>
          </w:p>
        </w:tc>
        <w:tc>
          <w:tcPr>
            <w:tcW w:type="dxa" w:w="432"/>
          </w:tcPr>
          <w:p>
            <w:r>
              <w:t>0.111041</w:t>
            </w:r>
          </w:p>
        </w:tc>
        <w:tc>
          <w:tcPr>
            <w:tcW w:type="dxa" w:w="432"/>
          </w:tcPr>
          <w:p>
            <w:r>
              <w:t>552.610000</w:t>
            </w:r>
          </w:p>
        </w:tc>
        <w:tc>
          <w:tcPr>
            <w:tcW w:type="dxa" w:w="432"/>
          </w:tcPr>
          <w:p>
            <w:r>
              <w:t>546.000000</w:t>
            </w:r>
          </w:p>
        </w:tc>
        <w:tc>
          <w:tcPr>
            <w:tcW w:type="dxa" w:w="432"/>
          </w:tcPr>
          <w:p>
            <w:r>
              <w:t>559.000000</w:t>
            </w:r>
          </w:p>
        </w:tc>
        <w:tc>
          <w:tcPr>
            <w:tcW w:type="dxa" w:w="432"/>
          </w:tcPr>
          <w:p>
            <w:r>
              <w:t>908</w:t>
            </w:r>
          </w:p>
        </w:tc>
        <w:tc>
          <w:tcPr>
            <w:tcW w:type="dxa" w:w="432"/>
          </w:tcPr>
          <w:p>
            <w:r>
              <w:t>229</w:t>
            </w:r>
          </w:p>
        </w:tc>
        <w:tc>
          <w:tcPr>
            <w:tcW w:type="dxa" w:w="432"/>
          </w:tcPr>
          <w:p>
            <w:r>
              <w:t>679</w:t>
            </w:r>
          </w:p>
        </w:tc>
        <w:tc>
          <w:tcPr>
            <w:tcW w:type="dxa" w:w="432"/>
          </w:tcPr>
          <w:p>
            <w:r>
              <w:t>0.9582</w:t>
            </w:r>
          </w:p>
        </w:tc>
        <w:tc>
          <w:tcPr>
            <w:tcW w:type="dxa" w:w="432"/>
          </w:tcPr>
          <w:p>
            <w:r>
              <w:t>0.8830</w:t>
            </w:r>
          </w:p>
        </w:tc>
        <w:tc>
          <w:tcPr>
            <w:tcW w:type="dxa" w:w="432"/>
          </w:tcPr>
          <w:p>
            <w:r>
              <w:t>0.548285</w:t>
            </w:r>
          </w:p>
        </w:tc>
        <w:tc>
          <w:tcPr>
            <w:tcW w:type="dxa" w:w="432"/>
          </w:tcPr>
          <w:p>
            <w:r>
              <w:t>0.075194</w:t>
            </w:r>
          </w:p>
        </w:tc>
      </w:tr>
      <w:tr>
        <w:tc>
          <w:tcPr>
            <w:tcW w:type="dxa" w:w="432"/>
          </w:tcPr>
          <w:p>
            <w:r>
              <w:t>oot</w:t>
            </w:r>
          </w:p>
        </w:tc>
        <w:tc>
          <w:tcPr>
            <w:tcW w:type="dxa" w:w="432"/>
          </w:tcPr>
          <w:p>
            <w:r>
              <w:t>10</w:t>
            </w:r>
          </w:p>
        </w:tc>
        <w:tc>
          <w:tcPr>
            <w:tcW w:type="dxa" w:w="432"/>
          </w:tcPr>
          <w:p>
            <w:r>
              <w:t>100</w:t>
            </w:r>
          </w:p>
        </w:tc>
        <w:tc>
          <w:tcPr>
            <w:tcW w:type="dxa" w:w="432"/>
          </w:tcPr>
          <w:p>
            <w:r>
              <w:t>10</w:t>
            </w:r>
          </w:p>
        </w:tc>
        <w:tc>
          <w:tcPr>
            <w:tcW w:type="dxa" w:w="432"/>
          </w:tcPr>
          <w:p>
            <w:r>
              <w:t>90</w:t>
            </w:r>
          </w:p>
        </w:tc>
        <w:tc>
          <w:tcPr>
            <w:tcW w:type="dxa" w:w="432"/>
          </w:tcPr>
          <w:p>
            <w:r>
              <w:t>0.1000</w:t>
            </w:r>
          </w:p>
        </w:tc>
        <w:tc>
          <w:tcPr>
            <w:tcW w:type="dxa" w:w="432"/>
          </w:tcPr>
          <w:p>
            <w:r>
              <w:t>0.9000</w:t>
            </w:r>
          </w:p>
        </w:tc>
        <w:tc>
          <w:tcPr>
            <w:tcW w:type="dxa" w:w="432"/>
          </w:tcPr>
          <w:p>
            <w:r>
              <w:t>0.053499</w:t>
            </w:r>
          </w:p>
        </w:tc>
        <w:tc>
          <w:tcPr>
            <w:tcW w:type="dxa" w:w="432"/>
          </w:tcPr>
          <w:p>
            <w:r>
              <w:t>0.009422</w:t>
            </w:r>
          </w:p>
        </w:tc>
        <w:tc>
          <w:tcPr>
            <w:tcW w:type="dxa" w:w="432"/>
          </w:tcPr>
          <w:p>
            <w:r>
              <w:t>0.075163</w:t>
            </w:r>
          </w:p>
        </w:tc>
        <w:tc>
          <w:tcPr>
            <w:tcW w:type="dxa" w:w="432"/>
          </w:tcPr>
          <w:p>
            <w:r>
              <w:t>571.250000</w:t>
            </w:r>
          </w:p>
        </w:tc>
        <w:tc>
          <w:tcPr>
            <w:tcW w:type="dxa" w:w="432"/>
          </w:tcPr>
          <w:p>
            <w:r>
              <w:t>558.000000</w:t>
            </w:r>
          </w:p>
        </w:tc>
        <w:tc>
          <w:tcPr>
            <w:tcW w:type="dxa" w:w="432"/>
          </w:tcPr>
          <w:p>
            <w:r>
              <w:t>622.000000</w:t>
            </w:r>
          </w:p>
        </w:tc>
        <w:tc>
          <w:tcPr>
            <w:tcW w:type="dxa" w:w="432"/>
          </w:tcPr>
          <w:p>
            <w:r>
              <w:t>1008</w:t>
            </w:r>
          </w:p>
        </w:tc>
        <w:tc>
          <w:tcPr>
            <w:tcW w:type="dxa" w:w="432"/>
          </w:tcPr>
          <w:p>
            <w:r>
              <w:t>239</w:t>
            </w:r>
          </w:p>
        </w:tc>
        <w:tc>
          <w:tcPr>
            <w:tcW w:type="dxa" w:w="432"/>
          </w:tcPr>
          <w:p>
            <w:r>
              <w:t>769</w:t>
            </w:r>
          </w:p>
        </w:tc>
        <w:tc>
          <w:tcPr>
            <w:tcW w:type="dxa" w:w="432"/>
          </w:tcPr>
          <w:p>
            <w:r>
              <w:t>1.0000</w:t>
            </w:r>
          </w:p>
        </w:tc>
        <w:tc>
          <w:tcPr>
            <w:tcW w:type="dxa" w:w="432"/>
          </w:tcPr>
          <w:p>
            <w:r>
              <w:t>1.0000</w:t>
            </w:r>
          </w:p>
        </w:tc>
        <w:tc>
          <w:tcPr>
            <w:tcW w:type="dxa" w:w="432"/>
          </w:tcPr>
          <w:p>
            <w:r>
              <w:t>0.421757</w:t>
            </w:r>
          </w:p>
        </w:tc>
        <w:tc>
          <w:tcPr>
            <w:tcW w:type="dxa" w:w="432"/>
          </w:tcPr>
          <w:p>
            <w:r>
              <w:t>0.000000</w:t>
            </w:r>
          </w:p>
        </w:tc>
      </w:tr>
    </w:tbl>
    <w:p>
      <w:pPr>
        <w:pStyle w:val="Heading2"/>
      </w:pPr>
      <w:r>
        <w:t>5.7 Estabilidad</w:t>
      </w:r>
    </w:p>
    <w:p>
      <w:r>
        <w:t>El peor PSI entre score y PD en Desarrollo vs. Holdout es 0,0132 (banda «Estable»); corresponde a la PD calibrada. La distribución de la magnitud ganadora se mantiene, de modo que no hay desplazamiento poblacional.</w:t>
      </w:r>
    </w:p>
    <w:p>
      <w:r>
        <w:t>El peor PSI entre score y PD en Desarrollo vs. OOT es 0,0068 (banda «Estable»); corresponde al score. La distribución de la magnitud ganadora se mantiene, de modo que no hay desplazamiento poblacional.</w:t>
      </w:r>
    </w:p>
    <w:p>
      <w:r>
        <w:t>A nivel de variable, el mayor CSI corresponde a «mora_max_12m__points» con 0,0102.</w:t>
      </w:r>
    </w:p>
    <w:p>
      <w:r>
        <w:t>Se configuraron hasta 10 tramos por magnitud para el PSI, definidos en Desarrollo.</w:t>
      </w:r>
    </w:p>
    <w:p>
      <w:r>
        <w:drawing>
          <wp:inline xmlns:a="http://schemas.openxmlformats.org/drawingml/2006/main" xmlns:pic="http://schemas.openxmlformats.org/drawingml/2006/picture">
            <wp:extent cx="5486400" cy="587828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5878286"/>
                    </a:xfrm>
                    <a:prstGeom prst="rect"/>
                  </pic:spPr>
                </pic:pic>
              </a:graphicData>
            </a:graphic>
          </wp:inline>
        </w:drawing>
      </w:r>
    </w:p>
    <w:p>
      <w:r>
        <w:rPr>
          <w:b w:val="0"/>
          <w:sz w:val="18"/>
        </w:rPr>
        <w:t>Estabilidad PSI/CSI por comparación</w:t>
      </w:r>
    </w:p>
    <w:p>
      <w:r>
        <w:rPr>
          <w:b/>
          <w:sz w:val="18"/>
        </w:rPr>
        <w:t>Métricas de estabilidad (PSI/CSI)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metric</w:t>
            </w:r>
          </w:p>
        </w:tc>
        <w:tc>
          <w:tcPr>
            <w:tcW w:type="dxa" w:w="1080"/>
          </w:tcPr>
          <w:p>
            <w:r>
              <w:rPr>
                <w:b/>
              </w:rPr>
              <w:t>comparison</w:t>
            </w:r>
          </w:p>
        </w:tc>
        <w:tc>
          <w:tcPr>
            <w:tcW w:type="dxa" w:w="1080"/>
          </w:tcPr>
          <w:p>
            <w:r>
              <w:rPr>
                <w:b/>
              </w:rPr>
              <w:t>feature</w:t>
            </w:r>
          </w:p>
        </w:tc>
        <w:tc>
          <w:tcPr>
            <w:tcW w:type="dxa" w:w="1080"/>
          </w:tcPr>
          <w:p>
            <w:r>
              <w:rPr>
                <w:b/>
              </w:rPr>
              <w:t>value</w:t>
            </w:r>
          </w:p>
        </w:tc>
        <w:tc>
          <w:tcPr>
            <w:tcW w:type="dxa" w:w="1080"/>
          </w:tcPr>
          <w:p>
            <w:r>
              <w:rPr>
                <w:b/>
              </w:rPr>
              <w:t>stable_threshold</w:t>
            </w:r>
          </w:p>
        </w:tc>
        <w:tc>
          <w:tcPr>
            <w:tcW w:type="dxa" w:w="1080"/>
          </w:tcPr>
          <w:p>
            <w:r>
              <w:rPr>
                <w:b/>
              </w:rPr>
              <w:t>review_threshold</w:t>
            </w:r>
          </w:p>
        </w:tc>
        <w:tc>
          <w:tcPr>
            <w:tcW w:type="dxa" w:w="1080"/>
          </w:tcPr>
          <w:p>
            <w:r>
              <w:rPr>
                <w:b/>
              </w:rPr>
              <w:t>band</w:t>
            </w:r>
          </w:p>
        </w:tc>
        <w:tc>
          <w:tcPr>
            <w:tcW w:type="dxa" w:w="1080"/>
          </w:tcPr>
          <w:p>
            <w:r>
              <w:rPr>
                <w:b/>
              </w:rPr>
              <w:t>action</w:t>
            </w:r>
          </w:p>
        </w:tc>
      </w:tr>
      <w:tr>
        <w:tc>
          <w:tcPr>
            <w:tcW w:type="dxa" w:w="1080"/>
          </w:tcPr>
          <w:p>
            <w:r>
              <w:t>score_psi</w:t>
            </w:r>
          </w:p>
        </w:tc>
        <w:tc>
          <w:tcPr>
            <w:tcW w:type="dxa" w:w="1080"/>
          </w:tcPr>
          <w:p>
            <w:r>
              <w:t>dev_vs_holdout</w:t>
            </w:r>
          </w:p>
        </w:tc>
        <w:tc>
          <w:tcPr>
            <w:tcW w:type="dxa" w:w="1080"/>
          </w:tcPr>
          <w:p>
            <w:r>
              <w:t>score</w:t>
            </w:r>
          </w:p>
        </w:tc>
        <w:tc>
          <w:tcPr>
            <w:tcW w:type="dxa" w:w="1080"/>
          </w:tcPr>
          <w:p>
            <w:r>
              <w:t>0.012661</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score_psi</w:t>
            </w:r>
          </w:p>
        </w:tc>
        <w:tc>
          <w:tcPr>
            <w:tcW w:type="dxa" w:w="1080"/>
          </w:tcPr>
          <w:p>
            <w:r>
              <w:t>dev_vs_oot</w:t>
            </w:r>
          </w:p>
        </w:tc>
        <w:tc>
          <w:tcPr>
            <w:tcW w:type="dxa" w:w="1080"/>
          </w:tcPr>
          <w:p>
            <w:r>
              <w:t>score</w:t>
            </w:r>
          </w:p>
        </w:tc>
        <w:tc>
          <w:tcPr>
            <w:tcW w:type="dxa" w:w="1080"/>
          </w:tcPr>
          <w:p>
            <w:r>
              <w:t>0.006792</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pd_psi</w:t>
            </w:r>
          </w:p>
        </w:tc>
        <w:tc>
          <w:tcPr>
            <w:tcW w:type="dxa" w:w="1080"/>
          </w:tcPr>
          <w:p>
            <w:r>
              <w:t>dev_vs_holdout</w:t>
            </w:r>
          </w:p>
        </w:tc>
        <w:tc>
          <w:tcPr>
            <w:tcW w:type="dxa" w:w="1080"/>
          </w:tcPr>
          <w:p>
            <w:r>
              <w:t>pd_calibrated</w:t>
            </w:r>
          </w:p>
        </w:tc>
        <w:tc>
          <w:tcPr>
            <w:tcW w:type="dxa" w:w="1080"/>
          </w:tcPr>
          <w:p>
            <w:r>
              <w:t>0.013182</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pd_psi</w:t>
            </w:r>
          </w:p>
        </w:tc>
        <w:tc>
          <w:tcPr>
            <w:tcW w:type="dxa" w:w="1080"/>
          </w:tcPr>
          <w:p>
            <w:r>
              <w:t>dev_vs_oot</w:t>
            </w:r>
          </w:p>
        </w:tc>
        <w:tc>
          <w:tcPr>
            <w:tcW w:type="dxa" w:w="1080"/>
          </w:tcPr>
          <w:p>
            <w:r>
              <w:t>pd_calibrated</w:t>
            </w:r>
          </w:p>
        </w:tc>
        <w:tc>
          <w:tcPr>
            <w:tcW w:type="dxa" w:w="1080"/>
          </w:tcPr>
          <w:p>
            <w:r>
              <w:t>0.006465</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csi</w:t>
            </w:r>
          </w:p>
        </w:tc>
        <w:tc>
          <w:tcPr>
            <w:tcW w:type="dxa" w:w="1080"/>
          </w:tcPr>
          <w:p>
            <w:r>
              <w:t>dev_vs_holdout</w:t>
            </w:r>
          </w:p>
        </w:tc>
        <w:tc>
          <w:tcPr>
            <w:tcW w:type="dxa" w:w="1080"/>
          </w:tcPr>
          <w:p>
            <w:r>
              <w:t>antiguedad_meses__points</w:t>
            </w:r>
          </w:p>
        </w:tc>
        <w:tc>
          <w:tcPr>
            <w:tcW w:type="dxa" w:w="1080"/>
          </w:tcPr>
          <w:p>
            <w:r>
              <w:t>0.002587</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csi</w:t>
            </w:r>
          </w:p>
        </w:tc>
        <w:tc>
          <w:tcPr>
            <w:tcW w:type="dxa" w:w="1080"/>
          </w:tcPr>
          <w:p>
            <w:r>
              <w:t>dev_vs_oot</w:t>
            </w:r>
          </w:p>
        </w:tc>
        <w:tc>
          <w:tcPr>
            <w:tcW w:type="dxa" w:w="1080"/>
          </w:tcPr>
          <w:p>
            <w:r>
              <w:t>antiguedad_meses__points</w:t>
            </w:r>
          </w:p>
        </w:tc>
        <w:tc>
          <w:tcPr>
            <w:tcW w:type="dxa" w:w="1080"/>
          </w:tcPr>
          <w:p>
            <w:r>
              <w:t>0.001531</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csi</w:t>
            </w:r>
          </w:p>
        </w:tc>
        <w:tc>
          <w:tcPr>
            <w:tcW w:type="dxa" w:w="1080"/>
          </w:tcPr>
          <w:p>
            <w:r>
              <w:t>dev_vs_holdout</w:t>
            </w:r>
          </w:p>
        </w:tc>
        <w:tc>
          <w:tcPr>
            <w:tcW w:type="dxa" w:w="1080"/>
          </w:tcPr>
          <w:p>
            <w:r>
              <w:t>deuda_ingreso__points</w:t>
            </w:r>
          </w:p>
        </w:tc>
        <w:tc>
          <w:tcPr>
            <w:tcW w:type="dxa" w:w="1080"/>
          </w:tcPr>
          <w:p>
            <w:r>
              <w:t>0.003322</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csi</w:t>
            </w:r>
          </w:p>
        </w:tc>
        <w:tc>
          <w:tcPr>
            <w:tcW w:type="dxa" w:w="1080"/>
          </w:tcPr>
          <w:p>
            <w:r>
              <w:t>dev_vs_oot</w:t>
            </w:r>
          </w:p>
        </w:tc>
        <w:tc>
          <w:tcPr>
            <w:tcW w:type="dxa" w:w="1080"/>
          </w:tcPr>
          <w:p>
            <w:r>
              <w:t>deuda_ingreso__points</w:t>
            </w:r>
          </w:p>
        </w:tc>
        <w:tc>
          <w:tcPr>
            <w:tcW w:type="dxa" w:w="1080"/>
          </w:tcPr>
          <w:p>
            <w:r>
              <w:t>0.008178</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csi</w:t>
            </w:r>
          </w:p>
        </w:tc>
        <w:tc>
          <w:tcPr>
            <w:tcW w:type="dxa" w:w="1080"/>
          </w:tcPr>
          <w:p>
            <w:r>
              <w:t>dev_vs_holdout</w:t>
            </w:r>
          </w:p>
        </w:tc>
        <w:tc>
          <w:tcPr>
            <w:tcW w:type="dxa" w:w="1080"/>
          </w:tcPr>
          <w:p>
            <w:r>
              <w:t>ingreso_mensual__points</w:t>
            </w:r>
          </w:p>
        </w:tc>
        <w:tc>
          <w:tcPr>
            <w:tcW w:type="dxa" w:w="1080"/>
          </w:tcPr>
          <w:p>
            <w:r>
              <w:t>0.002994</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csi</w:t>
            </w:r>
          </w:p>
        </w:tc>
        <w:tc>
          <w:tcPr>
            <w:tcW w:type="dxa" w:w="1080"/>
          </w:tcPr>
          <w:p>
            <w:r>
              <w:t>dev_vs_oot</w:t>
            </w:r>
          </w:p>
        </w:tc>
        <w:tc>
          <w:tcPr>
            <w:tcW w:type="dxa" w:w="1080"/>
          </w:tcPr>
          <w:p>
            <w:r>
              <w:t>ingreso_mensual__points</w:t>
            </w:r>
          </w:p>
        </w:tc>
        <w:tc>
          <w:tcPr>
            <w:tcW w:type="dxa" w:w="1080"/>
          </w:tcPr>
          <w:p>
            <w:r>
              <w:t>0.009808</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csi</w:t>
            </w:r>
          </w:p>
        </w:tc>
        <w:tc>
          <w:tcPr>
            <w:tcW w:type="dxa" w:w="1080"/>
          </w:tcPr>
          <w:p>
            <w:r>
              <w:t>dev_vs_holdout</w:t>
            </w:r>
          </w:p>
        </w:tc>
        <w:tc>
          <w:tcPr>
            <w:tcW w:type="dxa" w:w="1080"/>
          </w:tcPr>
          <w:p>
            <w:r>
              <w:t>mora_max_12m__points</w:t>
            </w:r>
          </w:p>
        </w:tc>
        <w:tc>
          <w:tcPr>
            <w:tcW w:type="dxa" w:w="1080"/>
          </w:tcPr>
          <w:p>
            <w:r>
              <w:t>0.010209</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csi</w:t>
            </w:r>
          </w:p>
        </w:tc>
        <w:tc>
          <w:tcPr>
            <w:tcW w:type="dxa" w:w="1080"/>
          </w:tcPr>
          <w:p>
            <w:r>
              <w:t>dev_vs_oot</w:t>
            </w:r>
          </w:p>
        </w:tc>
        <w:tc>
          <w:tcPr>
            <w:tcW w:type="dxa" w:w="1080"/>
          </w:tcPr>
          <w:p>
            <w:r>
              <w:t>mora_max_12m__points</w:t>
            </w:r>
          </w:p>
        </w:tc>
        <w:tc>
          <w:tcPr>
            <w:tcW w:type="dxa" w:w="1080"/>
          </w:tcPr>
          <w:p>
            <w:r>
              <w:t>0.006914</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csi</w:t>
            </w:r>
          </w:p>
        </w:tc>
        <w:tc>
          <w:tcPr>
            <w:tcW w:type="dxa" w:w="1080"/>
          </w:tcPr>
          <w:p>
            <w:r>
              <w:t>dev_vs_holdout</w:t>
            </w:r>
          </w:p>
        </w:tc>
        <w:tc>
          <w:tcPr>
            <w:tcW w:type="dxa" w:w="1080"/>
          </w:tcPr>
          <w:p>
            <w:r>
              <w:t>utilizacion_linea__points</w:t>
            </w:r>
          </w:p>
        </w:tc>
        <w:tc>
          <w:tcPr>
            <w:tcW w:type="dxa" w:w="1080"/>
          </w:tcPr>
          <w:p>
            <w:r>
              <w:t>0.007215</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csi</w:t>
            </w:r>
          </w:p>
        </w:tc>
        <w:tc>
          <w:tcPr>
            <w:tcW w:type="dxa" w:w="1080"/>
          </w:tcPr>
          <w:p>
            <w:r>
              <w:t>dev_vs_oot</w:t>
            </w:r>
          </w:p>
        </w:tc>
        <w:tc>
          <w:tcPr>
            <w:tcW w:type="dxa" w:w="1080"/>
          </w:tcPr>
          <w:p>
            <w:r>
              <w:t>utilizacion_linea__points</w:t>
            </w:r>
          </w:p>
        </w:tc>
        <w:tc>
          <w:tcPr>
            <w:tcW w:type="dxa" w:w="1080"/>
          </w:tcPr>
          <w:p>
            <w:r>
              <w:t>0.003973</w:t>
            </w:r>
          </w:p>
        </w:tc>
        <w:tc>
          <w:tcPr>
            <w:tcW w:type="dxa" w:w="1080"/>
          </w:tcPr>
          <w:p>
            <w:r>
              <w:t>0.100000</w:t>
            </w:r>
          </w:p>
        </w:tc>
        <w:tc>
          <w:tcPr>
            <w:tcW w:type="dxa" w:w="1080"/>
          </w:tcPr>
          <w:p>
            <w:r>
              <w:t>0.250000</w:t>
            </w:r>
          </w:p>
        </w:tc>
        <w:tc>
          <w:tcPr>
            <w:tcW w:type="dxa" w:w="1080"/>
          </w:tcPr>
          <w:p>
            <w:r>
              <w:t>stable</w:t>
            </w:r>
          </w:p>
        </w:tc>
        <w:tc>
          <w:tcPr>
            <w:tcW w:type="dxa" w:w="1080"/>
          </w:tcPr>
          <w:p>
            <w:r>
              <w:t>—</w:t>
            </w:r>
          </w:p>
        </w:tc>
      </w:tr>
      <w:tr>
        <w:tc>
          <w:tcPr>
            <w:tcW w:type="dxa" w:w="1080"/>
          </w:tcPr>
          <w:p>
            <w:r>
              <w:t>temporal_score</w:t>
            </w:r>
          </w:p>
        </w:tc>
        <w:tc>
          <w:tcPr>
            <w:tcW w:type="dxa" w:w="1080"/>
          </w:tcPr>
          <w:p>
            <w:r>
              <w:t>period</w:t>
            </w:r>
          </w:p>
        </w:tc>
        <w:tc>
          <w:tcPr>
            <w:tcW w:type="dxa" w:w="1080"/>
          </w:tcPr>
          <w:p>
            <w:r>
              <w:t>score</w:t>
            </w:r>
          </w:p>
        </w:tc>
        <w:tc>
          <w:tcPr>
            <w:tcW w:type="dxa" w:w="1080"/>
          </w:tcPr>
          <w:p>
            <w:r>
              <w:t>0.010497</w:t>
            </w:r>
          </w:p>
        </w:tc>
        <w:tc>
          <w:tcPr>
            <w:tcW w:type="dxa" w:w="1080"/>
          </w:tcPr>
          <w:p>
            <w:r>
              <w:t>0.100000</w:t>
            </w:r>
          </w:p>
        </w:tc>
        <w:tc>
          <w:tcPr>
            <w:tcW w:type="dxa" w:w="1080"/>
          </w:tcPr>
          <w:p>
            <w:r>
              <w:t>0.250000</w:t>
            </w:r>
          </w:p>
        </w:tc>
        <w:tc>
          <w:tcPr>
            <w:tcW w:type="dxa" w:w="1080"/>
          </w:tcPr>
          <w:p>
            <w:r>
              <w:t>stable</w:t>
            </w:r>
          </w:p>
        </w:tc>
        <w:tc>
          <w:tcPr>
            <w:tcW w:type="dxa" w:w="1080"/>
          </w:tcPr>
          <w:p>
            <w:r>
              <w:t>—</w:t>
            </w:r>
          </w:p>
        </w:tc>
      </w:tr>
    </w:tbl>
    <w:p>
      <w:r>
        <w:rPr>
          <w:b/>
          <w:sz w:val="18"/>
        </w:rPr>
        <w:t>PSI por tramo de score</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metric</w:t>
            </w:r>
          </w:p>
        </w:tc>
        <w:tc>
          <w:tcPr>
            <w:tcW w:type="dxa" w:w="785"/>
          </w:tcPr>
          <w:p>
            <w:r>
              <w:rPr>
                <w:b/>
              </w:rPr>
              <w:t>comparison</w:t>
            </w:r>
          </w:p>
        </w:tc>
        <w:tc>
          <w:tcPr>
            <w:tcW w:type="dxa" w:w="785"/>
          </w:tcPr>
          <w:p>
            <w:r>
              <w:rPr>
                <w:b/>
              </w:rPr>
              <w:t>feature</w:t>
            </w:r>
          </w:p>
        </w:tc>
        <w:tc>
          <w:tcPr>
            <w:tcW w:type="dxa" w:w="785"/>
          </w:tcPr>
          <w:p>
            <w:r>
              <w:rPr>
                <w:b/>
              </w:rPr>
              <w:t>bin_label</w:t>
            </w:r>
          </w:p>
        </w:tc>
        <w:tc>
          <w:tcPr>
            <w:tcW w:type="dxa" w:w="785"/>
          </w:tcPr>
          <w:p>
            <w:r>
              <w:rPr>
                <w:b/>
              </w:rPr>
              <w:t>expected_count</w:t>
            </w:r>
          </w:p>
        </w:tc>
        <w:tc>
          <w:tcPr>
            <w:tcW w:type="dxa" w:w="785"/>
          </w:tcPr>
          <w:p>
            <w:r>
              <w:rPr>
                <w:b/>
              </w:rPr>
              <w:t>actual_count</w:t>
            </w:r>
          </w:p>
        </w:tc>
        <w:tc>
          <w:tcPr>
            <w:tcW w:type="dxa" w:w="785"/>
          </w:tcPr>
          <w:p>
            <w:r>
              <w:rPr>
                <w:b/>
              </w:rPr>
              <w:t>expected_pct</w:t>
            </w:r>
          </w:p>
        </w:tc>
        <w:tc>
          <w:tcPr>
            <w:tcW w:type="dxa" w:w="785"/>
          </w:tcPr>
          <w:p>
            <w:r>
              <w:rPr>
                <w:b/>
              </w:rPr>
              <w:t>actual_pct</w:t>
            </w:r>
          </w:p>
        </w:tc>
        <w:tc>
          <w:tcPr>
            <w:tcW w:type="dxa" w:w="785"/>
          </w:tcPr>
          <w:p>
            <w:r>
              <w:rPr>
                <w:b/>
              </w:rPr>
              <w:t>component_value</w:t>
            </w:r>
          </w:p>
        </w:tc>
        <w:tc>
          <w:tcPr>
            <w:tcW w:type="dxa" w:w="785"/>
          </w:tcPr>
          <w:p>
            <w:r>
              <w:rPr>
                <w:b/>
              </w:rPr>
              <w:t>total_value</w:t>
            </w:r>
          </w:p>
        </w:tc>
        <w:tc>
          <w:tcPr>
            <w:tcW w:type="dxa" w:w="785"/>
          </w:tcPr>
          <w:p>
            <w:r>
              <w:rPr>
                <w:b/>
              </w:rPr>
              <w:t>band</w:t>
            </w:r>
          </w:p>
        </w:tc>
      </w:tr>
      <w:tr>
        <w:tc>
          <w:tcPr>
            <w:tcW w:type="dxa" w:w="785"/>
          </w:tcPr>
          <w:p>
            <w:r>
              <w:t>score_psi</w:t>
            </w:r>
          </w:p>
        </w:tc>
        <w:tc>
          <w:tcPr>
            <w:tcW w:type="dxa" w:w="785"/>
          </w:tcPr>
          <w:p>
            <w:r>
              <w:t>dev_vs_holdout</w:t>
            </w:r>
          </w:p>
        </w:tc>
        <w:tc>
          <w:tcPr>
            <w:tcW w:type="dxa" w:w="785"/>
          </w:tcPr>
          <w:p>
            <w:r>
              <w:t>score</w:t>
            </w:r>
          </w:p>
        </w:tc>
        <w:tc>
          <w:tcPr>
            <w:tcW w:type="dxa" w:w="785"/>
          </w:tcPr>
          <w:p>
            <w:r>
              <w:t>bin_00</w:t>
            </w:r>
          </w:p>
        </w:tc>
        <w:tc>
          <w:tcPr>
            <w:tcW w:type="dxa" w:w="785"/>
          </w:tcPr>
          <w:p>
            <w:r>
              <w:t>376</w:t>
            </w:r>
          </w:p>
        </w:tc>
        <w:tc>
          <w:tcPr>
            <w:tcW w:type="dxa" w:w="785"/>
          </w:tcPr>
          <w:p>
            <w:r>
              <w:t>99</w:t>
            </w:r>
          </w:p>
        </w:tc>
        <w:tc>
          <w:tcPr>
            <w:tcW w:type="dxa" w:w="785"/>
          </w:tcPr>
          <w:p>
            <w:r>
              <w:t>0.0949</w:t>
            </w:r>
          </w:p>
        </w:tc>
        <w:tc>
          <w:tcPr>
            <w:tcW w:type="dxa" w:w="785"/>
          </w:tcPr>
          <w:p>
            <w:r>
              <w:t>0.0960</w:t>
            </w:r>
          </w:p>
        </w:tc>
        <w:tc>
          <w:tcPr>
            <w:tcW w:type="dxa" w:w="785"/>
          </w:tcPr>
          <w:p>
            <w:r>
              <w:t>0.000013</w:t>
            </w:r>
          </w:p>
        </w:tc>
        <w:tc>
          <w:tcPr>
            <w:tcW w:type="dxa" w:w="785"/>
          </w:tcPr>
          <w:p>
            <w:r>
              <w:t>0.012661</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bin_01</w:t>
            </w:r>
          </w:p>
        </w:tc>
        <w:tc>
          <w:tcPr>
            <w:tcW w:type="dxa" w:w="785"/>
          </w:tcPr>
          <w:p>
            <w:r>
              <w:t>393</w:t>
            </w:r>
          </w:p>
        </w:tc>
        <w:tc>
          <w:tcPr>
            <w:tcW w:type="dxa" w:w="785"/>
          </w:tcPr>
          <w:p>
            <w:r>
              <w:t>113</w:t>
            </w:r>
          </w:p>
        </w:tc>
        <w:tc>
          <w:tcPr>
            <w:tcW w:type="dxa" w:w="785"/>
          </w:tcPr>
          <w:p>
            <w:r>
              <w:t>0.0992</w:t>
            </w:r>
          </w:p>
        </w:tc>
        <w:tc>
          <w:tcPr>
            <w:tcW w:type="dxa" w:w="785"/>
          </w:tcPr>
          <w:p>
            <w:r>
              <w:t>0.1096</w:t>
            </w:r>
          </w:p>
        </w:tc>
        <w:tc>
          <w:tcPr>
            <w:tcW w:type="dxa" w:w="785"/>
          </w:tcPr>
          <w:p>
            <w:r>
              <w:t>0.001034</w:t>
            </w:r>
          </w:p>
        </w:tc>
        <w:tc>
          <w:tcPr>
            <w:tcW w:type="dxa" w:w="785"/>
          </w:tcPr>
          <w:p>
            <w:r>
              <w:t>0.012661</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bin_02</w:t>
            </w:r>
          </w:p>
        </w:tc>
        <w:tc>
          <w:tcPr>
            <w:tcW w:type="dxa" w:w="785"/>
          </w:tcPr>
          <w:p>
            <w:r>
              <w:t>388</w:t>
            </w:r>
          </w:p>
        </w:tc>
        <w:tc>
          <w:tcPr>
            <w:tcW w:type="dxa" w:w="785"/>
          </w:tcPr>
          <w:p>
            <w:r>
              <w:t>102</w:t>
            </w:r>
          </w:p>
        </w:tc>
        <w:tc>
          <w:tcPr>
            <w:tcW w:type="dxa" w:w="785"/>
          </w:tcPr>
          <w:p>
            <w:r>
              <w:t>0.0980</w:t>
            </w:r>
          </w:p>
        </w:tc>
        <w:tc>
          <w:tcPr>
            <w:tcW w:type="dxa" w:w="785"/>
          </w:tcPr>
          <w:p>
            <w:r>
              <w:t>0.0989</w:t>
            </w:r>
          </w:p>
        </w:tc>
        <w:tc>
          <w:tcPr>
            <w:tcW w:type="dxa" w:w="785"/>
          </w:tcPr>
          <w:p>
            <w:r>
              <w:t>0.000010</w:t>
            </w:r>
          </w:p>
        </w:tc>
        <w:tc>
          <w:tcPr>
            <w:tcW w:type="dxa" w:w="785"/>
          </w:tcPr>
          <w:p>
            <w:r>
              <w:t>0.012661</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bin_03</w:t>
            </w:r>
          </w:p>
        </w:tc>
        <w:tc>
          <w:tcPr>
            <w:tcW w:type="dxa" w:w="785"/>
          </w:tcPr>
          <w:p>
            <w:r>
              <w:t>412</w:t>
            </w:r>
          </w:p>
        </w:tc>
        <w:tc>
          <w:tcPr>
            <w:tcW w:type="dxa" w:w="785"/>
          </w:tcPr>
          <w:p>
            <w:r>
              <w:t>85</w:t>
            </w:r>
          </w:p>
        </w:tc>
        <w:tc>
          <w:tcPr>
            <w:tcW w:type="dxa" w:w="785"/>
          </w:tcPr>
          <w:p>
            <w:r>
              <w:t>0.1040</w:t>
            </w:r>
          </w:p>
        </w:tc>
        <w:tc>
          <w:tcPr>
            <w:tcW w:type="dxa" w:w="785"/>
          </w:tcPr>
          <w:p>
            <w:r>
              <w:t>0.0824</w:t>
            </w:r>
          </w:p>
        </w:tc>
        <w:tc>
          <w:tcPr>
            <w:tcW w:type="dxa" w:w="785"/>
          </w:tcPr>
          <w:p>
            <w:r>
              <w:t>0.005013</w:t>
            </w:r>
          </w:p>
        </w:tc>
        <w:tc>
          <w:tcPr>
            <w:tcW w:type="dxa" w:w="785"/>
          </w:tcPr>
          <w:p>
            <w:r>
              <w:t>0.012661</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bin_04</w:t>
            </w:r>
          </w:p>
        </w:tc>
        <w:tc>
          <w:tcPr>
            <w:tcW w:type="dxa" w:w="785"/>
          </w:tcPr>
          <w:p>
            <w:r>
              <w:t>368</w:t>
            </w:r>
          </w:p>
        </w:tc>
        <w:tc>
          <w:tcPr>
            <w:tcW w:type="dxa" w:w="785"/>
          </w:tcPr>
          <w:p>
            <w:r>
              <w:t>97</w:t>
            </w:r>
          </w:p>
        </w:tc>
        <w:tc>
          <w:tcPr>
            <w:tcW w:type="dxa" w:w="785"/>
          </w:tcPr>
          <w:p>
            <w:r>
              <w:t>0.0929</w:t>
            </w:r>
          </w:p>
        </w:tc>
        <w:tc>
          <w:tcPr>
            <w:tcW w:type="dxa" w:w="785"/>
          </w:tcPr>
          <w:p>
            <w:r>
              <w:t>0.0941</w:t>
            </w:r>
          </w:p>
        </w:tc>
        <w:tc>
          <w:tcPr>
            <w:tcW w:type="dxa" w:w="785"/>
          </w:tcPr>
          <w:p>
            <w:r>
              <w:t>0.000015</w:t>
            </w:r>
          </w:p>
        </w:tc>
        <w:tc>
          <w:tcPr>
            <w:tcW w:type="dxa" w:w="785"/>
          </w:tcPr>
          <w:p>
            <w:r>
              <w:t>0.012661</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bin_05</w:t>
            </w:r>
          </w:p>
        </w:tc>
        <w:tc>
          <w:tcPr>
            <w:tcW w:type="dxa" w:w="785"/>
          </w:tcPr>
          <w:p>
            <w:r>
              <w:t>409</w:t>
            </w:r>
          </w:p>
        </w:tc>
        <w:tc>
          <w:tcPr>
            <w:tcW w:type="dxa" w:w="785"/>
          </w:tcPr>
          <w:p>
            <w:r>
              <w:t>129</w:t>
            </w:r>
          </w:p>
        </w:tc>
        <w:tc>
          <w:tcPr>
            <w:tcW w:type="dxa" w:w="785"/>
          </w:tcPr>
          <w:p>
            <w:r>
              <w:t>0.1033</w:t>
            </w:r>
          </w:p>
        </w:tc>
        <w:tc>
          <w:tcPr>
            <w:tcW w:type="dxa" w:w="785"/>
          </w:tcPr>
          <w:p>
            <w:r>
              <w:t>0.1251</w:t>
            </w:r>
          </w:p>
        </w:tc>
        <w:tc>
          <w:tcPr>
            <w:tcW w:type="dxa" w:w="785"/>
          </w:tcPr>
          <w:p>
            <w:r>
              <w:t>0.004199</w:t>
            </w:r>
          </w:p>
        </w:tc>
        <w:tc>
          <w:tcPr>
            <w:tcW w:type="dxa" w:w="785"/>
          </w:tcPr>
          <w:p>
            <w:r>
              <w:t>0.012661</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bin_06</w:t>
            </w:r>
          </w:p>
        </w:tc>
        <w:tc>
          <w:tcPr>
            <w:tcW w:type="dxa" w:w="785"/>
          </w:tcPr>
          <w:p>
            <w:r>
              <w:t>400</w:t>
            </w:r>
          </w:p>
        </w:tc>
        <w:tc>
          <w:tcPr>
            <w:tcW w:type="dxa" w:w="785"/>
          </w:tcPr>
          <w:p>
            <w:r>
              <w:t>105</w:t>
            </w:r>
          </w:p>
        </w:tc>
        <w:tc>
          <w:tcPr>
            <w:tcW w:type="dxa" w:w="785"/>
          </w:tcPr>
          <w:p>
            <w:r>
              <w:t>0.1010</w:t>
            </w:r>
          </w:p>
        </w:tc>
        <w:tc>
          <w:tcPr>
            <w:tcW w:type="dxa" w:w="785"/>
          </w:tcPr>
          <w:p>
            <w:r>
              <w:t>0.1018</w:t>
            </w:r>
          </w:p>
        </w:tc>
        <w:tc>
          <w:tcPr>
            <w:tcW w:type="dxa" w:w="785"/>
          </w:tcPr>
          <w:p>
            <w:r>
              <w:t>0.000007</w:t>
            </w:r>
          </w:p>
        </w:tc>
        <w:tc>
          <w:tcPr>
            <w:tcW w:type="dxa" w:w="785"/>
          </w:tcPr>
          <w:p>
            <w:r>
              <w:t>0.012661</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bin_07</w:t>
            </w:r>
          </w:p>
        </w:tc>
        <w:tc>
          <w:tcPr>
            <w:tcW w:type="dxa" w:w="785"/>
          </w:tcPr>
          <w:p>
            <w:r>
              <w:t>405</w:t>
            </w:r>
          </w:p>
        </w:tc>
        <w:tc>
          <w:tcPr>
            <w:tcW w:type="dxa" w:w="785"/>
          </w:tcPr>
          <w:p>
            <w:r>
              <w:t>90</w:t>
            </w:r>
          </w:p>
        </w:tc>
        <w:tc>
          <w:tcPr>
            <w:tcW w:type="dxa" w:w="785"/>
          </w:tcPr>
          <w:p>
            <w:r>
              <w:t>0.1022</w:t>
            </w:r>
          </w:p>
        </w:tc>
        <w:tc>
          <w:tcPr>
            <w:tcW w:type="dxa" w:w="785"/>
          </w:tcPr>
          <w:p>
            <w:r>
              <w:t>0.0873</w:t>
            </w:r>
          </w:p>
        </w:tc>
        <w:tc>
          <w:tcPr>
            <w:tcW w:type="dxa" w:w="785"/>
          </w:tcPr>
          <w:p>
            <w:r>
              <w:t>0.002364</w:t>
            </w:r>
          </w:p>
        </w:tc>
        <w:tc>
          <w:tcPr>
            <w:tcW w:type="dxa" w:w="785"/>
          </w:tcPr>
          <w:p>
            <w:r>
              <w:t>0.012661</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bin_08</w:t>
            </w:r>
          </w:p>
        </w:tc>
        <w:tc>
          <w:tcPr>
            <w:tcW w:type="dxa" w:w="785"/>
          </w:tcPr>
          <w:p>
            <w:r>
              <w:t>390</w:t>
            </w:r>
          </w:p>
        </w:tc>
        <w:tc>
          <w:tcPr>
            <w:tcW w:type="dxa" w:w="785"/>
          </w:tcPr>
          <w:p>
            <w:r>
              <w:t>101</w:t>
            </w:r>
          </w:p>
        </w:tc>
        <w:tc>
          <w:tcPr>
            <w:tcW w:type="dxa" w:w="785"/>
          </w:tcPr>
          <w:p>
            <w:r>
              <w:t>0.0985</w:t>
            </w:r>
          </w:p>
        </w:tc>
        <w:tc>
          <w:tcPr>
            <w:tcW w:type="dxa" w:w="785"/>
          </w:tcPr>
          <w:p>
            <w:r>
              <w:t>0.0980</w:t>
            </w:r>
          </w:p>
        </w:tc>
        <w:tc>
          <w:tcPr>
            <w:tcW w:type="dxa" w:w="785"/>
          </w:tcPr>
          <w:p>
            <w:r>
              <w:t>0.000003</w:t>
            </w:r>
          </w:p>
        </w:tc>
        <w:tc>
          <w:tcPr>
            <w:tcW w:type="dxa" w:w="785"/>
          </w:tcPr>
          <w:p>
            <w:r>
              <w:t>0.012661</w:t>
            </w:r>
          </w:p>
        </w:tc>
        <w:tc>
          <w:tcPr>
            <w:tcW w:type="dxa" w:w="785"/>
          </w:tcPr>
          <w:p>
            <w:r>
              <w:t>stable</w:t>
            </w:r>
          </w:p>
        </w:tc>
      </w:tr>
      <w:tr>
        <w:tc>
          <w:tcPr>
            <w:tcW w:type="dxa" w:w="785"/>
          </w:tcPr>
          <w:p>
            <w:r>
              <w:t>score_psi</w:t>
            </w:r>
          </w:p>
        </w:tc>
        <w:tc>
          <w:tcPr>
            <w:tcW w:type="dxa" w:w="785"/>
          </w:tcPr>
          <w:p>
            <w:r>
              <w:t>dev_vs_holdout</w:t>
            </w:r>
          </w:p>
        </w:tc>
        <w:tc>
          <w:tcPr>
            <w:tcW w:type="dxa" w:w="785"/>
          </w:tcPr>
          <w:p>
            <w:r>
              <w:t>score</w:t>
            </w:r>
          </w:p>
        </w:tc>
        <w:tc>
          <w:tcPr>
            <w:tcW w:type="dxa" w:w="785"/>
          </w:tcPr>
          <w:p>
            <w:r>
              <w:t>bin_09</w:t>
            </w:r>
          </w:p>
        </w:tc>
        <w:tc>
          <w:tcPr>
            <w:tcW w:type="dxa" w:w="785"/>
          </w:tcPr>
          <w:p>
            <w:r>
              <w:t>420</w:t>
            </w:r>
          </w:p>
        </w:tc>
        <w:tc>
          <w:tcPr>
            <w:tcW w:type="dxa" w:w="785"/>
          </w:tcPr>
          <w:p>
            <w:r>
              <w:t>110</w:t>
            </w:r>
          </w:p>
        </w:tc>
        <w:tc>
          <w:tcPr>
            <w:tcW w:type="dxa" w:w="785"/>
          </w:tcPr>
          <w:p>
            <w:r>
              <w:t>0.1060</w:t>
            </w:r>
          </w:p>
        </w:tc>
        <w:tc>
          <w:tcPr>
            <w:tcW w:type="dxa" w:w="785"/>
          </w:tcPr>
          <w:p>
            <w:r>
              <w:t>0.1067</w:t>
            </w:r>
          </w:p>
        </w:tc>
        <w:tc>
          <w:tcPr>
            <w:tcW w:type="dxa" w:w="785"/>
          </w:tcPr>
          <w:p>
            <w:r>
              <w:t>0.000004</w:t>
            </w:r>
          </w:p>
        </w:tc>
        <w:tc>
          <w:tcPr>
            <w:tcW w:type="dxa" w:w="785"/>
          </w:tcPr>
          <w:p>
            <w:r>
              <w:t>0.012661</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bin_00</w:t>
            </w:r>
          </w:p>
        </w:tc>
        <w:tc>
          <w:tcPr>
            <w:tcW w:type="dxa" w:w="785"/>
          </w:tcPr>
          <w:p>
            <w:r>
              <w:t>376</w:t>
            </w:r>
          </w:p>
        </w:tc>
        <w:tc>
          <w:tcPr>
            <w:tcW w:type="dxa" w:w="785"/>
          </w:tcPr>
          <w:p>
            <w:r>
              <w:t>102</w:t>
            </w:r>
          </w:p>
        </w:tc>
        <w:tc>
          <w:tcPr>
            <w:tcW w:type="dxa" w:w="785"/>
          </w:tcPr>
          <w:p>
            <w:r>
              <w:t>0.0949</w:t>
            </w:r>
          </w:p>
        </w:tc>
        <w:tc>
          <w:tcPr>
            <w:tcW w:type="dxa" w:w="785"/>
          </w:tcPr>
          <w:p>
            <w:r>
              <w:t>0.1012</w:t>
            </w:r>
          </w:p>
        </w:tc>
        <w:tc>
          <w:tcPr>
            <w:tcW w:type="dxa" w:w="785"/>
          </w:tcPr>
          <w:p>
            <w:r>
              <w:t>0.000400</w:t>
            </w:r>
          </w:p>
        </w:tc>
        <w:tc>
          <w:tcPr>
            <w:tcW w:type="dxa" w:w="785"/>
          </w:tcPr>
          <w:p>
            <w:r>
              <w:t>0.006792</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bin_01</w:t>
            </w:r>
          </w:p>
        </w:tc>
        <w:tc>
          <w:tcPr>
            <w:tcW w:type="dxa" w:w="785"/>
          </w:tcPr>
          <w:p>
            <w:r>
              <w:t>393</w:t>
            </w:r>
          </w:p>
        </w:tc>
        <w:tc>
          <w:tcPr>
            <w:tcW w:type="dxa" w:w="785"/>
          </w:tcPr>
          <w:p>
            <w:r>
              <w:t>93</w:t>
            </w:r>
          </w:p>
        </w:tc>
        <w:tc>
          <w:tcPr>
            <w:tcW w:type="dxa" w:w="785"/>
          </w:tcPr>
          <w:p>
            <w:r>
              <w:t>0.0992</w:t>
            </w:r>
          </w:p>
        </w:tc>
        <w:tc>
          <w:tcPr>
            <w:tcW w:type="dxa" w:w="785"/>
          </w:tcPr>
          <w:p>
            <w:r>
              <w:t>0.0923</w:t>
            </w:r>
          </w:p>
        </w:tc>
        <w:tc>
          <w:tcPr>
            <w:tcW w:type="dxa" w:w="785"/>
          </w:tcPr>
          <w:p>
            <w:r>
              <w:t>0.000506</w:t>
            </w:r>
          </w:p>
        </w:tc>
        <w:tc>
          <w:tcPr>
            <w:tcW w:type="dxa" w:w="785"/>
          </w:tcPr>
          <w:p>
            <w:r>
              <w:t>0.006792</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bin_02</w:t>
            </w:r>
          </w:p>
        </w:tc>
        <w:tc>
          <w:tcPr>
            <w:tcW w:type="dxa" w:w="785"/>
          </w:tcPr>
          <w:p>
            <w:r>
              <w:t>388</w:t>
            </w:r>
          </w:p>
        </w:tc>
        <w:tc>
          <w:tcPr>
            <w:tcW w:type="dxa" w:w="785"/>
          </w:tcPr>
          <w:p>
            <w:r>
              <w:t>96</w:t>
            </w:r>
          </w:p>
        </w:tc>
        <w:tc>
          <w:tcPr>
            <w:tcW w:type="dxa" w:w="785"/>
          </w:tcPr>
          <w:p>
            <w:r>
              <w:t>0.0980</w:t>
            </w:r>
          </w:p>
        </w:tc>
        <w:tc>
          <w:tcPr>
            <w:tcW w:type="dxa" w:w="785"/>
          </w:tcPr>
          <w:p>
            <w:r>
              <w:t>0.0952</w:t>
            </w:r>
          </w:p>
        </w:tc>
        <w:tc>
          <w:tcPr>
            <w:tcW w:type="dxa" w:w="785"/>
          </w:tcPr>
          <w:p>
            <w:r>
              <w:t>0.000076</w:t>
            </w:r>
          </w:p>
        </w:tc>
        <w:tc>
          <w:tcPr>
            <w:tcW w:type="dxa" w:w="785"/>
          </w:tcPr>
          <w:p>
            <w:r>
              <w:t>0.006792</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bin_03</w:t>
            </w:r>
          </w:p>
        </w:tc>
        <w:tc>
          <w:tcPr>
            <w:tcW w:type="dxa" w:w="785"/>
          </w:tcPr>
          <w:p>
            <w:r>
              <w:t>412</w:t>
            </w:r>
          </w:p>
        </w:tc>
        <w:tc>
          <w:tcPr>
            <w:tcW w:type="dxa" w:w="785"/>
          </w:tcPr>
          <w:p>
            <w:r>
              <w:t>94</w:t>
            </w:r>
          </w:p>
        </w:tc>
        <w:tc>
          <w:tcPr>
            <w:tcW w:type="dxa" w:w="785"/>
          </w:tcPr>
          <w:p>
            <w:r>
              <w:t>0.1040</w:t>
            </w:r>
          </w:p>
        </w:tc>
        <w:tc>
          <w:tcPr>
            <w:tcW w:type="dxa" w:w="785"/>
          </w:tcPr>
          <w:p>
            <w:r>
              <w:t>0.0933</w:t>
            </w:r>
          </w:p>
        </w:tc>
        <w:tc>
          <w:tcPr>
            <w:tcW w:type="dxa" w:w="785"/>
          </w:tcPr>
          <w:p>
            <w:r>
              <w:t>0.001175</w:t>
            </w:r>
          </w:p>
        </w:tc>
        <w:tc>
          <w:tcPr>
            <w:tcW w:type="dxa" w:w="785"/>
          </w:tcPr>
          <w:p>
            <w:r>
              <w:t>0.006792</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bin_04</w:t>
            </w:r>
          </w:p>
        </w:tc>
        <w:tc>
          <w:tcPr>
            <w:tcW w:type="dxa" w:w="785"/>
          </w:tcPr>
          <w:p>
            <w:r>
              <w:t>368</w:t>
            </w:r>
          </w:p>
        </w:tc>
        <w:tc>
          <w:tcPr>
            <w:tcW w:type="dxa" w:w="785"/>
          </w:tcPr>
          <w:p>
            <w:r>
              <w:t>86</w:t>
            </w:r>
          </w:p>
        </w:tc>
        <w:tc>
          <w:tcPr>
            <w:tcW w:type="dxa" w:w="785"/>
          </w:tcPr>
          <w:p>
            <w:r>
              <w:t>0.0929</w:t>
            </w:r>
          </w:p>
        </w:tc>
        <w:tc>
          <w:tcPr>
            <w:tcW w:type="dxa" w:w="785"/>
          </w:tcPr>
          <w:p>
            <w:r>
              <w:t>0.0853</w:t>
            </w:r>
          </w:p>
        </w:tc>
        <w:tc>
          <w:tcPr>
            <w:tcW w:type="dxa" w:w="785"/>
          </w:tcPr>
          <w:p>
            <w:r>
              <w:t>0.000647</w:t>
            </w:r>
          </w:p>
        </w:tc>
        <w:tc>
          <w:tcPr>
            <w:tcW w:type="dxa" w:w="785"/>
          </w:tcPr>
          <w:p>
            <w:r>
              <w:t>0.006792</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bin_05</w:t>
            </w:r>
          </w:p>
        </w:tc>
        <w:tc>
          <w:tcPr>
            <w:tcW w:type="dxa" w:w="785"/>
          </w:tcPr>
          <w:p>
            <w:r>
              <w:t>409</w:t>
            </w:r>
          </w:p>
        </w:tc>
        <w:tc>
          <w:tcPr>
            <w:tcW w:type="dxa" w:w="785"/>
          </w:tcPr>
          <w:p>
            <w:r>
              <w:t>112</w:t>
            </w:r>
          </w:p>
        </w:tc>
        <w:tc>
          <w:tcPr>
            <w:tcW w:type="dxa" w:w="785"/>
          </w:tcPr>
          <w:p>
            <w:r>
              <w:t>0.1033</w:t>
            </w:r>
          </w:p>
        </w:tc>
        <w:tc>
          <w:tcPr>
            <w:tcW w:type="dxa" w:w="785"/>
          </w:tcPr>
          <w:p>
            <w:r>
              <w:t>0.1111</w:t>
            </w:r>
          </w:p>
        </w:tc>
        <w:tc>
          <w:tcPr>
            <w:tcW w:type="dxa" w:w="785"/>
          </w:tcPr>
          <w:p>
            <w:r>
              <w:t>0.000576</w:t>
            </w:r>
          </w:p>
        </w:tc>
        <w:tc>
          <w:tcPr>
            <w:tcW w:type="dxa" w:w="785"/>
          </w:tcPr>
          <w:p>
            <w:r>
              <w:t>0.006792</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bin_06</w:t>
            </w:r>
          </w:p>
        </w:tc>
        <w:tc>
          <w:tcPr>
            <w:tcW w:type="dxa" w:w="785"/>
          </w:tcPr>
          <w:p>
            <w:r>
              <w:t>400</w:t>
            </w:r>
          </w:p>
        </w:tc>
        <w:tc>
          <w:tcPr>
            <w:tcW w:type="dxa" w:w="785"/>
          </w:tcPr>
          <w:p>
            <w:r>
              <w:t>114</w:t>
            </w:r>
          </w:p>
        </w:tc>
        <w:tc>
          <w:tcPr>
            <w:tcW w:type="dxa" w:w="785"/>
          </w:tcPr>
          <w:p>
            <w:r>
              <w:t>0.1010</w:t>
            </w:r>
          </w:p>
        </w:tc>
        <w:tc>
          <w:tcPr>
            <w:tcW w:type="dxa" w:w="785"/>
          </w:tcPr>
          <w:p>
            <w:r>
              <w:t>0.1131</w:t>
            </w:r>
          </w:p>
        </w:tc>
        <w:tc>
          <w:tcPr>
            <w:tcW w:type="dxa" w:w="785"/>
          </w:tcPr>
          <w:p>
            <w:r>
              <w:t>0.001372</w:t>
            </w:r>
          </w:p>
        </w:tc>
        <w:tc>
          <w:tcPr>
            <w:tcW w:type="dxa" w:w="785"/>
          </w:tcPr>
          <w:p>
            <w:r>
              <w:t>0.006792</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bin_07</w:t>
            </w:r>
          </w:p>
        </w:tc>
        <w:tc>
          <w:tcPr>
            <w:tcW w:type="dxa" w:w="785"/>
          </w:tcPr>
          <w:p>
            <w:r>
              <w:t>405</w:t>
            </w:r>
          </w:p>
        </w:tc>
        <w:tc>
          <w:tcPr>
            <w:tcW w:type="dxa" w:w="785"/>
          </w:tcPr>
          <w:p>
            <w:r>
              <w:t>115</w:t>
            </w:r>
          </w:p>
        </w:tc>
        <w:tc>
          <w:tcPr>
            <w:tcW w:type="dxa" w:w="785"/>
          </w:tcPr>
          <w:p>
            <w:r>
              <w:t>0.1022</w:t>
            </w:r>
          </w:p>
        </w:tc>
        <w:tc>
          <w:tcPr>
            <w:tcW w:type="dxa" w:w="785"/>
          </w:tcPr>
          <w:p>
            <w:r>
              <w:t>0.1141</w:t>
            </w:r>
          </w:p>
        </w:tc>
        <w:tc>
          <w:tcPr>
            <w:tcW w:type="dxa" w:w="785"/>
          </w:tcPr>
          <w:p>
            <w:r>
              <w:t>0.001297</w:t>
            </w:r>
          </w:p>
        </w:tc>
        <w:tc>
          <w:tcPr>
            <w:tcW w:type="dxa" w:w="785"/>
          </w:tcPr>
          <w:p>
            <w:r>
              <w:t>0.006792</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bin_08</w:t>
            </w:r>
          </w:p>
        </w:tc>
        <w:tc>
          <w:tcPr>
            <w:tcW w:type="dxa" w:w="785"/>
          </w:tcPr>
          <w:p>
            <w:r>
              <w:t>390</w:t>
            </w:r>
          </w:p>
        </w:tc>
        <w:tc>
          <w:tcPr>
            <w:tcW w:type="dxa" w:w="785"/>
          </w:tcPr>
          <w:p>
            <w:r>
              <w:t>91</w:t>
            </w:r>
          </w:p>
        </w:tc>
        <w:tc>
          <w:tcPr>
            <w:tcW w:type="dxa" w:w="785"/>
          </w:tcPr>
          <w:p>
            <w:r>
              <w:t>0.0985</w:t>
            </w:r>
          </w:p>
        </w:tc>
        <w:tc>
          <w:tcPr>
            <w:tcW w:type="dxa" w:w="785"/>
          </w:tcPr>
          <w:p>
            <w:r>
              <w:t>0.0903</w:t>
            </w:r>
          </w:p>
        </w:tc>
        <w:tc>
          <w:tcPr>
            <w:tcW w:type="dxa" w:w="785"/>
          </w:tcPr>
          <w:p>
            <w:r>
              <w:t>0.000710</w:t>
            </w:r>
          </w:p>
        </w:tc>
        <w:tc>
          <w:tcPr>
            <w:tcW w:type="dxa" w:w="785"/>
          </w:tcPr>
          <w:p>
            <w:r>
              <w:t>0.006792</w:t>
            </w:r>
          </w:p>
        </w:tc>
        <w:tc>
          <w:tcPr>
            <w:tcW w:type="dxa" w:w="785"/>
          </w:tcPr>
          <w:p>
            <w:r>
              <w:t>stable</w:t>
            </w:r>
          </w:p>
        </w:tc>
      </w:tr>
      <w:tr>
        <w:tc>
          <w:tcPr>
            <w:tcW w:type="dxa" w:w="785"/>
          </w:tcPr>
          <w:p>
            <w:r>
              <w:t>score_psi</w:t>
            </w:r>
          </w:p>
        </w:tc>
        <w:tc>
          <w:tcPr>
            <w:tcW w:type="dxa" w:w="785"/>
          </w:tcPr>
          <w:p>
            <w:r>
              <w:t>dev_vs_oot</w:t>
            </w:r>
          </w:p>
        </w:tc>
        <w:tc>
          <w:tcPr>
            <w:tcW w:type="dxa" w:w="785"/>
          </w:tcPr>
          <w:p>
            <w:r>
              <w:t>score</w:t>
            </w:r>
          </w:p>
        </w:tc>
        <w:tc>
          <w:tcPr>
            <w:tcW w:type="dxa" w:w="785"/>
          </w:tcPr>
          <w:p>
            <w:r>
              <w:t>bin_09</w:t>
            </w:r>
          </w:p>
        </w:tc>
        <w:tc>
          <w:tcPr>
            <w:tcW w:type="dxa" w:w="785"/>
          </w:tcPr>
          <w:p>
            <w:r>
              <w:t>420</w:t>
            </w:r>
          </w:p>
        </w:tc>
        <w:tc>
          <w:tcPr>
            <w:tcW w:type="dxa" w:w="785"/>
          </w:tcPr>
          <w:p>
            <w:r>
              <w:t>105</w:t>
            </w:r>
          </w:p>
        </w:tc>
        <w:tc>
          <w:tcPr>
            <w:tcW w:type="dxa" w:w="785"/>
          </w:tcPr>
          <w:p>
            <w:r>
              <w:t>0.1060</w:t>
            </w:r>
          </w:p>
        </w:tc>
        <w:tc>
          <w:tcPr>
            <w:tcW w:type="dxa" w:w="785"/>
          </w:tcPr>
          <w:p>
            <w:r>
              <w:t>0.1042</w:t>
            </w:r>
          </w:p>
        </w:tc>
        <w:tc>
          <w:tcPr>
            <w:tcW w:type="dxa" w:w="785"/>
          </w:tcPr>
          <w:p>
            <w:r>
              <w:t>0.000033</w:t>
            </w:r>
          </w:p>
        </w:tc>
        <w:tc>
          <w:tcPr>
            <w:tcW w:type="dxa" w:w="785"/>
          </w:tcPr>
          <w:p>
            <w:r>
              <w:t>0.006792</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bin_00</w:t>
            </w:r>
          </w:p>
        </w:tc>
        <w:tc>
          <w:tcPr>
            <w:tcW w:type="dxa" w:w="785"/>
          </w:tcPr>
          <w:p>
            <w:r>
              <w:t>395</w:t>
            </w:r>
          </w:p>
        </w:tc>
        <w:tc>
          <w:tcPr>
            <w:tcW w:type="dxa" w:w="785"/>
          </w:tcPr>
          <w:p>
            <w:r>
              <w:t>107</w:t>
            </w:r>
          </w:p>
        </w:tc>
        <w:tc>
          <w:tcPr>
            <w:tcW w:type="dxa" w:w="785"/>
          </w:tcPr>
          <w:p>
            <w:r>
              <w:t>0.0997</w:t>
            </w:r>
          </w:p>
        </w:tc>
        <w:tc>
          <w:tcPr>
            <w:tcW w:type="dxa" w:w="785"/>
          </w:tcPr>
          <w:p>
            <w:r>
              <w:t>0.1038</w:t>
            </w:r>
          </w:p>
        </w:tc>
        <w:tc>
          <w:tcPr>
            <w:tcW w:type="dxa" w:w="785"/>
          </w:tcPr>
          <w:p>
            <w:r>
              <w:t>0.000162</w:t>
            </w:r>
          </w:p>
        </w:tc>
        <w:tc>
          <w:tcPr>
            <w:tcW w:type="dxa" w:w="785"/>
          </w:tcPr>
          <w:p>
            <w:r>
              <w:t>0.013182</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bin_01</w:t>
            </w:r>
          </w:p>
        </w:tc>
        <w:tc>
          <w:tcPr>
            <w:tcW w:type="dxa" w:w="785"/>
          </w:tcPr>
          <w:p>
            <w:r>
              <w:t>397</w:t>
            </w:r>
          </w:p>
        </w:tc>
        <w:tc>
          <w:tcPr>
            <w:tcW w:type="dxa" w:w="785"/>
          </w:tcPr>
          <w:p>
            <w:r>
              <w:t>98</w:t>
            </w:r>
          </w:p>
        </w:tc>
        <w:tc>
          <w:tcPr>
            <w:tcW w:type="dxa" w:w="785"/>
          </w:tcPr>
          <w:p>
            <w:r>
              <w:t>0.1002</w:t>
            </w:r>
          </w:p>
        </w:tc>
        <w:tc>
          <w:tcPr>
            <w:tcW w:type="dxa" w:w="785"/>
          </w:tcPr>
          <w:p>
            <w:r>
              <w:t>0.0951</w:t>
            </w:r>
          </w:p>
        </w:tc>
        <w:tc>
          <w:tcPr>
            <w:tcW w:type="dxa" w:w="785"/>
          </w:tcPr>
          <w:p>
            <w:r>
              <w:t>0.000274</w:t>
            </w:r>
          </w:p>
        </w:tc>
        <w:tc>
          <w:tcPr>
            <w:tcW w:type="dxa" w:w="785"/>
          </w:tcPr>
          <w:p>
            <w:r>
              <w:t>0.013182</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bin_02</w:t>
            </w:r>
          </w:p>
        </w:tc>
        <w:tc>
          <w:tcPr>
            <w:tcW w:type="dxa" w:w="785"/>
          </w:tcPr>
          <w:p>
            <w:r>
              <w:t>393</w:t>
            </w:r>
          </w:p>
        </w:tc>
        <w:tc>
          <w:tcPr>
            <w:tcW w:type="dxa" w:w="785"/>
          </w:tcPr>
          <w:p>
            <w:r>
              <w:t>91</w:t>
            </w:r>
          </w:p>
        </w:tc>
        <w:tc>
          <w:tcPr>
            <w:tcW w:type="dxa" w:w="785"/>
          </w:tcPr>
          <w:p>
            <w:r>
              <w:t>0.0992</w:t>
            </w:r>
          </w:p>
        </w:tc>
        <w:tc>
          <w:tcPr>
            <w:tcW w:type="dxa" w:w="785"/>
          </w:tcPr>
          <w:p>
            <w:r>
              <w:t>0.0883</w:t>
            </w:r>
          </w:p>
        </w:tc>
        <w:tc>
          <w:tcPr>
            <w:tcW w:type="dxa" w:w="785"/>
          </w:tcPr>
          <w:p>
            <w:r>
              <w:t>0.001281</w:t>
            </w:r>
          </w:p>
        </w:tc>
        <w:tc>
          <w:tcPr>
            <w:tcW w:type="dxa" w:w="785"/>
          </w:tcPr>
          <w:p>
            <w:r>
              <w:t>0.013182</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bin_03</w:t>
            </w:r>
          </w:p>
        </w:tc>
        <w:tc>
          <w:tcPr>
            <w:tcW w:type="dxa" w:w="785"/>
          </w:tcPr>
          <w:p>
            <w:r>
              <w:t>397</w:t>
            </w:r>
          </w:p>
        </w:tc>
        <w:tc>
          <w:tcPr>
            <w:tcW w:type="dxa" w:w="785"/>
          </w:tcPr>
          <w:p>
            <w:r>
              <w:t>99</w:t>
            </w:r>
          </w:p>
        </w:tc>
        <w:tc>
          <w:tcPr>
            <w:tcW w:type="dxa" w:w="785"/>
          </w:tcPr>
          <w:p>
            <w:r>
              <w:t>0.1002</w:t>
            </w:r>
          </w:p>
        </w:tc>
        <w:tc>
          <w:tcPr>
            <w:tcW w:type="dxa" w:w="785"/>
          </w:tcPr>
          <w:p>
            <w:r>
              <w:t>0.0960</w:t>
            </w:r>
          </w:p>
        </w:tc>
        <w:tc>
          <w:tcPr>
            <w:tcW w:type="dxa" w:w="785"/>
          </w:tcPr>
          <w:p>
            <w:r>
              <w:t>0.000180</w:t>
            </w:r>
          </w:p>
        </w:tc>
        <w:tc>
          <w:tcPr>
            <w:tcW w:type="dxa" w:w="785"/>
          </w:tcPr>
          <w:p>
            <w:r>
              <w:t>0.013182</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bin_04</w:t>
            </w:r>
          </w:p>
        </w:tc>
        <w:tc>
          <w:tcPr>
            <w:tcW w:type="dxa" w:w="785"/>
          </w:tcPr>
          <w:p>
            <w:r>
              <w:t>397</w:t>
            </w:r>
          </w:p>
        </w:tc>
        <w:tc>
          <w:tcPr>
            <w:tcW w:type="dxa" w:w="785"/>
          </w:tcPr>
          <w:p>
            <w:r>
              <w:t>129</w:t>
            </w:r>
          </w:p>
        </w:tc>
        <w:tc>
          <w:tcPr>
            <w:tcW w:type="dxa" w:w="785"/>
          </w:tcPr>
          <w:p>
            <w:r>
              <w:t>0.1002</w:t>
            </w:r>
          </w:p>
        </w:tc>
        <w:tc>
          <w:tcPr>
            <w:tcW w:type="dxa" w:w="785"/>
          </w:tcPr>
          <w:p>
            <w:r>
              <w:t>0.1251</w:t>
            </w:r>
          </w:p>
        </w:tc>
        <w:tc>
          <w:tcPr>
            <w:tcW w:type="dxa" w:w="785"/>
          </w:tcPr>
          <w:p>
            <w:r>
              <w:t>0.005523</w:t>
            </w:r>
          </w:p>
        </w:tc>
        <w:tc>
          <w:tcPr>
            <w:tcW w:type="dxa" w:w="785"/>
          </w:tcPr>
          <w:p>
            <w:r>
              <w:t>0.013182</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bin_05</w:t>
            </w:r>
          </w:p>
        </w:tc>
        <w:tc>
          <w:tcPr>
            <w:tcW w:type="dxa" w:w="785"/>
          </w:tcPr>
          <w:p>
            <w:r>
              <w:t>390</w:t>
            </w:r>
          </w:p>
        </w:tc>
        <w:tc>
          <w:tcPr>
            <w:tcW w:type="dxa" w:w="785"/>
          </w:tcPr>
          <w:p>
            <w:r>
              <w:t>104</w:t>
            </w:r>
          </w:p>
        </w:tc>
        <w:tc>
          <w:tcPr>
            <w:tcW w:type="dxa" w:w="785"/>
          </w:tcPr>
          <w:p>
            <w:r>
              <w:t>0.0985</w:t>
            </w:r>
          </w:p>
        </w:tc>
        <w:tc>
          <w:tcPr>
            <w:tcW w:type="dxa" w:w="785"/>
          </w:tcPr>
          <w:p>
            <w:r>
              <w:t>0.1009</w:t>
            </w:r>
          </w:p>
        </w:tc>
        <w:tc>
          <w:tcPr>
            <w:tcW w:type="dxa" w:w="785"/>
          </w:tcPr>
          <w:p>
            <w:r>
              <w:t>0.000058</w:t>
            </w:r>
          </w:p>
        </w:tc>
        <w:tc>
          <w:tcPr>
            <w:tcW w:type="dxa" w:w="785"/>
          </w:tcPr>
          <w:p>
            <w:r>
              <w:t>0.013182</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bin_06</w:t>
            </w:r>
          </w:p>
        </w:tc>
        <w:tc>
          <w:tcPr>
            <w:tcW w:type="dxa" w:w="785"/>
          </w:tcPr>
          <w:p>
            <w:r>
              <w:t>401</w:t>
            </w:r>
          </w:p>
        </w:tc>
        <w:tc>
          <w:tcPr>
            <w:tcW w:type="dxa" w:w="785"/>
          </w:tcPr>
          <w:p>
            <w:r>
              <w:t>83</w:t>
            </w:r>
          </w:p>
        </w:tc>
        <w:tc>
          <w:tcPr>
            <w:tcW w:type="dxa" w:w="785"/>
          </w:tcPr>
          <w:p>
            <w:r>
              <w:t>0.1012</w:t>
            </w:r>
          </w:p>
        </w:tc>
        <w:tc>
          <w:tcPr>
            <w:tcW w:type="dxa" w:w="785"/>
          </w:tcPr>
          <w:p>
            <w:r>
              <w:t>0.0805</w:t>
            </w:r>
          </w:p>
        </w:tc>
        <w:tc>
          <w:tcPr>
            <w:tcW w:type="dxa" w:w="785"/>
          </w:tcPr>
          <w:p>
            <w:r>
              <w:t>0.004751</w:t>
            </w:r>
          </w:p>
        </w:tc>
        <w:tc>
          <w:tcPr>
            <w:tcW w:type="dxa" w:w="785"/>
          </w:tcPr>
          <w:p>
            <w:r>
              <w:t>0.013182</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bin_07</w:t>
            </w:r>
          </w:p>
        </w:tc>
        <w:tc>
          <w:tcPr>
            <w:tcW w:type="dxa" w:w="785"/>
          </w:tcPr>
          <w:p>
            <w:r>
              <w:t>396</w:t>
            </w:r>
          </w:p>
        </w:tc>
        <w:tc>
          <w:tcPr>
            <w:tcW w:type="dxa" w:w="785"/>
          </w:tcPr>
          <w:p>
            <w:r>
              <w:t>105</w:t>
            </w:r>
          </w:p>
        </w:tc>
        <w:tc>
          <w:tcPr>
            <w:tcW w:type="dxa" w:w="785"/>
          </w:tcPr>
          <w:p>
            <w:r>
              <w:t>0.1000</w:t>
            </w:r>
          </w:p>
        </w:tc>
        <w:tc>
          <w:tcPr>
            <w:tcW w:type="dxa" w:w="785"/>
          </w:tcPr>
          <w:p>
            <w:r>
              <w:t>0.1018</w:t>
            </w:r>
          </w:p>
        </w:tc>
        <w:tc>
          <w:tcPr>
            <w:tcW w:type="dxa" w:w="785"/>
          </w:tcPr>
          <w:p>
            <w:r>
              <w:t>0.000035</w:t>
            </w:r>
          </w:p>
        </w:tc>
        <w:tc>
          <w:tcPr>
            <w:tcW w:type="dxa" w:w="785"/>
          </w:tcPr>
          <w:p>
            <w:r>
              <w:t>0.013182</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bin_08</w:t>
            </w:r>
          </w:p>
        </w:tc>
        <w:tc>
          <w:tcPr>
            <w:tcW w:type="dxa" w:w="785"/>
          </w:tcPr>
          <w:p>
            <w:r>
              <w:t>396</w:t>
            </w:r>
          </w:p>
        </w:tc>
        <w:tc>
          <w:tcPr>
            <w:tcW w:type="dxa" w:w="785"/>
          </w:tcPr>
          <w:p>
            <w:r>
              <w:t>113</w:t>
            </w:r>
          </w:p>
        </w:tc>
        <w:tc>
          <w:tcPr>
            <w:tcW w:type="dxa" w:w="785"/>
          </w:tcPr>
          <w:p>
            <w:r>
              <w:t>0.1000</w:t>
            </w:r>
          </w:p>
        </w:tc>
        <w:tc>
          <w:tcPr>
            <w:tcW w:type="dxa" w:w="785"/>
          </w:tcPr>
          <w:p>
            <w:r>
              <w:t>0.1096</w:t>
            </w:r>
          </w:p>
        </w:tc>
        <w:tc>
          <w:tcPr>
            <w:tcW w:type="dxa" w:w="785"/>
          </w:tcPr>
          <w:p>
            <w:r>
              <w:t>0.000885</w:t>
            </w:r>
          </w:p>
        </w:tc>
        <w:tc>
          <w:tcPr>
            <w:tcW w:type="dxa" w:w="785"/>
          </w:tcPr>
          <w:p>
            <w:r>
              <w:t>0.013182</w:t>
            </w:r>
          </w:p>
        </w:tc>
        <w:tc>
          <w:tcPr>
            <w:tcW w:type="dxa" w:w="785"/>
          </w:tcPr>
          <w:p>
            <w:r>
              <w:t>stable</w:t>
            </w:r>
          </w:p>
        </w:tc>
      </w:tr>
      <w:tr>
        <w:tc>
          <w:tcPr>
            <w:tcW w:type="dxa" w:w="785"/>
          </w:tcPr>
          <w:p>
            <w:r>
              <w:t>pd_psi</w:t>
            </w:r>
          </w:p>
        </w:tc>
        <w:tc>
          <w:tcPr>
            <w:tcW w:type="dxa" w:w="785"/>
          </w:tcPr>
          <w:p>
            <w:r>
              <w:t>dev_vs_holdout</w:t>
            </w:r>
          </w:p>
        </w:tc>
        <w:tc>
          <w:tcPr>
            <w:tcW w:type="dxa" w:w="785"/>
          </w:tcPr>
          <w:p>
            <w:r>
              <w:t>pd_calibrated</w:t>
            </w:r>
          </w:p>
        </w:tc>
        <w:tc>
          <w:tcPr>
            <w:tcW w:type="dxa" w:w="785"/>
          </w:tcPr>
          <w:p>
            <w:r>
              <w:t>bin_09</w:t>
            </w:r>
          </w:p>
        </w:tc>
        <w:tc>
          <w:tcPr>
            <w:tcW w:type="dxa" w:w="785"/>
          </w:tcPr>
          <w:p>
            <w:r>
              <w:t>399</w:t>
            </w:r>
          </w:p>
        </w:tc>
        <w:tc>
          <w:tcPr>
            <w:tcW w:type="dxa" w:w="785"/>
          </w:tcPr>
          <w:p>
            <w:r>
              <w:t>102</w:t>
            </w:r>
          </w:p>
        </w:tc>
        <w:tc>
          <w:tcPr>
            <w:tcW w:type="dxa" w:w="785"/>
          </w:tcPr>
          <w:p>
            <w:r>
              <w:t>0.1007</w:t>
            </w:r>
          </w:p>
        </w:tc>
        <w:tc>
          <w:tcPr>
            <w:tcW w:type="dxa" w:w="785"/>
          </w:tcPr>
          <w:p>
            <w:r>
              <w:t>0.0989</w:t>
            </w:r>
          </w:p>
        </w:tc>
        <w:tc>
          <w:tcPr>
            <w:tcW w:type="dxa" w:w="785"/>
          </w:tcPr>
          <w:p>
            <w:r>
              <w:t>0.000032</w:t>
            </w:r>
          </w:p>
        </w:tc>
        <w:tc>
          <w:tcPr>
            <w:tcW w:type="dxa" w:w="785"/>
          </w:tcPr>
          <w:p>
            <w:r>
              <w:t>0.013182</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bin_00</w:t>
            </w:r>
          </w:p>
        </w:tc>
        <w:tc>
          <w:tcPr>
            <w:tcW w:type="dxa" w:w="785"/>
          </w:tcPr>
          <w:p>
            <w:r>
              <w:t>395</w:t>
            </w:r>
          </w:p>
        </w:tc>
        <w:tc>
          <w:tcPr>
            <w:tcW w:type="dxa" w:w="785"/>
          </w:tcPr>
          <w:p>
            <w:r>
              <w:t>99</w:t>
            </w:r>
          </w:p>
        </w:tc>
        <w:tc>
          <w:tcPr>
            <w:tcW w:type="dxa" w:w="785"/>
          </w:tcPr>
          <w:p>
            <w:r>
              <w:t>0.0997</w:t>
            </w:r>
          </w:p>
        </w:tc>
        <w:tc>
          <w:tcPr>
            <w:tcW w:type="dxa" w:w="785"/>
          </w:tcPr>
          <w:p>
            <w:r>
              <w:t>0.0982</w:t>
            </w:r>
          </w:p>
        </w:tc>
        <w:tc>
          <w:tcPr>
            <w:tcW w:type="dxa" w:w="785"/>
          </w:tcPr>
          <w:p>
            <w:r>
              <w:t>0.000023</w:t>
            </w:r>
          </w:p>
        </w:tc>
        <w:tc>
          <w:tcPr>
            <w:tcW w:type="dxa" w:w="785"/>
          </w:tcPr>
          <w:p>
            <w:r>
              <w:t>0.006465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bin_01</w:t>
            </w:r>
          </w:p>
        </w:tc>
        <w:tc>
          <w:tcPr>
            <w:tcW w:type="dxa" w:w="785"/>
          </w:tcPr>
          <w:p>
            <w:r>
              <w:t>397</w:t>
            </w:r>
          </w:p>
        </w:tc>
        <w:tc>
          <w:tcPr>
            <w:tcW w:type="dxa" w:w="785"/>
          </w:tcPr>
          <w:p>
            <w:r>
              <w:t>96</w:t>
            </w:r>
          </w:p>
        </w:tc>
        <w:tc>
          <w:tcPr>
            <w:tcW w:type="dxa" w:w="785"/>
          </w:tcPr>
          <w:p>
            <w:r>
              <w:t>0.1002</w:t>
            </w:r>
          </w:p>
        </w:tc>
        <w:tc>
          <w:tcPr>
            <w:tcW w:type="dxa" w:w="785"/>
          </w:tcPr>
          <w:p>
            <w:r>
              <w:t>0.0952</w:t>
            </w:r>
          </w:p>
        </w:tc>
        <w:tc>
          <w:tcPr>
            <w:tcW w:type="dxa" w:w="785"/>
          </w:tcPr>
          <w:p>
            <w:r>
              <w:t>0.000255</w:t>
            </w:r>
          </w:p>
        </w:tc>
        <w:tc>
          <w:tcPr>
            <w:tcW w:type="dxa" w:w="785"/>
          </w:tcPr>
          <w:p>
            <w:r>
              <w:t>0.006465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bin_02</w:t>
            </w:r>
          </w:p>
        </w:tc>
        <w:tc>
          <w:tcPr>
            <w:tcW w:type="dxa" w:w="785"/>
          </w:tcPr>
          <w:p>
            <w:r>
              <w:t>393</w:t>
            </w:r>
          </w:p>
        </w:tc>
        <w:tc>
          <w:tcPr>
            <w:tcW w:type="dxa" w:w="785"/>
          </w:tcPr>
          <w:p>
            <w:r>
              <w:t>106</w:t>
            </w:r>
          </w:p>
        </w:tc>
        <w:tc>
          <w:tcPr>
            <w:tcW w:type="dxa" w:w="785"/>
          </w:tcPr>
          <w:p>
            <w:r>
              <w:t>0.0992</w:t>
            </w:r>
          </w:p>
        </w:tc>
        <w:tc>
          <w:tcPr>
            <w:tcW w:type="dxa" w:w="785"/>
          </w:tcPr>
          <w:p>
            <w:r>
              <w:t>0.1052</w:t>
            </w:r>
          </w:p>
        </w:tc>
        <w:tc>
          <w:tcPr>
            <w:tcW w:type="dxa" w:w="785"/>
          </w:tcPr>
          <w:p>
            <w:r>
              <w:t>0.000346</w:t>
            </w:r>
          </w:p>
        </w:tc>
        <w:tc>
          <w:tcPr>
            <w:tcW w:type="dxa" w:w="785"/>
          </w:tcPr>
          <w:p>
            <w:r>
              <w:t>0.006465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bin_03</w:t>
            </w:r>
          </w:p>
        </w:tc>
        <w:tc>
          <w:tcPr>
            <w:tcW w:type="dxa" w:w="785"/>
          </w:tcPr>
          <w:p>
            <w:r>
              <w:t>397</w:t>
            </w:r>
          </w:p>
        </w:tc>
        <w:tc>
          <w:tcPr>
            <w:tcW w:type="dxa" w:w="785"/>
          </w:tcPr>
          <w:p>
            <w:r>
              <w:t>112</w:t>
            </w:r>
          </w:p>
        </w:tc>
        <w:tc>
          <w:tcPr>
            <w:tcW w:type="dxa" w:w="785"/>
          </w:tcPr>
          <w:p>
            <w:r>
              <w:t>0.1002</w:t>
            </w:r>
          </w:p>
        </w:tc>
        <w:tc>
          <w:tcPr>
            <w:tcW w:type="dxa" w:w="785"/>
          </w:tcPr>
          <w:p>
            <w:r>
              <w:t>0.1111</w:t>
            </w:r>
          </w:p>
        </w:tc>
        <w:tc>
          <w:tcPr>
            <w:tcW w:type="dxa" w:w="785"/>
          </w:tcPr>
          <w:p>
            <w:r>
              <w:t>0.001122</w:t>
            </w:r>
          </w:p>
        </w:tc>
        <w:tc>
          <w:tcPr>
            <w:tcW w:type="dxa" w:w="785"/>
          </w:tcPr>
          <w:p>
            <w:r>
              <w:t>0.006465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bin_04</w:t>
            </w:r>
          </w:p>
        </w:tc>
        <w:tc>
          <w:tcPr>
            <w:tcW w:type="dxa" w:w="785"/>
          </w:tcPr>
          <w:p>
            <w:r>
              <w:t>397</w:t>
            </w:r>
          </w:p>
        </w:tc>
        <w:tc>
          <w:tcPr>
            <w:tcW w:type="dxa" w:w="785"/>
          </w:tcPr>
          <w:p>
            <w:r>
              <w:t>113</w:t>
            </w:r>
          </w:p>
        </w:tc>
        <w:tc>
          <w:tcPr>
            <w:tcW w:type="dxa" w:w="785"/>
          </w:tcPr>
          <w:p>
            <w:r>
              <w:t>0.1002</w:t>
            </w:r>
          </w:p>
        </w:tc>
        <w:tc>
          <w:tcPr>
            <w:tcW w:type="dxa" w:w="785"/>
          </w:tcPr>
          <w:p>
            <w:r>
              <w:t>0.1121</w:t>
            </w:r>
          </w:p>
        </w:tc>
        <w:tc>
          <w:tcPr>
            <w:tcW w:type="dxa" w:w="785"/>
          </w:tcPr>
          <w:p>
            <w:r>
              <w:t>0.001330</w:t>
            </w:r>
          </w:p>
        </w:tc>
        <w:tc>
          <w:tcPr>
            <w:tcW w:type="dxa" w:w="785"/>
          </w:tcPr>
          <w:p>
            <w:r>
              <w:t>0.006465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bin_05</w:t>
            </w:r>
          </w:p>
        </w:tc>
        <w:tc>
          <w:tcPr>
            <w:tcW w:type="dxa" w:w="785"/>
          </w:tcPr>
          <w:p>
            <w:r>
              <w:t>390</w:t>
            </w:r>
          </w:p>
        </w:tc>
        <w:tc>
          <w:tcPr>
            <w:tcW w:type="dxa" w:w="785"/>
          </w:tcPr>
          <w:p>
            <w:r>
              <w:t>89</w:t>
            </w:r>
          </w:p>
        </w:tc>
        <w:tc>
          <w:tcPr>
            <w:tcW w:type="dxa" w:w="785"/>
          </w:tcPr>
          <w:p>
            <w:r>
              <w:t>0.0985</w:t>
            </w:r>
          </w:p>
        </w:tc>
        <w:tc>
          <w:tcPr>
            <w:tcW w:type="dxa" w:w="785"/>
          </w:tcPr>
          <w:p>
            <w:r>
              <w:t>0.0883</w:t>
            </w:r>
          </w:p>
        </w:tc>
        <w:tc>
          <w:tcPr>
            <w:tcW w:type="dxa" w:w="785"/>
          </w:tcPr>
          <w:p>
            <w:r>
              <w:t>0.001108</w:t>
            </w:r>
          </w:p>
        </w:tc>
        <w:tc>
          <w:tcPr>
            <w:tcW w:type="dxa" w:w="785"/>
          </w:tcPr>
          <w:p>
            <w:r>
              <w:t>0.006465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bin_06</w:t>
            </w:r>
          </w:p>
        </w:tc>
        <w:tc>
          <w:tcPr>
            <w:tcW w:type="dxa" w:w="785"/>
          </w:tcPr>
          <w:p>
            <w:r>
              <w:t>401</w:t>
            </w:r>
          </w:p>
        </w:tc>
        <w:tc>
          <w:tcPr>
            <w:tcW w:type="dxa" w:w="785"/>
          </w:tcPr>
          <w:p>
            <w:r>
              <w:t>98</w:t>
            </w:r>
          </w:p>
        </w:tc>
        <w:tc>
          <w:tcPr>
            <w:tcW w:type="dxa" w:w="785"/>
          </w:tcPr>
          <w:p>
            <w:r>
              <w:t>0.1012</w:t>
            </w:r>
          </w:p>
        </w:tc>
        <w:tc>
          <w:tcPr>
            <w:tcW w:type="dxa" w:w="785"/>
          </w:tcPr>
          <w:p>
            <w:r>
              <w:t>0.0972</w:t>
            </w:r>
          </w:p>
        </w:tc>
        <w:tc>
          <w:tcPr>
            <w:tcW w:type="dxa" w:w="785"/>
          </w:tcPr>
          <w:p>
            <w:r>
              <w:t>0.000162</w:t>
            </w:r>
          </w:p>
        </w:tc>
        <w:tc>
          <w:tcPr>
            <w:tcW w:type="dxa" w:w="785"/>
          </w:tcPr>
          <w:p>
            <w:r>
              <w:t>0.006465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bin_07</w:t>
            </w:r>
          </w:p>
        </w:tc>
        <w:tc>
          <w:tcPr>
            <w:tcW w:type="dxa" w:w="785"/>
          </w:tcPr>
          <w:p>
            <w:r>
              <w:t>396</w:t>
            </w:r>
          </w:p>
        </w:tc>
        <w:tc>
          <w:tcPr>
            <w:tcW w:type="dxa" w:w="785"/>
          </w:tcPr>
          <w:p>
            <w:r>
              <w:t>97</w:t>
            </w:r>
          </w:p>
        </w:tc>
        <w:tc>
          <w:tcPr>
            <w:tcW w:type="dxa" w:w="785"/>
          </w:tcPr>
          <w:p>
            <w:r>
              <w:t>0.1000</w:t>
            </w:r>
          </w:p>
        </w:tc>
        <w:tc>
          <w:tcPr>
            <w:tcW w:type="dxa" w:w="785"/>
          </w:tcPr>
          <w:p>
            <w:r>
              <w:t>0.0962</w:t>
            </w:r>
          </w:p>
        </w:tc>
        <w:tc>
          <w:tcPr>
            <w:tcW w:type="dxa" w:w="785"/>
          </w:tcPr>
          <w:p>
            <w:r>
              <w:t>0.000143</w:t>
            </w:r>
          </w:p>
        </w:tc>
        <w:tc>
          <w:tcPr>
            <w:tcW w:type="dxa" w:w="785"/>
          </w:tcPr>
          <w:p>
            <w:r>
              <w:t>0.006465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bin_08</w:t>
            </w:r>
          </w:p>
        </w:tc>
        <w:tc>
          <w:tcPr>
            <w:tcW w:type="dxa" w:w="785"/>
          </w:tcPr>
          <w:p>
            <w:r>
              <w:t>396</w:t>
            </w:r>
          </w:p>
        </w:tc>
        <w:tc>
          <w:tcPr>
            <w:tcW w:type="dxa" w:w="785"/>
          </w:tcPr>
          <w:p>
            <w:r>
              <w:t>89</w:t>
            </w:r>
          </w:p>
        </w:tc>
        <w:tc>
          <w:tcPr>
            <w:tcW w:type="dxa" w:w="785"/>
          </w:tcPr>
          <w:p>
            <w:r>
              <w:t>0.1000</w:t>
            </w:r>
          </w:p>
        </w:tc>
        <w:tc>
          <w:tcPr>
            <w:tcW w:type="dxa" w:w="785"/>
          </w:tcPr>
          <w:p>
            <w:r>
              <w:t>0.0883</w:t>
            </w:r>
          </w:p>
        </w:tc>
        <w:tc>
          <w:tcPr>
            <w:tcW w:type="dxa" w:w="785"/>
          </w:tcPr>
          <w:p>
            <w:r>
              <w:t>0.001451</w:t>
            </w:r>
          </w:p>
        </w:tc>
        <w:tc>
          <w:tcPr>
            <w:tcW w:type="dxa" w:w="785"/>
          </w:tcPr>
          <w:p>
            <w:r>
              <w:t>0.006465</w:t>
            </w:r>
          </w:p>
        </w:tc>
        <w:tc>
          <w:tcPr>
            <w:tcW w:type="dxa" w:w="785"/>
          </w:tcPr>
          <w:p>
            <w:r>
              <w:t>stable</w:t>
            </w:r>
          </w:p>
        </w:tc>
      </w:tr>
      <w:tr>
        <w:tc>
          <w:tcPr>
            <w:tcW w:type="dxa" w:w="785"/>
          </w:tcPr>
          <w:p>
            <w:r>
              <w:t>pd_psi</w:t>
            </w:r>
          </w:p>
        </w:tc>
        <w:tc>
          <w:tcPr>
            <w:tcW w:type="dxa" w:w="785"/>
          </w:tcPr>
          <w:p>
            <w:r>
              <w:t>dev_vs_oot</w:t>
            </w:r>
          </w:p>
        </w:tc>
        <w:tc>
          <w:tcPr>
            <w:tcW w:type="dxa" w:w="785"/>
          </w:tcPr>
          <w:p>
            <w:r>
              <w:t>pd_calibrated</w:t>
            </w:r>
          </w:p>
        </w:tc>
        <w:tc>
          <w:tcPr>
            <w:tcW w:type="dxa" w:w="785"/>
          </w:tcPr>
          <w:p>
            <w:r>
              <w:t>bin_09</w:t>
            </w:r>
          </w:p>
        </w:tc>
        <w:tc>
          <w:tcPr>
            <w:tcW w:type="dxa" w:w="785"/>
          </w:tcPr>
          <w:p>
            <w:r>
              <w:t>399</w:t>
            </w:r>
          </w:p>
        </w:tc>
        <w:tc>
          <w:tcPr>
            <w:tcW w:type="dxa" w:w="785"/>
          </w:tcPr>
          <w:p>
            <w:r>
              <w:t>109</w:t>
            </w:r>
          </w:p>
        </w:tc>
        <w:tc>
          <w:tcPr>
            <w:tcW w:type="dxa" w:w="785"/>
          </w:tcPr>
          <w:p>
            <w:r>
              <w:t>0.1007</w:t>
            </w:r>
          </w:p>
        </w:tc>
        <w:tc>
          <w:tcPr>
            <w:tcW w:type="dxa" w:w="785"/>
          </w:tcPr>
          <w:p>
            <w:r>
              <w:t>0.1081</w:t>
            </w:r>
          </w:p>
        </w:tc>
        <w:tc>
          <w:tcPr>
            <w:tcW w:type="dxa" w:w="785"/>
          </w:tcPr>
          <w:p>
            <w:r>
              <w:t>0.000525</w:t>
            </w:r>
          </w:p>
        </w:tc>
        <w:tc>
          <w:tcPr>
            <w:tcW w:type="dxa" w:w="785"/>
          </w:tcPr>
          <w:p>
            <w:r>
              <w:t>0.006465</w:t>
            </w:r>
          </w:p>
        </w:tc>
        <w:tc>
          <w:tcPr>
            <w:tcW w:type="dxa" w:w="785"/>
          </w:tcPr>
          <w:p>
            <w:r>
              <w:t>stable</w:t>
            </w:r>
          </w:p>
        </w:tc>
      </w:tr>
      <w:tr>
        <w:tc>
          <w:tcPr>
            <w:tcW w:type="dxa" w:w="785"/>
          </w:tcPr>
          <w:p>
            <w:r>
              <w:t>csi</w:t>
            </w:r>
          </w:p>
        </w:tc>
        <w:tc>
          <w:tcPr>
            <w:tcW w:type="dxa" w:w="785"/>
          </w:tcPr>
          <w:p>
            <w:r>
              <w:t>dev_vs_holdout</w:t>
            </w:r>
          </w:p>
        </w:tc>
        <w:tc>
          <w:tcPr>
            <w:tcW w:type="dxa" w:w="785"/>
          </w:tcPr>
          <w:p>
            <w:r>
              <w:t>antiguedad_meses__points</w:t>
            </w:r>
          </w:p>
        </w:tc>
        <w:tc>
          <w:tcPr>
            <w:tcW w:type="dxa" w:w="785"/>
          </w:tcPr>
          <w:p>
            <w:r>
              <w:t>pts=94.0</w:t>
            </w:r>
          </w:p>
        </w:tc>
        <w:tc>
          <w:tcPr>
            <w:tcW w:type="dxa" w:w="785"/>
          </w:tcPr>
          <w:p>
            <w:r>
              <w:t>384</w:t>
            </w:r>
          </w:p>
        </w:tc>
        <w:tc>
          <w:tcPr>
            <w:tcW w:type="dxa" w:w="785"/>
          </w:tcPr>
          <w:p>
            <w:r>
              <w:t>93</w:t>
            </w:r>
          </w:p>
        </w:tc>
        <w:tc>
          <w:tcPr>
            <w:tcW w:type="dxa" w:w="785"/>
          </w:tcPr>
          <w:p>
            <w:r>
              <w:t>0.0969</w:t>
            </w:r>
          </w:p>
        </w:tc>
        <w:tc>
          <w:tcPr>
            <w:tcW w:type="dxa" w:w="785"/>
          </w:tcPr>
          <w:p>
            <w:r>
              <w:t>0.0902</w:t>
            </w:r>
          </w:p>
        </w:tc>
        <w:tc>
          <w:tcPr>
            <w:tcW w:type="dxa" w:w="785"/>
          </w:tcPr>
          <w:p>
            <w:r>
              <w:t>0.000486</w:t>
            </w:r>
          </w:p>
        </w:tc>
        <w:tc>
          <w:tcPr>
            <w:tcW w:type="dxa" w:w="785"/>
          </w:tcPr>
          <w:p>
            <w:r>
              <w:t>0.002587</w:t>
            </w:r>
          </w:p>
        </w:tc>
        <w:tc>
          <w:tcPr>
            <w:tcW w:type="dxa" w:w="785"/>
          </w:tcPr>
          <w:p>
            <w:r>
              <w:t>stable</w:t>
            </w:r>
          </w:p>
        </w:tc>
      </w:tr>
      <w:tr>
        <w:tc>
          <w:tcPr>
            <w:tcW w:type="dxa" w:w="785"/>
          </w:tcPr>
          <w:p>
            <w:r>
              <w:t>csi</w:t>
            </w:r>
          </w:p>
        </w:tc>
        <w:tc>
          <w:tcPr>
            <w:tcW w:type="dxa" w:w="785"/>
          </w:tcPr>
          <w:p>
            <w:r>
              <w:t>dev_vs_holdout</w:t>
            </w:r>
          </w:p>
        </w:tc>
        <w:tc>
          <w:tcPr>
            <w:tcW w:type="dxa" w:w="785"/>
          </w:tcPr>
          <w:p>
            <w:r>
              <w:t>antiguedad_meses__points</w:t>
            </w:r>
          </w:p>
        </w:tc>
        <w:tc>
          <w:tcPr>
            <w:tcW w:type="dxa" w:w="785"/>
          </w:tcPr>
          <w:p>
            <w:r>
              <w:t>pts=100.0</w:t>
            </w:r>
          </w:p>
        </w:tc>
        <w:tc>
          <w:tcPr>
            <w:tcW w:type="dxa" w:w="785"/>
          </w:tcPr>
          <w:p>
            <w:r>
              <w:t>763</w:t>
            </w:r>
          </w:p>
        </w:tc>
        <w:tc>
          <w:tcPr>
            <w:tcW w:type="dxa" w:w="785"/>
          </w:tcPr>
          <w:p>
            <w:r>
              <w:t>211</w:t>
            </w:r>
          </w:p>
        </w:tc>
        <w:tc>
          <w:tcPr>
            <w:tcW w:type="dxa" w:w="785"/>
          </w:tcPr>
          <w:p>
            <w:r>
              <w:t>0.1926</w:t>
            </w:r>
          </w:p>
        </w:tc>
        <w:tc>
          <w:tcPr>
            <w:tcW w:type="dxa" w:w="785"/>
          </w:tcPr>
          <w:p>
            <w:r>
              <w:t>0.2047</w:t>
            </w:r>
          </w:p>
        </w:tc>
        <w:tc>
          <w:tcPr>
            <w:tcW w:type="dxa" w:w="785"/>
          </w:tcPr>
          <w:p>
            <w:r>
              <w:t>0.000728</w:t>
            </w:r>
          </w:p>
        </w:tc>
        <w:tc>
          <w:tcPr>
            <w:tcW w:type="dxa" w:w="785"/>
          </w:tcPr>
          <w:p>
            <w:r>
              <w:t>0.002587</w:t>
            </w:r>
          </w:p>
        </w:tc>
        <w:tc>
          <w:tcPr>
            <w:tcW w:type="dxa" w:w="785"/>
          </w:tcPr>
          <w:p>
            <w:r>
              <w:t>stable</w:t>
            </w:r>
          </w:p>
        </w:tc>
      </w:tr>
      <w:tr>
        <w:tc>
          <w:tcPr>
            <w:tcW w:type="dxa" w:w="785"/>
          </w:tcPr>
          <w:p>
            <w:r>
              <w:t>csi</w:t>
            </w:r>
          </w:p>
        </w:tc>
        <w:tc>
          <w:tcPr>
            <w:tcW w:type="dxa" w:w="785"/>
          </w:tcPr>
          <w:p>
            <w:r>
              <w:t>dev_vs_holdout</w:t>
            </w:r>
          </w:p>
        </w:tc>
        <w:tc>
          <w:tcPr>
            <w:tcW w:type="dxa" w:w="785"/>
          </w:tcPr>
          <w:p>
            <w:r>
              <w:t>antiguedad_meses__points</w:t>
            </w:r>
          </w:p>
        </w:tc>
        <w:tc>
          <w:tcPr>
            <w:tcW w:type="dxa" w:w="785"/>
          </w:tcPr>
          <w:p>
            <w:r>
              <w:t>pts=104.0</w:t>
            </w:r>
          </w:p>
        </w:tc>
        <w:tc>
          <w:tcPr>
            <w:tcW w:type="dxa" w:w="785"/>
          </w:tcPr>
          <w:p>
            <w:r>
              <w:t>1769</w:t>
            </w:r>
          </w:p>
        </w:tc>
        <w:tc>
          <w:tcPr>
            <w:tcW w:type="dxa" w:w="785"/>
          </w:tcPr>
          <w:p>
            <w:r>
              <w:t>453</w:t>
            </w:r>
          </w:p>
        </w:tc>
        <w:tc>
          <w:tcPr>
            <w:tcW w:type="dxa" w:w="785"/>
          </w:tcPr>
          <w:p>
            <w:r>
              <w:t>0.4466</w:t>
            </w:r>
          </w:p>
        </w:tc>
        <w:tc>
          <w:tcPr>
            <w:tcW w:type="dxa" w:w="785"/>
          </w:tcPr>
          <w:p>
            <w:r>
              <w:t>0.4394</w:t>
            </w:r>
          </w:p>
        </w:tc>
        <w:tc>
          <w:tcPr>
            <w:tcW w:type="dxa" w:w="785"/>
          </w:tcPr>
          <w:p>
            <w:r>
              <w:t>0.000118</w:t>
            </w:r>
          </w:p>
        </w:tc>
        <w:tc>
          <w:tcPr>
            <w:tcW w:type="dxa" w:w="785"/>
          </w:tcPr>
          <w:p>
            <w:r>
              <w:t>0.002587</w:t>
            </w:r>
          </w:p>
        </w:tc>
        <w:tc>
          <w:tcPr>
            <w:tcW w:type="dxa" w:w="785"/>
          </w:tcPr>
          <w:p>
            <w:r>
              <w:t>stable</w:t>
            </w:r>
          </w:p>
        </w:tc>
      </w:tr>
      <w:tr>
        <w:tc>
          <w:tcPr>
            <w:tcW w:type="dxa" w:w="785"/>
          </w:tcPr>
          <w:p>
            <w:r>
              <w:t>csi</w:t>
            </w:r>
          </w:p>
        </w:tc>
        <w:tc>
          <w:tcPr>
            <w:tcW w:type="dxa" w:w="785"/>
          </w:tcPr>
          <w:p>
            <w:r>
              <w:t>dev_vs_holdout</w:t>
            </w:r>
          </w:p>
        </w:tc>
        <w:tc>
          <w:tcPr>
            <w:tcW w:type="dxa" w:w="785"/>
          </w:tcPr>
          <w:p>
            <w:r>
              <w:t>antiguedad_meses__points</w:t>
            </w:r>
          </w:p>
        </w:tc>
        <w:tc>
          <w:tcPr>
            <w:tcW w:type="dxa" w:w="785"/>
          </w:tcPr>
          <w:p>
            <w:r>
              <w:t>pts=109.0</w:t>
            </w:r>
          </w:p>
        </w:tc>
        <w:tc>
          <w:tcPr>
            <w:tcW w:type="dxa" w:w="785"/>
          </w:tcPr>
          <w:p>
            <w:r>
              <w:t>838</w:t>
            </w:r>
          </w:p>
        </w:tc>
        <w:tc>
          <w:tcPr>
            <w:tcW w:type="dxa" w:w="785"/>
          </w:tcPr>
          <w:p>
            <w:r>
              <w:t>227</w:t>
            </w:r>
          </w:p>
        </w:tc>
        <w:tc>
          <w:tcPr>
            <w:tcW w:type="dxa" w:w="785"/>
          </w:tcPr>
          <w:p>
            <w:r>
              <w:t>0.2116</w:t>
            </w:r>
          </w:p>
        </w:tc>
        <w:tc>
          <w:tcPr>
            <w:tcW w:type="dxa" w:w="785"/>
          </w:tcPr>
          <w:p>
            <w:r>
              <w:t>0.2202</w:t>
            </w:r>
          </w:p>
        </w:tc>
        <w:tc>
          <w:tcPr>
            <w:tcW w:type="dxa" w:w="785"/>
          </w:tcPr>
          <w:p>
            <w:r>
              <w:t>0.000344</w:t>
            </w:r>
          </w:p>
        </w:tc>
        <w:tc>
          <w:tcPr>
            <w:tcW w:type="dxa" w:w="785"/>
          </w:tcPr>
          <w:p>
            <w:r>
              <w:t>0.002587</w:t>
            </w:r>
          </w:p>
        </w:tc>
        <w:tc>
          <w:tcPr>
            <w:tcW w:type="dxa" w:w="785"/>
          </w:tcPr>
          <w:p>
            <w:r>
              <w:t>stable</w:t>
            </w:r>
          </w:p>
        </w:tc>
      </w:tr>
      <w:tr>
        <w:tc>
          <w:tcPr>
            <w:tcW w:type="dxa" w:w="785"/>
          </w:tcPr>
          <w:p>
            <w:r>
              <w:t>csi</w:t>
            </w:r>
          </w:p>
        </w:tc>
        <w:tc>
          <w:tcPr>
            <w:tcW w:type="dxa" w:w="785"/>
          </w:tcPr>
          <w:p>
            <w:r>
              <w:t>dev_vs_holdout</w:t>
            </w:r>
          </w:p>
        </w:tc>
        <w:tc>
          <w:tcPr>
            <w:tcW w:type="dxa" w:w="785"/>
          </w:tcPr>
          <w:p>
            <w:r>
              <w:t>antiguedad_meses__points</w:t>
            </w:r>
          </w:p>
        </w:tc>
        <w:tc>
          <w:tcPr>
            <w:tcW w:type="dxa" w:w="785"/>
          </w:tcPr>
          <w:p>
            <w:r>
              <w:t>pts=128.0</w:t>
            </w:r>
          </w:p>
        </w:tc>
        <w:tc>
          <w:tcPr>
            <w:tcW w:type="dxa" w:w="785"/>
          </w:tcPr>
          <w:p>
            <w:r>
              <w:t>207</w:t>
            </w:r>
          </w:p>
        </w:tc>
        <w:tc>
          <w:tcPr>
            <w:tcW w:type="dxa" w:w="785"/>
          </w:tcPr>
          <w:p>
            <w:r>
              <w:t>47</w:t>
            </w:r>
          </w:p>
        </w:tc>
        <w:tc>
          <w:tcPr>
            <w:tcW w:type="dxa" w:w="785"/>
          </w:tcPr>
          <w:p>
            <w:r>
              <w:t>0.0523</w:t>
            </w:r>
          </w:p>
        </w:tc>
        <w:tc>
          <w:tcPr>
            <w:tcW w:type="dxa" w:w="785"/>
          </w:tcPr>
          <w:p>
            <w:r>
              <w:t>0.0456</w:t>
            </w:r>
          </w:p>
        </w:tc>
        <w:tc>
          <w:tcPr>
            <w:tcW w:type="dxa" w:w="785"/>
          </w:tcPr>
          <w:p>
            <w:r>
              <w:t>0.000912</w:t>
            </w:r>
          </w:p>
        </w:tc>
        <w:tc>
          <w:tcPr>
            <w:tcW w:type="dxa" w:w="785"/>
          </w:tcPr>
          <w:p>
            <w:r>
              <w:t>0.002587</w:t>
            </w:r>
          </w:p>
        </w:tc>
        <w:tc>
          <w:tcPr>
            <w:tcW w:type="dxa" w:w="785"/>
          </w:tcPr>
          <w:p>
            <w:r>
              <w:t>stable</w:t>
            </w:r>
          </w:p>
        </w:tc>
      </w:tr>
      <w:tr>
        <w:tc>
          <w:tcPr>
            <w:tcW w:type="dxa" w:w="785"/>
          </w:tcPr>
          <w:p>
            <w:r>
              <w:t>csi</w:t>
            </w:r>
          </w:p>
        </w:tc>
        <w:tc>
          <w:tcPr>
            <w:tcW w:type="dxa" w:w="785"/>
          </w:tcPr>
          <w:p>
            <w:r>
              <w:t>dev_vs_oot</w:t>
            </w:r>
          </w:p>
        </w:tc>
        <w:tc>
          <w:tcPr>
            <w:tcW w:type="dxa" w:w="785"/>
          </w:tcPr>
          <w:p>
            <w:r>
              <w:t>antiguedad_meses__points</w:t>
            </w:r>
          </w:p>
        </w:tc>
        <w:tc>
          <w:tcPr>
            <w:tcW w:type="dxa" w:w="785"/>
          </w:tcPr>
          <w:p>
            <w:r>
              <w:t>pts=94.0</w:t>
            </w:r>
          </w:p>
        </w:tc>
        <w:tc>
          <w:tcPr>
            <w:tcW w:type="dxa" w:w="785"/>
          </w:tcPr>
          <w:p>
            <w:r>
              <w:t>384</w:t>
            </w:r>
          </w:p>
        </w:tc>
        <w:tc>
          <w:tcPr>
            <w:tcW w:type="dxa" w:w="785"/>
          </w:tcPr>
          <w:p>
            <w:r>
              <w:t>90</w:t>
            </w:r>
          </w:p>
        </w:tc>
        <w:tc>
          <w:tcPr>
            <w:tcW w:type="dxa" w:w="785"/>
          </w:tcPr>
          <w:p>
            <w:r>
              <w:t>0.0969</w:t>
            </w:r>
          </w:p>
        </w:tc>
        <w:tc>
          <w:tcPr>
            <w:tcW w:type="dxa" w:w="785"/>
          </w:tcPr>
          <w:p>
            <w:r>
              <w:t>0.0893</w:t>
            </w:r>
          </w:p>
        </w:tc>
        <w:tc>
          <w:tcPr>
            <w:tcW w:type="dxa" w:w="785"/>
          </w:tcPr>
          <w:p>
            <w:r>
              <w:t>0.000630</w:t>
            </w:r>
          </w:p>
        </w:tc>
        <w:tc>
          <w:tcPr>
            <w:tcW w:type="dxa" w:w="785"/>
          </w:tcPr>
          <w:p>
            <w:r>
              <w:t>0.001531</w:t>
            </w:r>
          </w:p>
        </w:tc>
        <w:tc>
          <w:tcPr>
            <w:tcW w:type="dxa" w:w="785"/>
          </w:tcPr>
          <w:p>
            <w:r>
              <w:t>stable</w:t>
            </w:r>
          </w:p>
        </w:tc>
      </w:tr>
      <w:tr>
        <w:tc>
          <w:tcPr>
            <w:tcW w:type="dxa" w:w="785"/>
          </w:tcPr>
          <w:p>
            <w:r>
              <w:t>csi</w:t>
            </w:r>
          </w:p>
        </w:tc>
        <w:tc>
          <w:tcPr>
            <w:tcW w:type="dxa" w:w="785"/>
          </w:tcPr>
          <w:p>
            <w:r>
              <w:t>dev_vs_oot</w:t>
            </w:r>
          </w:p>
        </w:tc>
        <w:tc>
          <w:tcPr>
            <w:tcW w:type="dxa" w:w="785"/>
          </w:tcPr>
          <w:p>
            <w:r>
              <w:t>antiguedad_meses__points</w:t>
            </w:r>
          </w:p>
        </w:tc>
        <w:tc>
          <w:tcPr>
            <w:tcW w:type="dxa" w:w="785"/>
          </w:tcPr>
          <w:p>
            <w:r>
              <w:t>pts=100.0</w:t>
            </w:r>
          </w:p>
        </w:tc>
        <w:tc>
          <w:tcPr>
            <w:tcW w:type="dxa" w:w="785"/>
          </w:tcPr>
          <w:p>
            <w:r>
              <w:t>763</w:t>
            </w:r>
          </w:p>
        </w:tc>
        <w:tc>
          <w:tcPr>
            <w:tcW w:type="dxa" w:w="785"/>
          </w:tcPr>
          <w:p>
            <w:r>
              <w:t>203</w:t>
            </w:r>
          </w:p>
        </w:tc>
        <w:tc>
          <w:tcPr>
            <w:tcW w:type="dxa" w:w="785"/>
          </w:tcPr>
          <w:p>
            <w:r>
              <w:t>0.1926</w:t>
            </w:r>
          </w:p>
        </w:tc>
        <w:tc>
          <w:tcPr>
            <w:tcW w:type="dxa" w:w="785"/>
          </w:tcPr>
          <w:p>
            <w:r>
              <w:t>0.2014</w:t>
            </w:r>
          </w:p>
        </w:tc>
        <w:tc>
          <w:tcPr>
            <w:tcW w:type="dxa" w:w="785"/>
          </w:tcPr>
          <w:p>
            <w:r>
              <w:t>0.000390</w:t>
            </w:r>
          </w:p>
        </w:tc>
        <w:tc>
          <w:tcPr>
            <w:tcW w:type="dxa" w:w="785"/>
          </w:tcPr>
          <w:p>
            <w:r>
              <w:t>0.001531</w:t>
            </w:r>
          </w:p>
        </w:tc>
        <w:tc>
          <w:tcPr>
            <w:tcW w:type="dxa" w:w="785"/>
          </w:tcPr>
          <w:p>
            <w:r>
              <w:t>stable</w:t>
            </w:r>
          </w:p>
        </w:tc>
      </w:tr>
      <w:tr>
        <w:tc>
          <w:tcPr>
            <w:tcW w:type="dxa" w:w="785"/>
          </w:tcPr>
          <w:p>
            <w:r>
              <w:t>csi</w:t>
            </w:r>
          </w:p>
        </w:tc>
        <w:tc>
          <w:tcPr>
            <w:tcW w:type="dxa" w:w="785"/>
          </w:tcPr>
          <w:p>
            <w:r>
              <w:t>dev_vs_oot</w:t>
            </w:r>
          </w:p>
        </w:tc>
        <w:tc>
          <w:tcPr>
            <w:tcW w:type="dxa" w:w="785"/>
          </w:tcPr>
          <w:p>
            <w:r>
              <w:t>antiguedad_meses__points</w:t>
            </w:r>
          </w:p>
        </w:tc>
        <w:tc>
          <w:tcPr>
            <w:tcW w:type="dxa" w:w="785"/>
          </w:tcPr>
          <w:p>
            <w:r>
              <w:t>pts=104.0</w:t>
            </w:r>
          </w:p>
        </w:tc>
        <w:tc>
          <w:tcPr>
            <w:tcW w:type="dxa" w:w="785"/>
          </w:tcPr>
          <w:p>
            <w:r>
              <w:t>1769</w:t>
            </w:r>
          </w:p>
        </w:tc>
        <w:tc>
          <w:tcPr>
            <w:tcW w:type="dxa" w:w="785"/>
          </w:tcPr>
          <w:p>
            <w:r>
              <w:t>446</w:t>
            </w:r>
          </w:p>
        </w:tc>
        <w:tc>
          <w:tcPr>
            <w:tcW w:type="dxa" w:w="785"/>
          </w:tcPr>
          <w:p>
            <w:r>
              <w:t>0.4466</w:t>
            </w:r>
          </w:p>
        </w:tc>
        <w:tc>
          <w:tcPr>
            <w:tcW w:type="dxa" w:w="785"/>
          </w:tcPr>
          <w:p>
            <w:r>
              <w:t>0.4425</w:t>
            </w:r>
          </w:p>
        </w:tc>
        <w:tc>
          <w:tcPr>
            <w:tcW w:type="dxa" w:w="785"/>
          </w:tcPr>
          <w:p>
            <w:r>
              <w:t>0.000039</w:t>
            </w:r>
          </w:p>
        </w:tc>
        <w:tc>
          <w:tcPr>
            <w:tcW w:type="dxa" w:w="785"/>
          </w:tcPr>
          <w:p>
            <w:r>
              <w:t>0.001531</w:t>
            </w:r>
          </w:p>
        </w:tc>
        <w:tc>
          <w:tcPr>
            <w:tcW w:type="dxa" w:w="785"/>
          </w:tcPr>
          <w:p>
            <w:r>
              <w:t>stable</w:t>
            </w:r>
          </w:p>
        </w:tc>
      </w:tr>
      <w:tr>
        <w:tc>
          <w:tcPr>
            <w:tcW w:type="dxa" w:w="785"/>
          </w:tcPr>
          <w:p>
            <w:r>
              <w:t>csi</w:t>
            </w:r>
          </w:p>
        </w:tc>
        <w:tc>
          <w:tcPr>
            <w:tcW w:type="dxa" w:w="785"/>
          </w:tcPr>
          <w:p>
            <w:r>
              <w:t>dev_vs_oot</w:t>
            </w:r>
          </w:p>
        </w:tc>
        <w:tc>
          <w:tcPr>
            <w:tcW w:type="dxa" w:w="785"/>
          </w:tcPr>
          <w:p>
            <w:r>
              <w:t>antiguedad_meses__points</w:t>
            </w:r>
          </w:p>
        </w:tc>
        <w:tc>
          <w:tcPr>
            <w:tcW w:type="dxa" w:w="785"/>
          </w:tcPr>
          <w:p>
            <w:r>
              <w:t>pts=109.0</w:t>
            </w:r>
          </w:p>
        </w:tc>
        <w:tc>
          <w:tcPr>
            <w:tcW w:type="dxa" w:w="785"/>
          </w:tcPr>
          <w:p>
            <w:r>
              <w:t>838</w:t>
            </w:r>
          </w:p>
        </w:tc>
        <w:tc>
          <w:tcPr>
            <w:tcW w:type="dxa" w:w="785"/>
          </w:tcPr>
          <w:p>
            <w:r>
              <w:t>220</w:t>
            </w:r>
          </w:p>
        </w:tc>
        <w:tc>
          <w:tcPr>
            <w:tcW w:type="dxa" w:w="785"/>
          </w:tcPr>
          <w:p>
            <w:r>
              <w:t>0.2116</w:t>
            </w:r>
          </w:p>
        </w:tc>
        <w:tc>
          <w:tcPr>
            <w:tcW w:type="dxa" w:w="785"/>
          </w:tcPr>
          <w:p>
            <w:r>
              <w:t>0.2183</w:t>
            </w:r>
          </w:p>
        </w:tc>
        <w:tc>
          <w:tcPr>
            <w:tcW w:type="dxa" w:w="785"/>
          </w:tcPr>
          <w:p>
            <w:r>
              <w:t>0.000208</w:t>
            </w:r>
          </w:p>
        </w:tc>
        <w:tc>
          <w:tcPr>
            <w:tcW w:type="dxa" w:w="785"/>
          </w:tcPr>
          <w:p>
            <w:r>
              <w:t>0.001531</w:t>
            </w:r>
          </w:p>
        </w:tc>
        <w:tc>
          <w:tcPr>
            <w:tcW w:type="dxa" w:w="785"/>
          </w:tcPr>
          <w:p>
            <w:r>
              <w:t>stable</w:t>
            </w:r>
          </w:p>
        </w:tc>
      </w:tr>
      <w:tr>
        <w:tc>
          <w:tcPr>
            <w:tcW w:type="dxa" w:w="785"/>
          </w:tcPr>
          <w:p>
            <w:r>
              <w:t>csi</w:t>
            </w:r>
          </w:p>
        </w:tc>
        <w:tc>
          <w:tcPr>
            <w:tcW w:type="dxa" w:w="785"/>
          </w:tcPr>
          <w:p>
            <w:r>
              <w:t>dev_vs_oot</w:t>
            </w:r>
          </w:p>
        </w:tc>
        <w:tc>
          <w:tcPr>
            <w:tcW w:type="dxa" w:w="785"/>
          </w:tcPr>
          <w:p>
            <w:r>
              <w:t>antiguedad_meses__points</w:t>
            </w:r>
          </w:p>
        </w:tc>
        <w:tc>
          <w:tcPr>
            <w:tcW w:type="dxa" w:w="785"/>
          </w:tcPr>
          <w:p>
            <w:r>
              <w:t>pts=128.0</w:t>
            </w:r>
          </w:p>
        </w:tc>
        <w:tc>
          <w:tcPr>
            <w:tcW w:type="dxa" w:w="785"/>
          </w:tcPr>
          <w:p>
            <w:r>
              <w:t>207</w:t>
            </w:r>
          </w:p>
        </w:tc>
        <w:tc>
          <w:tcPr>
            <w:tcW w:type="dxa" w:w="785"/>
          </w:tcPr>
          <w:p>
            <w:r>
              <w:t>49</w:t>
            </w:r>
          </w:p>
        </w:tc>
        <w:tc>
          <w:tcPr>
            <w:tcW w:type="dxa" w:w="785"/>
          </w:tcPr>
          <w:p>
            <w:r>
              <w:t>0.0523</w:t>
            </w:r>
          </w:p>
        </w:tc>
        <w:tc>
          <w:tcPr>
            <w:tcW w:type="dxa" w:w="785"/>
          </w:tcPr>
          <w:p>
            <w:r>
              <w:t>0.0486</w:t>
            </w:r>
          </w:p>
        </w:tc>
        <w:tc>
          <w:tcPr>
            <w:tcW w:type="dxa" w:w="785"/>
          </w:tcPr>
          <w:p>
            <w:r>
              <w:t>0.000264</w:t>
            </w:r>
          </w:p>
        </w:tc>
        <w:tc>
          <w:tcPr>
            <w:tcW w:type="dxa" w:w="785"/>
          </w:tcPr>
          <w:p>
            <w:r>
              <w:t>0.001531</w:t>
            </w:r>
          </w:p>
        </w:tc>
        <w:tc>
          <w:tcPr>
            <w:tcW w:type="dxa" w:w="785"/>
          </w:tcPr>
          <w:p>
            <w:r>
              <w:t>stable</w:t>
            </w:r>
          </w:p>
        </w:tc>
      </w:tr>
      <w:tr>
        <w:tc>
          <w:tcPr>
            <w:tcW w:type="dxa" w:w="785"/>
          </w:tcPr>
          <w:p>
            <w:r>
              <w:t>csi</w:t>
            </w:r>
          </w:p>
        </w:tc>
        <w:tc>
          <w:tcPr>
            <w:tcW w:type="dxa" w:w="785"/>
          </w:tcPr>
          <w:p>
            <w:r>
              <w:t>dev_vs_holdout</w:t>
            </w:r>
          </w:p>
        </w:tc>
        <w:tc>
          <w:tcPr>
            <w:tcW w:type="dxa" w:w="785"/>
          </w:tcPr>
          <w:p>
            <w:r>
              <w:t>deuda_ingreso__points</w:t>
            </w:r>
          </w:p>
        </w:tc>
        <w:tc>
          <w:tcPr>
            <w:tcW w:type="dxa" w:w="785"/>
          </w:tcPr>
          <w:p>
            <w:r>
              <w:t>pts=71.0</w:t>
            </w:r>
          </w:p>
        </w:tc>
        <w:tc>
          <w:tcPr>
            <w:tcW w:type="dxa" w:w="785"/>
          </w:tcPr>
          <w:p>
            <w:r>
              <w:t>205</w:t>
            </w:r>
          </w:p>
        </w:tc>
        <w:tc>
          <w:tcPr>
            <w:tcW w:type="dxa" w:w="785"/>
          </w:tcPr>
          <w:p>
            <w:r>
              <w:t>52</w:t>
            </w:r>
          </w:p>
        </w:tc>
        <w:tc>
          <w:tcPr>
            <w:tcW w:type="dxa" w:w="785"/>
          </w:tcPr>
          <w:p>
            <w:r>
              <w:t>0.0518</w:t>
            </w:r>
          </w:p>
        </w:tc>
        <w:tc>
          <w:tcPr>
            <w:tcW w:type="dxa" w:w="785"/>
          </w:tcPr>
          <w:p>
            <w:r>
              <w:t>0.0504</w:t>
            </w:r>
          </w:p>
        </w:tc>
        <w:tc>
          <w:tcPr>
            <w:tcW w:type="dxa" w:w="785"/>
          </w:tcPr>
          <w:p>
            <w:r>
              <w:t>0.000034</w:t>
            </w:r>
          </w:p>
        </w:tc>
        <w:tc>
          <w:tcPr>
            <w:tcW w:type="dxa" w:w="785"/>
          </w:tcPr>
          <w:p>
            <w:r>
              <w:t>0.003322</w:t>
            </w:r>
          </w:p>
        </w:tc>
        <w:tc>
          <w:tcPr>
            <w:tcW w:type="dxa" w:w="785"/>
          </w:tcPr>
          <w:p>
            <w:r>
              <w:t>stable</w:t>
            </w:r>
          </w:p>
        </w:tc>
      </w:tr>
      <w:tr>
        <w:tc>
          <w:tcPr>
            <w:tcW w:type="dxa" w:w="785"/>
          </w:tcPr>
          <w:p>
            <w:r>
              <w:t>csi</w:t>
            </w:r>
          </w:p>
        </w:tc>
        <w:tc>
          <w:tcPr>
            <w:tcW w:type="dxa" w:w="785"/>
          </w:tcPr>
          <w:p>
            <w:r>
              <w:t>dev_vs_holdout</w:t>
            </w:r>
          </w:p>
        </w:tc>
        <w:tc>
          <w:tcPr>
            <w:tcW w:type="dxa" w:w="785"/>
          </w:tcPr>
          <w:p>
            <w:r>
              <w:t>deuda_ingreso__points</w:t>
            </w:r>
          </w:p>
        </w:tc>
        <w:tc>
          <w:tcPr>
            <w:tcW w:type="dxa" w:w="785"/>
          </w:tcPr>
          <w:p>
            <w:r>
              <w:t>pts=92.0</w:t>
            </w:r>
          </w:p>
        </w:tc>
        <w:tc>
          <w:tcPr>
            <w:tcW w:type="dxa" w:w="785"/>
          </w:tcPr>
          <w:p>
            <w:r>
              <w:t>674</w:t>
            </w:r>
          </w:p>
        </w:tc>
        <w:tc>
          <w:tcPr>
            <w:tcW w:type="dxa" w:w="785"/>
          </w:tcPr>
          <w:p>
            <w:r>
              <w:t>195</w:t>
            </w:r>
          </w:p>
        </w:tc>
        <w:tc>
          <w:tcPr>
            <w:tcW w:type="dxa" w:w="785"/>
          </w:tcPr>
          <w:p>
            <w:r>
              <w:t>0.1702</w:t>
            </w:r>
          </w:p>
        </w:tc>
        <w:tc>
          <w:tcPr>
            <w:tcW w:type="dxa" w:w="785"/>
          </w:tcPr>
          <w:p>
            <w:r>
              <w:t>0.1891</w:t>
            </w:r>
          </w:p>
        </w:tc>
        <w:tc>
          <w:tcPr>
            <w:tcW w:type="dxa" w:w="785"/>
          </w:tcPr>
          <w:p>
            <w:r>
              <w:t>0.002007</w:t>
            </w:r>
          </w:p>
        </w:tc>
        <w:tc>
          <w:tcPr>
            <w:tcW w:type="dxa" w:w="785"/>
          </w:tcPr>
          <w:p>
            <w:r>
              <w:t>0.003322</w:t>
            </w:r>
          </w:p>
        </w:tc>
        <w:tc>
          <w:tcPr>
            <w:tcW w:type="dxa" w:w="785"/>
          </w:tcPr>
          <w:p>
            <w:r>
              <w:t>stable</w:t>
            </w:r>
          </w:p>
        </w:tc>
      </w:tr>
      <w:tr>
        <w:tc>
          <w:tcPr>
            <w:tcW w:type="dxa" w:w="785"/>
          </w:tcPr>
          <w:p>
            <w:r>
              <w:t>csi</w:t>
            </w:r>
          </w:p>
        </w:tc>
        <w:tc>
          <w:tcPr>
            <w:tcW w:type="dxa" w:w="785"/>
          </w:tcPr>
          <w:p>
            <w:r>
              <w:t>dev_vs_holdout</w:t>
            </w:r>
          </w:p>
        </w:tc>
        <w:tc>
          <w:tcPr>
            <w:tcW w:type="dxa" w:w="785"/>
          </w:tcPr>
          <w:p>
            <w:r>
              <w:t>deuda_ingreso__points</w:t>
            </w:r>
          </w:p>
        </w:tc>
        <w:tc>
          <w:tcPr>
            <w:tcW w:type="dxa" w:w="785"/>
          </w:tcPr>
          <w:p>
            <w:r>
              <w:t>pts=101.0</w:t>
            </w:r>
          </w:p>
        </w:tc>
        <w:tc>
          <w:tcPr>
            <w:tcW w:type="dxa" w:w="785"/>
          </w:tcPr>
          <w:p>
            <w:r>
              <w:t>654</w:t>
            </w:r>
          </w:p>
        </w:tc>
        <w:tc>
          <w:tcPr>
            <w:tcW w:type="dxa" w:w="785"/>
          </w:tcPr>
          <w:p>
            <w:r>
              <w:t>156</w:t>
            </w:r>
          </w:p>
        </w:tc>
        <w:tc>
          <w:tcPr>
            <w:tcW w:type="dxa" w:w="785"/>
          </w:tcPr>
          <w:p>
            <w:r>
              <w:t>0.1651</w:t>
            </w:r>
          </w:p>
        </w:tc>
        <w:tc>
          <w:tcPr>
            <w:tcW w:type="dxa" w:w="785"/>
          </w:tcPr>
          <w:p>
            <w:r>
              <w:t>0.1513</w:t>
            </w:r>
          </w:p>
        </w:tc>
        <w:tc>
          <w:tcPr>
            <w:tcW w:type="dxa" w:w="785"/>
          </w:tcPr>
          <w:p>
            <w:r>
              <w:t>0.001205</w:t>
            </w:r>
          </w:p>
        </w:tc>
        <w:tc>
          <w:tcPr>
            <w:tcW w:type="dxa" w:w="785"/>
          </w:tcPr>
          <w:p>
            <w:r>
              <w:t>0.003322</w:t>
            </w:r>
          </w:p>
        </w:tc>
        <w:tc>
          <w:tcPr>
            <w:tcW w:type="dxa" w:w="785"/>
          </w:tcPr>
          <w:p>
            <w:r>
              <w:t>stable</w:t>
            </w:r>
          </w:p>
        </w:tc>
      </w:tr>
      <w:tr>
        <w:tc>
          <w:tcPr>
            <w:tcW w:type="dxa" w:w="785"/>
          </w:tcPr>
          <w:p>
            <w:r>
              <w:t>csi</w:t>
            </w:r>
          </w:p>
        </w:tc>
        <w:tc>
          <w:tcPr>
            <w:tcW w:type="dxa" w:w="785"/>
          </w:tcPr>
          <w:p>
            <w:r>
              <w:t>dev_vs_holdout</w:t>
            </w:r>
          </w:p>
        </w:tc>
        <w:tc>
          <w:tcPr>
            <w:tcW w:type="dxa" w:w="785"/>
          </w:tcPr>
          <w:p>
            <w:r>
              <w:t>deuda_ingreso__points</w:t>
            </w:r>
          </w:p>
        </w:tc>
        <w:tc>
          <w:tcPr>
            <w:tcW w:type="dxa" w:w="785"/>
          </w:tcPr>
          <w:p>
            <w:r>
              <w:t>pts=111.0</w:t>
            </w:r>
          </w:p>
        </w:tc>
        <w:tc>
          <w:tcPr>
            <w:tcW w:type="dxa" w:w="785"/>
          </w:tcPr>
          <w:p>
            <w:r>
              <w:t>1577</w:t>
            </w:r>
          </w:p>
        </w:tc>
        <w:tc>
          <w:tcPr>
            <w:tcW w:type="dxa" w:w="785"/>
          </w:tcPr>
          <w:p>
            <w:r>
              <w:t>410</w:t>
            </w:r>
          </w:p>
        </w:tc>
        <w:tc>
          <w:tcPr>
            <w:tcW w:type="dxa" w:w="785"/>
          </w:tcPr>
          <w:p>
            <w:r>
              <w:t>0.3981</w:t>
            </w:r>
          </w:p>
        </w:tc>
        <w:tc>
          <w:tcPr>
            <w:tcW w:type="dxa" w:w="785"/>
          </w:tcPr>
          <w:p>
            <w:r>
              <w:t>0.3977</w:t>
            </w:r>
          </w:p>
        </w:tc>
        <w:tc>
          <w:tcPr>
            <w:tcW w:type="dxa" w:w="785"/>
          </w:tcPr>
          <w:p>
            <w:r>
              <w:t>0.000001</w:t>
            </w:r>
          </w:p>
        </w:tc>
        <w:tc>
          <w:tcPr>
            <w:tcW w:type="dxa" w:w="785"/>
          </w:tcPr>
          <w:p>
            <w:r>
              <w:t>0.003322</w:t>
            </w:r>
          </w:p>
        </w:tc>
        <w:tc>
          <w:tcPr>
            <w:tcW w:type="dxa" w:w="785"/>
          </w:tcPr>
          <w:p>
            <w:r>
              <w:t>stable</w:t>
            </w:r>
          </w:p>
        </w:tc>
      </w:tr>
      <w:tr>
        <w:tc>
          <w:tcPr>
            <w:tcW w:type="dxa" w:w="785"/>
          </w:tcPr>
          <w:p>
            <w:r>
              <w:t>csi</w:t>
            </w:r>
          </w:p>
        </w:tc>
        <w:tc>
          <w:tcPr>
            <w:tcW w:type="dxa" w:w="785"/>
          </w:tcPr>
          <w:p>
            <w:r>
              <w:t>dev_vs_holdout</w:t>
            </w:r>
          </w:p>
        </w:tc>
        <w:tc>
          <w:tcPr>
            <w:tcW w:type="dxa" w:w="785"/>
          </w:tcPr>
          <w:p>
            <w:r>
              <w:t>deuda_ingreso__points</w:t>
            </w:r>
          </w:p>
        </w:tc>
        <w:tc>
          <w:tcPr>
            <w:tcW w:type="dxa" w:w="785"/>
          </w:tcPr>
          <w:p>
            <w:r>
              <w:t>pts=113.0</w:t>
            </w:r>
          </w:p>
        </w:tc>
        <w:tc>
          <w:tcPr>
            <w:tcW w:type="dxa" w:w="785"/>
          </w:tcPr>
          <w:p>
            <w:r>
              <w:t>558</w:t>
            </w:r>
          </w:p>
        </w:tc>
        <w:tc>
          <w:tcPr>
            <w:tcW w:type="dxa" w:w="785"/>
          </w:tcPr>
          <w:p>
            <w:r>
              <w:t>144</w:t>
            </w:r>
          </w:p>
        </w:tc>
        <w:tc>
          <w:tcPr>
            <w:tcW w:type="dxa" w:w="785"/>
          </w:tcPr>
          <w:p>
            <w:r>
              <w:t>0.1409</w:t>
            </w:r>
          </w:p>
        </w:tc>
        <w:tc>
          <w:tcPr>
            <w:tcW w:type="dxa" w:w="785"/>
          </w:tcPr>
          <w:p>
            <w:r>
              <w:t>0.1397</w:t>
            </w:r>
          </w:p>
        </w:tc>
        <w:tc>
          <w:tcPr>
            <w:tcW w:type="dxa" w:w="785"/>
          </w:tcPr>
          <w:p>
            <w:r>
              <w:t>0.000010</w:t>
            </w:r>
          </w:p>
        </w:tc>
        <w:tc>
          <w:tcPr>
            <w:tcW w:type="dxa" w:w="785"/>
          </w:tcPr>
          <w:p>
            <w:r>
              <w:t>0.003322</w:t>
            </w:r>
          </w:p>
        </w:tc>
        <w:tc>
          <w:tcPr>
            <w:tcW w:type="dxa" w:w="785"/>
          </w:tcPr>
          <w:p>
            <w:r>
              <w:t>stable</w:t>
            </w:r>
          </w:p>
        </w:tc>
      </w:tr>
      <w:tr>
        <w:tc>
          <w:tcPr>
            <w:tcW w:type="dxa" w:w="785"/>
          </w:tcPr>
          <w:p>
            <w:r>
              <w:t>csi</w:t>
            </w:r>
          </w:p>
        </w:tc>
        <w:tc>
          <w:tcPr>
            <w:tcW w:type="dxa" w:w="785"/>
          </w:tcPr>
          <w:p>
            <w:r>
              <w:t>dev_vs_holdout</w:t>
            </w:r>
          </w:p>
        </w:tc>
        <w:tc>
          <w:tcPr>
            <w:tcW w:type="dxa" w:w="785"/>
          </w:tcPr>
          <w:p>
            <w:r>
              <w:t>deuda_ingreso__points</w:t>
            </w:r>
          </w:p>
        </w:tc>
        <w:tc>
          <w:tcPr>
            <w:tcW w:type="dxa" w:w="785"/>
          </w:tcPr>
          <w:p>
            <w:r>
              <w:t>pts=127.0</w:t>
            </w:r>
          </w:p>
        </w:tc>
        <w:tc>
          <w:tcPr>
            <w:tcW w:type="dxa" w:w="785"/>
          </w:tcPr>
          <w:p>
            <w:r>
              <w:t>293</w:t>
            </w:r>
          </w:p>
        </w:tc>
        <w:tc>
          <w:tcPr>
            <w:tcW w:type="dxa" w:w="785"/>
          </w:tcPr>
          <w:p>
            <w:r>
              <w:t>74</w:t>
            </w:r>
          </w:p>
        </w:tc>
        <w:tc>
          <w:tcPr>
            <w:tcW w:type="dxa" w:w="785"/>
          </w:tcPr>
          <w:p>
            <w:r>
              <w:t>0.0740</w:t>
            </w:r>
          </w:p>
        </w:tc>
        <w:tc>
          <w:tcPr>
            <w:tcW w:type="dxa" w:w="785"/>
          </w:tcPr>
          <w:p>
            <w:r>
              <w:t>0.0718</w:t>
            </w:r>
          </w:p>
        </w:tc>
        <w:tc>
          <w:tcPr>
            <w:tcW w:type="dxa" w:w="785"/>
          </w:tcPr>
          <w:p>
            <w:r>
              <w:t>0.000066</w:t>
            </w:r>
          </w:p>
        </w:tc>
        <w:tc>
          <w:tcPr>
            <w:tcW w:type="dxa" w:w="785"/>
          </w:tcPr>
          <w:p>
            <w:r>
              <w:t>0.003322</w:t>
            </w:r>
          </w:p>
        </w:tc>
        <w:tc>
          <w:tcPr>
            <w:tcW w:type="dxa" w:w="785"/>
          </w:tcPr>
          <w:p>
            <w:r>
              <w:t>stable</w:t>
            </w:r>
          </w:p>
        </w:tc>
      </w:tr>
      <w:tr>
        <w:tc>
          <w:tcPr>
            <w:tcW w:type="dxa" w:w="785"/>
          </w:tcPr>
          <w:p>
            <w:r>
              <w:t>csi</w:t>
            </w:r>
          </w:p>
        </w:tc>
        <w:tc>
          <w:tcPr>
            <w:tcW w:type="dxa" w:w="785"/>
          </w:tcPr>
          <w:p>
            <w:r>
              <w:t>dev_vs_oot</w:t>
            </w:r>
          </w:p>
        </w:tc>
        <w:tc>
          <w:tcPr>
            <w:tcW w:type="dxa" w:w="785"/>
          </w:tcPr>
          <w:p>
            <w:r>
              <w:t>deuda_ingreso__points</w:t>
            </w:r>
          </w:p>
        </w:tc>
        <w:tc>
          <w:tcPr>
            <w:tcW w:type="dxa" w:w="785"/>
          </w:tcPr>
          <w:p>
            <w:r>
              <w:t>pts=71.0</w:t>
            </w:r>
          </w:p>
        </w:tc>
        <w:tc>
          <w:tcPr>
            <w:tcW w:type="dxa" w:w="785"/>
          </w:tcPr>
          <w:p>
            <w:r>
              <w:t>205</w:t>
            </w:r>
          </w:p>
        </w:tc>
        <w:tc>
          <w:tcPr>
            <w:tcW w:type="dxa" w:w="785"/>
          </w:tcPr>
          <w:p>
            <w:r>
              <w:t>58</w:t>
            </w:r>
          </w:p>
        </w:tc>
        <w:tc>
          <w:tcPr>
            <w:tcW w:type="dxa" w:w="785"/>
          </w:tcPr>
          <w:p>
            <w:r>
              <w:t>0.0518</w:t>
            </w:r>
          </w:p>
        </w:tc>
        <w:tc>
          <w:tcPr>
            <w:tcW w:type="dxa" w:w="785"/>
          </w:tcPr>
          <w:p>
            <w:r>
              <w:t>0.0575</w:t>
            </w:r>
          </w:p>
        </w:tc>
        <w:tc>
          <w:tcPr>
            <w:tcW w:type="dxa" w:w="785"/>
          </w:tcPr>
          <w:p>
            <w:r>
              <w:t>0.000613</w:t>
            </w:r>
          </w:p>
        </w:tc>
        <w:tc>
          <w:tcPr>
            <w:tcW w:type="dxa" w:w="785"/>
          </w:tcPr>
          <w:p>
            <w:r>
              <w:t>0.008178</w:t>
            </w:r>
          </w:p>
        </w:tc>
        <w:tc>
          <w:tcPr>
            <w:tcW w:type="dxa" w:w="785"/>
          </w:tcPr>
          <w:p>
            <w:r>
              <w:t>stable</w:t>
            </w:r>
          </w:p>
        </w:tc>
      </w:tr>
      <w:tr>
        <w:tc>
          <w:tcPr>
            <w:tcW w:type="dxa" w:w="785"/>
          </w:tcPr>
          <w:p>
            <w:r>
              <w:t>csi</w:t>
            </w:r>
          </w:p>
        </w:tc>
        <w:tc>
          <w:tcPr>
            <w:tcW w:type="dxa" w:w="785"/>
          </w:tcPr>
          <w:p>
            <w:r>
              <w:t>dev_vs_oot</w:t>
            </w:r>
          </w:p>
        </w:tc>
        <w:tc>
          <w:tcPr>
            <w:tcW w:type="dxa" w:w="785"/>
          </w:tcPr>
          <w:p>
            <w:r>
              <w:t>deuda_ingreso__points</w:t>
            </w:r>
          </w:p>
        </w:tc>
        <w:tc>
          <w:tcPr>
            <w:tcW w:type="dxa" w:w="785"/>
          </w:tcPr>
          <w:p>
            <w:r>
              <w:t>pts=92.0</w:t>
            </w:r>
          </w:p>
        </w:tc>
        <w:tc>
          <w:tcPr>
            <w:tcW w:type="dxa" w:w="785"/>
          </w:tcPr>
          <w:p>
            <w:r>
              <w:t>674</w:t>
            </w:r>
          </w:p>
        </w:tc>
        <w:tc>
          <w:tcPr>
            <w:tcW w:type="dxa" w:w="785"/>
          </w:tcPr>
          <w:p>
            <w:r>
              <w:t>186</w:t>
            </w:r>
          </w:p>
        </w:tc>
        <w:tc>
          <w:tcPr>
            <w:tcW w:type="dxa" w:w="785"/>
          </w:tcPr>
          <w:p>
            <w:r>
              <w:t>0.1702</w:t>
            </w:r>
          </w:p>
        </w:tc>
        <w:tc>
          <w:tcPr>
            <w:tcW w:type="dxa" w:w="785"/>
          </w:tcPr>
          <w:p>
            <w:r>
              <w:t>0.1845</w:t>
            </w:r>
          </w:p>
        </w:tc>
        <w:tc>
          <w:tcPr>
            <w:tcW w:type="dxa" w:w="785"/>
          </w:tcPr>
          <w:p>
            <w:r>
              <w:t>0.001164</w:t>
            </w:r>
          </w:p>
        </w:tc>
        <w:tc>
          <w:tcPr>
            <w:tcW w:type="dxa" w:w="785"/>
          </w:tcPr>
          <w:p>
            <w:r>
              <w:t>0.008178</w:t>
            </w:r>
          </w:p>
        </w:tc>
        <w:tc>
          <w:tcPr>
            <w:tcW w:type="dxa" w:w="785"/>
          </w:tcPr>
          <w:p>
            <w:r>
              <w:t>stable</w:t>
            </w:r>
          </w:p>
        </w:tc>
      </w:tr>
      <w:tr>
        <w:tc>
          <w:tcPr>
            <w:tcW w:type="dxa" w:w="785"/>
          </w:tcPr>
          <w:p>
            <w:r>
              <w:t>csi</w:t>
            </w:r>
          </w:p>
        </w:tc>
        <w:tc>
          <w:tcPr>
            <w:tcW w:type="dxa" w:w="785"/>
          </w:tcPr>
          <w:p>
            <w:r>
              <w:t>dev_vs_oot</w:t>
            </w:r>
          </w:p>
        </w:tc>
        <w:tc>
          <w:tcPr>
            <w:tcW w:type="dxa" w:w="785"/>
          </w:tcPr>
          <w:p>
            <w:r>
              <w:t>deuda_ingreso__points</w:t>
            </w:r>
          </w:p>
        </w:tc>
        <w:tc>
          <w:tcPr>
            <w:tcW w:type="dxa" w:w="785"/>
          </w:tcPr>
          <w:p>
            <w:r>
              <w:t>pts=101.0</w:t>
            </w:r>
          </w:p>
        </w:tc>
        <w:tc>
          <w:tcPr>
            <w:tcW w:type="dxa" w:w="785"/>
          </w:tcPr>
          <w:p>
            <w:r>
              <w:t>654</w:t>
            </w:r>
          </w:p>
        </w:tc>
        <w:tc>
          <w:tcPr>
            <w:tcW w:type="dxa" w:w="785"/>
          </w:tcPr>
          <w:p>
            <w:r>
              <w:t>149</w:t>
            </w:r>
          </w:p>
        </w:tc>
        <w:tc>
          <w:tcPr>
            <w:tcW w:type="dxa" w:w="785"/>
          </w:tcPr>
          <w:p>
            <w:r>
              <w:t>0.1651</w:t>
            </w:r>
          </w:p>
        </w:tc>
        <w:tc>
          <w:tcPr>
            <w:tcW w:type="dxa" w:w="785"/>
          </w:tcPr>
          <w:p>
            <w:r>
              <w:t>0.1478</w:t>
            </w:r>
          </w:p>
        </w:tc>
        <w:tc>
          <w:tcPr>
            <w:tcW w:type="dxa" w:w="785"/>
          </w:tcPr>
          <w:p>
            <w:r>
              <w:t>0.001913</w:t>
            </w:r>
          </w:p>
        </w:tc>
        <w:tc>
          <w:tcPr>
            <w:tcW w:type="dxa" w:w="785"/>
          </w:tcPr>
          <w:p>
            <w:r>
              <w:t>0.008178</w:t>
            </w:r>
          </w:p>
        </w:tc>
        <w:tc>
          <w:tcPr>
            <w:tcW w:type="dxa" w:w="785"/>
          </w:tcPr>
          <w:p>
            <w:r>
              <w:t>stable</w:t>
            </w:r>
          </w:p>
        </w:tc>
      </w:tr>
      <w:tr>
        <w:tc>
          <w:tcPr>
            <w:tcW w:type="dxa" w:w="785"/>
          </w:tcPr>
          <w:p>
            <w:r>
              <w:t>csi</w:t>
            </w:r>
          </w:p>
        </w:tc>
        <w:tc>
          <w:tcPr>
            <w:tcW w:type="dxa" w:w="785"/>
          </w:tcPr>
          <w:p>
            <w:r>
              <w:t>dev_vs_oot</w:t>
            </w:r>
          </w:p>
        </w:tc>
        <w:tc>
          <w:tcPr>
            <w:tcW w:type="dxa" w:w="785"/>
          </w:tcPr>
          <w:p>
            <w:r>
              <w:t>deuda_ingreso__points</w:t>
            </w:r>
          </w:p>
        </w:tc>
        <w:tc>
          <w:tcPr>
            <w:tcW w:type="dxa" w:w="785"/>
          </w:tcPr>
          <w:p>
            <w:r>
              <w:t>pts=111.0</w:t>
            </w:r>
          </w:p>
        </w:tc>
        <w:tc>
          <w:tcPr>
            <w:tcW w:type="dxa" w:w="785"/>
          </w:tcPr>
          <w:p>
            <w:r>
              <w:t>1577</w:t>
            </w:r>
          </w:p>
        </w:tc>
        <w:tc>
          <w:tcPr>
            <w:tcW w:type="dxa" w:w="785"/>
          </w:tcPr>
          <w:p>
            <w:r>
              <w:t>413</w:t>
            </w:r>
          </w:p>
        </w:tc>
        <w:tc>
          <w:tcPr>
            <w:tcW w:type="dxa" w:w="785"/>
          </w:tcPr>
          <w:p>
            <w:r>
              <w:t>0.3981</w:t>
            </w:r>
          </w:p>
        </w:tc>
        <w:tc>
          <w:tcPr>
            <w:tcW w:type="dxa" w:w="785"/>
          </w:tcPr>
          <w:p>
            <w:r>
              <w:t>0.4097</w:t>
            </w:r>
          </w:p>
        </w:tc>
        <w:tc>
          <w:tcPr>
            <w:tcW w:type="dxa" w:w="785"/>
          </w:tcPr>
          <w:p>
            <w:r>
              <w:t>0.000333</w:t>
            </w:r>
          </w:p>
        </w:tc>
        <w:tc>
          <w:tcPr>
            <w:tcW w:type="dxa" w:w="785"/>
          </w:tcPr>
          <w:p>
            <w:r>
              <w:t>0.008178</w:t>
            </w:r>
          </w:p>
        </w:tc>
        <w:tc>
          <w:tcPr>
            <w:tcW w:type="dxa" w:w="785"/>
          </w:tcPr>
          <w:p>
            <w:r>
              <w:t>stable</w:t>
            </w:r>
          </w:p>
        </w:tc>
      </w:tr>
      <w:tr>
        <w:tc>
          <w:tcPr>
            <w:tcW w:type="dxa" w:w="785"/>
          </w:tcPr>
          <w:p>
            <w:r>
              <w:t>csi</w:t>
            </w:r>
          </w:p>
        </w:tc>
        <w:tc>
          <w:tcPr>
            <w:tcW w:type="dxa" w:w="785"/>
          </w:tcPr>
          <w:p>
            <w:r>
              <w:t>dev_vs_oot</w:t>
            </w:r>
          </w:p>
        </w:tc>
        <w:tc>
          <w:tcPr>
            <w:tcW w:type="dxa" w:w="785"/>
          </w:tcPr>
          <w:p>
            <w:r>
              <w:t>deuda_ingreso__points</w:t>
            </w:r>
          </w:p>
        </w:tc>
        <w:tc>
          <w:tcPr>
            <w:tcW w:type="dxa" w:w="785"/>
          </w:tcPr>
          <w:p>
            <w:r>
              <w:t>pts=113.0</w:t>
            </w:r>
          </w:p>
        </w:tc>
        <w:tc>
          <w:tcPr>
            <w:tcW w:type="dxa" w:w="785"/>
          </w:tcPr>
          <w:p>
            <w:r>
              <w:t>558</w:t>
            </w:r>
          </w:p>
        </w:tc>
        <w:tc>
          <w:tcPr>
            <w:tcW w:type="dxa" w:w="785"/>
          </w:tcPr>
          <w:p>
            <w:r>
              <w:t>144</w:t>
            </w:r>
          </w:p>
        </w:tc>
        <w:tc>
          <w:tcPr>
            <w:tcW w:type="dxa" w:w="785"/>
          </w:tcPr>
          <w:p>
            <w:r>
              <w:t>0.1409</w:t>
            </w:r>
          </w:p>
        </w:tc>
        <w:tc>
          <w:tcPr>
            <w:tcW w:type="dxa" w:w="785"/>
          </w:tcPr>
          <w:p>
            <w:r>
              <w:t>0.1429</w:t>
            </w:r>
          </w:p>
        </w:tc>
        <w:tc>
          <w:tcPr>
            <w:tcW w:type="dxa" w:w="785"/>
          </w:tcPr>
          <w:p>
            <w:r>
              <w:t>0.000028</w:t>
            </w:r>
          </w:p>
        </w:tc>
        <w:tc>
          <w:tcPr>
            <w:tcW w:type="dxa" w:w="785"/>
          </w:tcPr>
          <w:p>
            <w:r>
              <w:t>0.008178</w:t>
            </w:r>
          </w:p>
        </w:tc>
        <w:tc>
          <w:tcPr>
            <w:tcW w:type="dxa" w:w="785"/>
          </w:tcPr>
          <w:p>
            <w:r>
              <w:t>stable</w:t>
            </w:r>
          </w:p>
        </w:tc>
      </w:tr>
      <w:tr>
        <w:tc>
          <w:tcPr>
            <w:tcW w:type="dxa" w:w="785"/>
          </w:tcPr>
          <w:p>
            <w:r>
              <w:t>csi</w:t>
            </w:r>
          </w:p>
        </w:tc>
        <w:tc>
          <w:tcPr>
            <w:tcW w:type="dxa" w:w="785"/>
          </w:tcPr>
          <w:p>
            <w:r>
              <w:t>dev_vs_oot</w:t>
            </w:r>
          </w:p>
        </w:tc>
        <w:tc>
          <w:tcPr>
            <w:tcW w:type="dxa" w:w="785"/>
          </w:tcPr>
          <w:p>
            <w:r>
              <w:t>deuda_ingreso__points</w:t>
            </w:r>
          </w:p>
        </w:tc>
        <w:tc>
          <w:tcPr>
            <w:tcW w:type="dxa" w:w="785"/>
          </w:tcPr>
          <w:p>
            <w:r>
              <w:t>pts=127.0</w:t>
            </w:r>
          </w:p>
        </w:tc>
        <w:tc>
          <w:tcPr>
            <w:tcW w:type="dxa" w:w="785"/>
          </w:tcPr>
          <w:p>
            <w:r>
              <w:t>293</w:t>
            </w:r>
          </w:p>
        </w:tc>
        <w:tc>
          <w:tcPr>
            <w:tcW w:type="dxa" w:w="785"/>
          </w:tcPr>
          <w:p>
            <w:r>
              <w:t>58</w:t>
            </w:r>
          </w:p>
        </w:tc>
        <w:tc>
          <w:tcPr>
            <w:tcW w:type="dxa" w:w="785"/>
          </w:tcPr>
          <w:p>
            <w:r>
              <w:t>0.0740</w:t>
            </w:r>
          </w:p>
        </w:tc>
        <w:tc>
          <w:tcPr>
            <w:tcW w:type="dxa" w:w="785"/>
          </w:tcPr>
          <w:p>
            <w:r>
              <w:t>0.0575</w:t>
            </w:r>
          </w:p>
        </w:tc>
        <w:tc>
          <w:tcPr>
            <w:tcW w:type="dxa" w:w="785"/>
          </w:tcPr>
          <w:p>
            <w:r>
              <w:t>0.004128</w:t>
            </w:r>
          </w:p>
        </w:tc>
        <w:tc>
          <w:tcPr>
            <w:tcW w:type="dxa" w:w="785"/>
          </w:tcPr>
          <w:p>
            <w:r>
              <w:t>0.008178</w:t>
            </w:r>
          </w:p>
        </w:tc>
        <w:tc>
          <w:tcPr>
            <w:tcW w:type="dxa" w:w="785"/>
          </w:tcPr>
          <w:p>
            <w:r>
              <w:t>stable</w:t>
            </w:r>
          </w:p>
        </w:tc>
      </w:tr>
      <w:tr>
        <w:tc>
          <w:tcPr>
            <w:tcW w:type="dxa" w:w="785"/>
          </w:tcPr>
          <w:p>
            <w:r>
              <w:t>csi</w:t>
            </w:r>
          </w:p>
        </w:tc>
        <w:tc>
          <w:tcPr>
            <w:tcW w:type="dxa" w:w="785"/>
          </w:tcPr>
          <w:p>
            <w:r>
              <w:t>dev_vs_holdout</w:t>
            </w:r>
          </w:p>
        </w:tc>
        <w:tc>
          <w:tcPr>
            <w:tcW w:type="dxa" w:w="785"/>
          </w:tcPr>
          <w:p>
            <w:r>
              <w:t>ingreso_mensual__points</w:t>
            </w:r>
          </w:p>
        </w:tc>
        <w:tc>
          <w:tcPr>
            <w:tcW w:type="dxa" w:w="785"/>
          </w:tcPr>
          <w:p>
            <w:r>
              <w:t>pts=77.0</w:t>
            </w:r>
          </w:p>
        </w:tc>
        <w:tc>
          <w:tcPr>
            <w:tcW w:type="dxa" w:w="785"/>
          </w:tcPr>
          <w:p>
            <w:r>
              <w:t>210</w:t>
            </w:r>
          </w:p>
        </w:tc>
        <w:tc>
          <w:tcPr>
            <w:tcW w:type="dxa" w:w="785"/>
          </w:tcPr>
          <w:p>
            <w:r>
              <w:t>63</w:t>
            </w:r>
          </w:p>
        </w:tc>
        <w:tc>
          <w:tcPr>
            <w:tcW w:type="dxa" w:w="785"/>
          </w:tcPr>
          <w:p>
            <w:r>
              <w:t>0.0530</w:t>
            </w:r>
          </w:p>
        </w:tc>
        <w:tc>
          <w:tcPr>
            <w:tcW w:type="dxa" w:w="785"/>
          </w:tcPr>
          <w:p>
            <w:r>
              <w:t>0.0611</w:t>
            </w:r>
          </w:p>
        </w:tc>
        <w:tc>
          <w:tcPr>
            <w:tcW w:type="dxa" w:w="785"/>
          </w:tcPr>
          <w:p>
            <w:r>
              <w:t>0.001149</w:t>
            </w:r>
          </w:p>
        </w:tc>
        <w:tc>
          <w:tcPr>
            <w:tcW w:type="dxa" w:w="785"/>
          </w:tcPr>
          <w:p>
            <w:r>
              <w:t>0.002994</w:t>
            </w:r>
          </w:p>
        </w:tc>
        <w:tc>
          <w:tcPr>
            <w:tcW w:type="dxa" w:w="785"/>
          </w:tcPr>
          <w:p>
            <w:r>
              <w:t>stable</w:t>
            </w:r>
          </w:p>
        </w:tc>
      </w:tr>
      <w:tr>
        <w:tc>
          <w:tcPr>
            <w:tcW w:type="dxa" w:w="785"/>
          </w:tcPr>
          <w:p>
            <w:r>
              <w:t>csi</w:t>
            </w:r>
          </w:p>
        </w:tc>
        <w:tc>
          <w:tcPr>
            <w:tcW w:type="dxa" w:w="785"/>
          </w:tcPr>
          <w:p>
            <w:r>
              <w:t>dev_vs_holdout</w:t>
            </w:r>
          </w:p>
        </w:tc>
        <w:tc>
          <w:tcPr>
            <w:tcW w:type="dxa" w:w="785"/>
          </w:tcPr>
          <w:p>
            <w:r>
              <w:t>ingreso_mensual__points</w:t>
            </w:r>
          </w:p>
        </w:tc>
        <w:tc>
          <w:tcPr>
            <w:tcW w:type="dxa" w:w="785"/>
          </w:tcPr>
          <w:p>
            <w:r>
              <w:t>pts=87.0</w:t>
            </w:r>
          </w:p>
        </w:tc>
        <w:tc>
          <w:tcPr>
            <w:tcW w:type="dxa" w:w="785"/>
          </w:tcPr>
          <w:p>
            <w:r>
              <w:t>587</w:t>
            </w:r>
          </w:p>
        </w:tc>
        <w:tc>
          <w:tcPr>
            <w:tcW w:type="dxa" w:w="785"/>
          </w:tcPr>
          <w:p>
            <w:r>
              <w:t>154</w:t>
            </w:r>
          </w:p>
        </w:tc>
        <w:tc>
          <w:tcPr>
            <w:tcW w:type="dxa" w:w="785"/>
          </w:tcPr>
          <w:p>
            <w:r>
              <w:t>0.1482</w:t>
            </w:r>
          </w:p>
        </w:tc>
        <w:tc>
          <w:tcPr>
            <w:tcW w:type="dxa" w:w="785"/>
          </w:tcPr>
          <w:p>
            <w:r>
              <w:t>0.1494</w:t>
            </w:r>
          </w:p>
        </w:tc>
        <w:tc>
          <w:tcPr>
            <w:tcW w:type="dxa" w:w="785"/>
          </w:tcPr>
          <w:p>
            <w:r>
              <w:t>0.000009</w:t>
            </w:r>
          </w:p>
        </w:tc>
        <w:tc>
          <w:tcPr>
            <w:tcW w:type="dxa" w:w="785"/>
          </w:tcPr>
          <w:p>
            <w:r>
              <w:t>0.002994</w:t>
            </w:r>
          </w:p>
        </w:tc>
        <w:tc>
          <w:tcPr>
            <w:tcW w:type="dxa" w:w="785"/>
          </w:tcPr>
          <w:p>
            <w:r>
              <w:t>stable</w:t>
            </w:r>
          </w:p>
        </w:tc>
      </w:tr>
      <w:tr>
        <w:tc>
          <w:tcPr>
            <w:tcW w:type="dxa" w:w="785"/>
          </w:tcPr>
          <w:p>
            <w:r>
              <w:t>csi</w:t>
            </w:r>
          </w:p>
        </w:tc>
        <w:tc>
          <w:tcPr>
            <w:tcW w:type="dxa" w:w="785"/>
          </w:tcPr>
          <w:p>
            <w:r>
              <w:t>dev_vs_holdout</w:t>
            </w:r>
          </w:p>
        </w:tc>
        <w:tc>
          <w:tcPr>
            <w:tcW w:type="dxa" w:w="785"/>
          </w:tcPr>
          <w:p>
            <w:r>
              <w:t>ingreso_mensual__points</w:t>
            </w:r>
          </w:p>
        </w:tc>
        <w:tc>
          <w:tcPr>
            <w:tcW w:type="dxa" w:w="785"/>
          </w:tcPr>
          <w:p>
            <w:r>
              <w:t>pts=97.0</w:t>
            </w:r>
          </w:p>
        </w:tc>
        <w:tc>
          <w:tcPr>
            <w:tcW w:type="dxa" w:w="785"/>
          </w:tcPr>
          <w:p>
            <w:r>
              <w:t>806</w:t>
            </w:r>
          </w:p>
        </w:tc>
        <w:tc>
          <w:tcPr>
            <w:tcW w:type="dxa" w:w="785"/>
          </w:tcPr>
          <w:p>
            <w:r>
              <w:t>202</w:t>
            </w:r>
          </w:p>
        </w:tc>
        <w:tc>
          <w:tcPr>
            <w:tcW w:type="dxa" w:w="785"/>
          </w:tcPr>
          <w:p>
            <w:r>
              <w:t>0.2035</w:t>
            </w:r>
          </w:p>
        </w:tc>
        <w:tc>
          <w:tcPr>
            <w:tcW w:type="dxa" w:w="785"/>
          </w:tcPr>
          <w:p>
            <w:r>
              <w:t>0.1959</w:t>
            </w:r>
          </w:p>
        </w:tc>
        <w:tc>
          <w:tcPr>
            <w:tcW w:type="dxa" w:w="785"/>
          </w:tcPr>
          <w:p>
            <w:r>
              <w:t>0.000286</w:t>
            </w:r>
          </w:p>
        </w:tc>
        <w:tc>
          <w:tcPr>
            <w:tcW w:type="dxa" w:w="785"/>
          </w:tcPr>
          <w:p>
            <w:r>
              <w:t>0.002994</w:t>
            </w:r>
          </w:p>
        </w:tc>
        <w:tc>
          <w:tcPr>
            <w:tcW w:type="dxa" w:w="785"/>
          </w:tcPr>
          <w:p>
            <w:r>
              <w:t>stable</w:t>
            </w:r>
          </w:p>
        </w:tc>
      </w:tr>
      <w:tr>
        <w:tc>
          <w:tcPr>
            <w:tcW w:type="dxa" w:w="785"/>
          </w:tcPr>
          <w:p>
            <w:r>
              <w:t>csi</w:t>
            </w:r>
          </w:p>
        </w:tc>
        <w:tc>
          <w:tcPr>
            <w:tcW w:type="dxa" w:w="785"/>
          </w:tcPr>
          <w:p>
            <w:r>
              <w:t>dev_vs_holdout</w:t>
            </w:r>
          </w:p>
        </w:tc>
        <w:tc>
          <w:tcPr>
            <w:tcW w:type="dxa" w:w="785"/>
          </w:tcPr>
          <w:p>
            <w:r>
              <w:t>ingreso_mensual__points</w:t>
            </w:r>
          </w:p>
        </w:tc>
        <w:tc>
          <w:tcPr>
            <w:tcW w:type="dxa" w:w="785"/>
          </w:tcPr>
          <w:p>
            <w:r>
              <w:t>pts=105.0</w:t>
            </w:r>
          </w:p>
        </w:tc>
        <w:tc>
          <w:tcPr>
            <w:tcW w:type="dxa" w:w="785"/>
          </w:tcPr>
          <w:p>
            <w:r>
              <w:t>917</w:t>
            </w:r>
          </w:p>
        </w:tc>
        <w:tc>
          <w:tcPr>
            <w:tcW w:type="dxa" w:w="785"/>
          </w:tcPr>
          <w:p>
            <w:r>
              <w:t>223</w:t>
            </w:r>
          </w:p>
        </w:tc>
        <w:tc>
          <w:tcPr>
            <w:tcW w:type="dxa" w:w="785"/>
          </w:tcPr>
          <w:p>
            <w:r>
              <w:t>0.2315</w:t>
            </w:r>
          </w:p>
        </w:tc>
        <w:tc>
          <w:tcPr>
            <w:tcW w:type="dxa" w:w="785"/>
          </w:tcPr>
          <w:p>
            <w:r>
              <w:t>0.2163</w:t>
            </w:r>
          </w:p>
        </w:tc>
        <w:tc>
          <w:tcPr>
            <w:tcW w:type="dxa" w:w="785"/>
          </w:tcPr>
          <w:p>
            <w:r>
              <w:t>0.001034</w:t>
            </w:r>
          </w:p>
        </w:tc>
        <w:tc>
          <w:tcPr>
            <w:tcW w:type="dxa" w:w="785"/>
          </w:tcPr>
          <w:p>
            <w:r>
              <w:t>0.002994</w:t>
            </w:r>
          </w:p>
        </w:tc>
        <w:tc>
          <w:tcPr>
            <w:tcW w:type="dxa" w:w="785"/>
          </w:tcPr>
          <w:p>
            <w:r>
              <w:t>stable</w:t>
            </w:r>
          </w:p>
        </w:tc>
      </w:tr>
      <w:tr>
        <w:tc>
          <w:tcPr>
            <w:tcW w:type="dxa" w:w="785"/>
          </w:tcPr>
          <w:p>
            <w:r>
              <w:t>csi</w:t>
            </w:r>
          </w:p>
        </w:tc>
        <w:tc>
          <w:tcPr>
            <w:tcW w:type="dxa" w:w="785"/>
          </w:tcPr>
          <w:p>
            <w:r>
              <w:t>dev_vs_holdout</w:t>
            </w:r>
          </w:p>
        </w:tc>
        <w:tc>
          <w:tcPr>
            <w:tcW w:type="dxa" w:w="785"/>
          </w:tcPr>
          <w:p>
            <w:r>
              <w:t>ingreso_mensual__points</w:t>
            </w:r>
          </w:p>
        </w:tc>
        <w:tc>
          <w:tcPr>
            <w:tcW w:type="dxa" w:w="785"/>
          </w:tcPr>
          <w:p>
            <w:r>
              <w:t>pts=117.0</w:t>
            </w:r>
          </w:p>
        </w:tc>
        <w:tc>
          <w:tcPr>
            <w:tcW w:type="dxa" w:w="785"/>
          </w:tcPr>
          <w:p>
            <w:r>
              <w:t>876</w:t>
            </w:r>
          </w:p>
        </w:tc>
        <w:tc>
          <w:tcPr>
            <w:tcW w:type="dxa" w:w="785"/>
          </w:tcPr>
          <w:p>
            <w:r>
              <w:t>238</w:t>
            </w:r>
          </w:p>
        </w:tc>
        <w:tc>
          <w:tcPr>
            <w:tcW w:type="dxa" w:w="785"/>
          </w:tcPr>
          <w:p>
            <w:r>
              <w:t>0.2212</w:t>
            </w:r>
          </w:p>
        </w:tc>
        <w:tc>
          <w:tcPr>
            <w:tcW w:type="dxa" w:w="785"/>
          </w:tcPr>
          <w:p>
            <w:r>
              <w:t>0.2308</w:t>
            </w:r>
          </w:p>
        </w:tc>
        <w:tc>
          <w:tcPr>
            <w:tcW w:type="dxa" w:w="785"/>
          </w:tcPr>
          <w:p>
            <w:r>
              <w:t>0.000415</w:t>
            </w:r>
          </w:p>
        </w:tc>
        <w:tc>
          <w:tcPr>
            <w:tcW w:type="dxa" w:w="785"/>
          </w:tcPr>
          <w:p>
            <w:r>
              <w:t>0.002994</w:t>
            </w:r>
          </w:p>
        </w:tc>
        <w:tc>
          <w:tcPr>
            <w:tcW w:type="dxa" w:w="785"/>
          </w:tcPr>
          <w:p>
            <w:r>
              <w:t>stable</w:t>
            </w:r>
          </w:p>
        </w:tc>
      </w:tr>
      <w:tr>
        <w:tc>
          <w:tcPr>
            <w:tcW w:type="dxa" w:w="785"/>
          </w:tcPr>
          <w:p>
            <w:r>
              <w:t>csi</w:t>
            </w:r>
          </w:p>
        </w:tc>
        <w:tc>
          <w:tcPr>
            <w:tcW w:type="dxa" w:w="785"/>
          </w:tcPr>
          <w:p>
            <w:r>
              <w:t>dev_vs_holdout</w:t>
            </w:r>
          </w:p>
        </w:tc>
        <w:tc>
          <w:tcPr>
            <w:tcW w:type="dxa" w:w="785"/>
          </w:tcPr>
          <w:p>
            <w:r>
              <w:t>ingreso_mensual__points</w:t>
            </w:r>
          </w:p>
        </w:tc>
        <w:tc>
          <w:tcPr>
            <w:tcW w:type="dxa" w:w="785"/>
          </w:tcPr>
          <w:p>
            <w:r>
              <w:t>pts=141.0</w:t>
            </w:r>
          </w:p>
        </w:tc>
        <w:tc>
          <w:tcPr>
            <w:tcW w:type="dxa" w:w="785"/>
          </w:tcPr>
          <w:p>
            <w:r>
              <w:t>565</w:t>
            </w:r>
          </w:p>
        </w:tc>
        <w:tc>
          <w:tcPr>
            <w:tcW w:type="dxa" w:w="785"/>
          </w:tcPr>
          <w:p>
            <w:r>
              <w:t>151</w:t>
            </w:r>
          </w:p>
        </w:tc>
        <w:tc>
          <w:tcPr>
            <w:tcW w:type="dxa" w:w="785"/>
          </w:tcPr>
          <w:p>
            <w:r>
              <w:t>0.1426</w:t>
            </w:r>
          </w:p>
        </w:tc>
        <w:tc>
          <w:tcPr>
            <w:tcW w:type="dxa" w:w="785"/>
          </w:tcPr>
          <w:p>
            <w:r>
              <w:t>0.1465</w:t>
            </w:r>
          </w:p>
        </w:tc>
        <w:tc>
          <w:tcPr>
            <w:tcW w:type="dxa" w:w="785"/>
          </w:tcPr>
          <w:p>
            <w:r>
              <w:t>0.000101</w:t>
            </w:r>
          </w:p>
        </w:tc>
        <w:tc>
          <w:tcPr>
            <w:tcW w:type="dxa" w:w="785"/>
          </w:tcPr>
          <w:p>
            <w:r>
              <w:t>0.002994</w:t>
            </w:r>
          </w:p>
        </w:tc>
        <w:tc>
          <w:tcPr>
            <w:tcW w:type="dxa" w:w="785"/>
          </w:tcPr>
          <w:p>
            <w:r>
              <w:t>stable</w:t>
            </w:r>
          </w:p>
        </w:tc>
      </w:tr>
      <w:tr>
        <w:tc>
          <w:tcPr>
            <w:tcW w:type="dxa" w:w="785"/>
          </w:tcPr>
          <w:p>
            <w:r>
              <w:t>csi</w:t>
            </w:r>
          </w:p>
        </w:tc>
        <w:tc>
          <w:tcPr>
            <w:tcW w:type="dxa" w:w="785"/>
          </w:tcPr>
          <w:p>
            <w:r>
              <w:t>dev_vs_oot</w:t>
            </w:r>
          </w:p>
        </w:tc>
        <w:tc>
          <w:tcPr>
            <w:tcW w:type="dxa" w:w="785"/>
          </w:tcPr>
          <w:p>
            <w:r>
              <w:t>ingreso_mensual__points</w:t>
            </w:r>
          </w:p>
        </w:tc>
        <w:tc>
          <w:tcPr>
            <w:tcW w:type="dxa" w:w="785"/>
          </w:tcPr>
          <w:p>
            <w:r>
              <w:t>pts=77.0</w:t>
            </w:r>
          </w:p>
        </w:tc>
        <w:tc>
          <w:tcPr>
            <w:tcW w:type="dxa" w:w="785"/>
          </w:tcPr>
          <w:p>
            <w:r>
              <w:t>210</w:t>
            </w:r>
          </w:p>
        </w:tc>
        <w:tc>
          <w:tcPr>
            <w:tcW w:type="dxa" w:w="785"/>
          </w:tcPr>
          <w:p>
            <w:r>
              <w:t>61</w:t>
            </w:r>
          </w:p>
        </w:tc>
        <w:tc>
          <w:tcPr>
            <w:tcW w:type="dxa" w:w="785"/>
          </w:tcPr>
          <w:p>
            <w:r>
              <w:t>0.0530</w:t>
            </w:r>
          </w:p>
        </w:tc>
        <w:tc>
          <w:tcPr>
            <w:tcW w:type="dxa" w:w="785"/>
          </w:tcPr>
          <w:p>
            <w:r>
              <w:t>0.0605</w:t>
            </w:r>
          </w:p>
        </w:tc>
        <w:tc>
          <w:tcPr>
            <w:tcW w:type="dxa" w:w="785"/>
          </w:tcPr>
          <w:p>
            <w:r>
              <w:t>0.000992</w:t>
            </w:r>
          </w:p>
        </w:tc>
        <w:tc>
          <w:tcPr>
            <w:tcW w:type="dxa" w:w="785"/>
          </w:tcPr>
          <w:p>
            <w:r>
              <w:t>0.009808</w:t>
            </w:r>
          </w:p>
        </w:tc>
        <w:tc>
          <w:tcPr>
            <w:tcW w:type="dxa" w:w="785"/>
          </w:tcPr>
          <w:p>
            <w:r>
              <w:t>stable</w:t>
            </w:r>
          </w:p>
        </w:tc>
      </w:tr>
      <w:tr>
        <w:tc>
          <w:tcPr>
            <w:tcW w:type="dxa" w:w="785"/>
          </w:tcPr>
          <w:p>
            <w:r>
              <w:t>csi</w:t>
            </w:r>
          </w:p>
        </w:tc>
        <w:tc>
          <w:tcPr>
            <w:tcW w:type="dxa" w:w="785"/>
          </w:tcPr>
          <w:p>
            <w:r>
              <w:t>dev_vs_oot</w:t>
            </w:r>
          </w:p>
        </w:tc>
        <w:tc>
          <w:tcPr>
            <w:tcW w:type="dxa" w:w="785"/>
          </w:tcPr>
          <w:p>
            <w:r>
              <w:t>ingreso_mensual__points</w:t>
            </w:r>
          </w:p>
        </w:tc>
        <w:tc>
          <w:tcPr>
            <w:tcW w:type="dxa" w:w="785"/>
          </w:tcPr>
          <w:p>
            <w:r>
              <w:t>pts=87.0</w:t>
            </w:r>
          </w:p>
        </w:tc>
        <w:tc>
          <w:tcPr>
            <w:tcW w:type="dxa" w:w="785"/>
          </w:tcPr>
          <w:p>
            <w:r>
              <w:t>587</w:t>
            </w:r>
          </w:p>
        </w:tc>
        <w:tc>
          <w:tcPr>
            <w:tcW w:type="dxa" w:w="785"/>
          </w:tcPr>
          <w:p>
            <w:r>
              <w:t>144</w:t>
            </w:r>
          </w:p>
        </w:tc>
        <w:tc>
          <w:tcPr>
            <w:tcW w:type="dxa" w:w="785"/>
          </w:tcPr>
          <w:p>
            <w:r>
              <w:t>0.1482</w:t>
            </w:r>
          </w:p>
        </w:tc>
        <w:tc>
          <w:tcPr>
            <w:tcW w:type="dxa" w:w="785"/>
          </w:tcPr>
          <w:p>
            <w:r>
              <w:t>0.1429</w:t>
            </w:r>
          </w:p>
        </w:tc>
        <w:tc>
          <w:tcPr>
            <w:tcW w:type="dxa" w:w="785"/>
          </w:tcPr>
          <w:p>
            <w:r>
              <w:t>0.000196</w:t>
            </w:r>
          </w:p>
        </w:tc>
        <w:tc>
          <w:tcPr>
            <w:tcW w:type="dxa" w:w="785"/>
          </w:tcPr>
          <w:p>
            <w:r>
              <w:t>0.009808</w:t>
            </w:r>
          </w:p>
        </w:tc>
        <w:tc>
          <w:tcPr>
            <w:tcW w:type="dxa" w:w="785"/>
          </w:tcPr>
          <w:p>
            <w:r>
              <w:t>stable</w:t>
            </w:r>
          </w:p>
        </w:tc>
      </w:tr>
      <w:tr>
        <w:tc>
          <w:tcPr>
            <w:tcW w:type="dxa" w:w="785"/>
          </w:tcPr>
          <w:p>
            <w:r>
              <w:t>csi</w:t>
            </w:r>
          </w:p>
        </w:tc>
        <w:tc>
          <w:tcPr>
            <w:tcW w:type="dxa" w:w="785"/>
          </w:tcPr>
          <w:p>
            <w:r>
              <w:t>dev_vs_oot</w:t>
            </w:r>
          </w:p>
        </w:tc>
        <w:tc>
          <w:tcPr>
            <w:tcW w:type="dxa" w:w="785"/>
          </w:tcPr>
          <w:p>
            <w:r>
              <w:t>ingreso_mensual__points</w:t>
            </w:r>
          </w:p>
        </w:tc>
        <w:tc>
          <w:tcPr>
            <w:tcW w:type="dxa" w:w="785"/>
          </w:tcPr>
          <w:p>
            <w:r>
              <w:t>pts=97.0</w:t>
            </w:r>
          </w:p>
        </w:tc>
        <w:tc>
          <w:tcPr>
            <w:tcW w:type="dxa" w:w="785"/>
          </w:tcPr>
          <w:p>
            <w:r>
              <w:t>806</w:t>
            </w:r>
          </w:p>
        </w:tc>
        <w:tc>
          <w:tcPr>
            <w:tcW w:type="dxa" w:w="785"/>
          </w:tcPr>
          <w:p>
            <w:r>
              <w:t>170</w:t>
            </w:r>
          </w:p>
        </w:tc>
        <w:tc>
          <w:tcPr>
            <w:tcW w:type="dxa" w:w="785"/>
          </w:tcPr>
          <w:p>
            <w:r>
              <w:t>0.2035</w:t>
            </w:r>
          </w:p>
        </w:tc>
        <w:tc>
          <w:tcPr>
            <w:tcW w:type="dxa" w:w="785"/>
          </w:tcPr>
          <w:p>
            <w:r>
              <w:t>0.1687</w:t>
            </w:r>
          </w:p>
        </w:tc>
        <w:tc>
          <w:tcPr>
            <w:tcW w:type="dxa" w:w="785"/>
          </w:tcPr>
          <w:p>
            <w:r>
              <w:t>0.006540</w:t>
            </w:r>
          </w:p>
        </w:tc>
        <w:tc>
          <w:tcPr>
            <w:tcW w:type="dxa" w:w="785"/>
          </w:tcPr>
          <w:p>
            <w:r>
              <w:t>0.009808</w:t>
            </w:r>
          </w:p>
        </w:tc>
        <w:tc>
          <w:tcPr>
            <w:tcW w:type="dxa" w:w="785"/>
          </w:tcPr>
          <w:p>
            <w:r>
              <w:t>stable</w:t>
            </w:r>
          </w:p>
        </w:tc>
      </w:tr>
      <w:tr>
        <w:tc>
          <w:tcPr>
            <w:tcW w:type="dxa" w:w="785"/>
          </w:tcPr>
          <w:p>
            <w:r>
              <w:t>csi</w:t>
            </w:r>
          </w:p>
        </w:tc>
        <w:tc>
          <w:tcPr>
            <w:tcW w:type="dxa" w:w="785"/>
          </w:tcPr>
          <w:p>
            <w:r>
              <w:t>dev_vs_oot</w:t>
            </w:r>
          </w:p>
        </w:tc>
        <w:tc>
          <w:tcPr>
            <w:tcW w:type="dxa" w:w="785"/>
          </w:tcPr>
          <w:p>
            <w:r>
              <w:t>ingreso_mensual__points</w:t>
            </w:r>
          </w:p>
        </w:tc>
        <w:tc>
          <w:tcPr>
            <w:tcW w:type="dxa" w:w="785"/>
          </w:tcPr>
          <w:p>
            <w:r>
              <w:t>pts=105.0</w:t>
            </w:r>
          </w:p>
        </w:tc>
        <w:tc>
          <w:tcPr>
            <w:tcW w:type="dxa" w:w="785"/>
          </w:tcPr>
          <w:p>
            <w:r>
              <w:t>917</w:t>
            </w:r>
          </w:p>
        </w:tc>
        <w:tc>
          <w:tcPr>
            <w:tcW w:type="dxa" w:w="785"/>
          </w:tcPr>
          <w:p>
            <w:r>
              <w:t>239</w:t>
            </w:r>
          </w:p>
        </w:tc>
        <w:tc>
          <w:tcPr>
            <w:tcW w:type="dxa" w:w="785"/>
          </w:tcPr>
          <w:p>
            <w:r>
              <w:t>0.2315</w:t>
            </w:r>
          </w:p>
        </w:tc>
        <w:tc>
          <w:tcPr>
            <w:tcW w:type="dxa" w:w="785"/>
          </w:tcPr>
          <w:p>
            <w:r>
              <w:t>0.2371</w:t>
            </w:r>
          </w:p>
        </w:tc>
        <w:tc>
          <w:tcPr>
            <w:tcW w:type="dxa" w:w="785"/>
          </w:tcPr>
          <w:p>
            <w:r>
              <w:t>0.000134</w:t>
            </w:r>
          </w:p>
        </w:tc>
        <w:tc>
          <w:tcPr>
            <w:tcW w:type="dxa" w:w="785"/>
          </w:tcPr>
          <w:p>
            <w:r>
              <w:t>0.009808</w:t>
            </w:r>
          </w:p>
        </w:tc>
        <w:tc>
          <w:tcPr>
            <w:tcW w:type="dxa" w:w="785"/>
          </w:tcPr>
          <w:p>
            <w:r>
              <w:t>stable</w:t>
            </w:r>
          </w:p>
        </w:tc>
      </w:tr>
      <w:tr>
        <w:tc>
          <w:tcPr>
            <w:tcW w:type="dxa" w:w="785"/>
          </w:tcPr>
          <w:p>
            <w:r>
              <w:t>csi</w:t>
            </w:r>
          </w:p>
        </w:tc>
        <w:tc>
          <w:tcPr>
            <w:tcW w:type="dxa" w:w="785"/>
          </w:tcPr>
          <w:p>
            <w:r>
              <w:t>dev_vs_oot</w:t>
            </w:r>
          </w:p>
        </w:tc>
        <w:tc>
          <w:tcPr>
            <w:tcW w:type="dxa" w:w="785"/>
          </w:tcPr>
          <w:p>
            <w:r>
              <w:t>ingreso_mensual__points</w:t>
            </w:r>
          </w:p>
        </w:tc>
        <w:tc>
          <w:tcPr>
            <w:tcW w:type="dxa" w:w="785"/>
          </w:tcPr>
          <w:p>
            <w:r>
              <w:t>pts=117.0</w:t>
            </w:r>
          </w:p>
        </w:tc>
        <w:tc>
          <w:tcPr>
            <w:tcW w:type="dxa" w:w="785"/>
          </w:tcPr>
          <w:p>
            <w:r>
              <w:t>876</w:t>
            </w:r>
          </w:p>
        </w:tc>
        <w:tc>
          <w:tcPr>
            <w:tcW w:type="dxa" w:w="785"/>
          </w:tcPr>
          <w:p>
            <w:r>
              <w:t>239</w:t>
            </w:r>
          </w:p>
        </w:tc>
        <w:tc>
          <w:tcPr>
            <w:tcW w:type="dxa" w:w="785"/>
          </w:tcPr>
          <w:p>
            <w:r>
              <w:t>0.2212</w:t>
            </w:r>
          </w:p>
        </w:tc>
        <w:tc>
          <w:tcPr>
            <w:tcW w:type="dxa" w:w="785"/>
          </w:tcPr>
          <w:p>
            <w:r>
              <w:t>0.2371</w:t>
            </w:r>
          </w:p>
        </w:tc>
        <w:tc>
          <w:tcPr>
            <w:tcW w:type="dxa" w:w="785"/>
          </w:tcPr>
          <w:p>
            <w:r>
              <w:t>0.001110</w:t>
            </w:r>
          </w:p>
        </w:tc>
        <w:tc>
          <w:tcPr>
            <w:tcW w:type="dxa" w:w="785"/>
          </w:tcPr>
          <w:p>
            <w:r>
              <w:t>0.009808</w:t>
            </w:r>
          </w:p>
        </w:tc>
        <w:tc>
          <w:tcPr>
            <w:tcW w:type="dxa" w:w="785"/>
          </w:tcPr>
          <w:p>
            <w:r>
              <w:t>stable</w:t>
            </w:r>
          </w:p>
        </w:tc>
      </w:tr>
      <w:tr>
        <w:tc>
          <w:tcPr>
            <w:tcW w:type="dxa" w:w="785"/>
          </w:tcPr>
          <w:p>
            <w:r>
              <w:t>csi</w:t>
            </w:r>
          </w:p>
        </w:tc>
        <w:tc>
          <w:tcPr>
            <w:tcW w:type="dxa" w:w="785"/>
          </w:tcPr>
          <w:p>
            <w:r>
              <w:t>dev_vs_oot</w:t>
            </w:r>
          </w:p>
        </w:tc>
        <w:tc>
          <w:tcPr>
            <w:tcW w:type="dxa" w:w="785"/>
          </w:tcPr>
          <w:p>
            <w:r>
              <w:t>ingreso_mensual__points</w:t>
            </w:r>
          </w:p>
        </w:tc>
        <w:tc>
          <w:tcPr>
            <w:tcW w:type="dxa" w:w="785"/>
          </w:tcPr>
          <w:p>
            <w:r>
              <w:t>pts=141.0</w:t>
            </w:r>
          </w:p>
        </w:tc>
        <w:tc>
          <w:tcPr>
            <w:tcW w:type="dxa" w:w="785"/>
          </w:tcPr>
          <w:p>
            <w:r>
              <w:t>565</w:t>
            </w:r>
          </w:p>
        </w:tc>
        <w:tc>
          <w:tcPr>
            <w:tcW w:type="dxa" w:w="785"/>
          </w:tcPr>
          <w:p>
            <w:r>
              <w:t>155</w:t>
            </w:r>
          </w:p>
        </w:tc>
        <w:tc>
          <w:tcPr>
            <w:tcW w:type="dxa" w:w="785"/>
          </w:tcPr>
          <w:p>
            <w:r>
              <w:t>0.1426</w:t>
            </w:r>
          </w:p>
        </w:tc>
        <w:tc>
          <w:tcPr>
            <w:tcW w:type="dxa" w:w="785"/>
          </w:tcPr>
          <w:p>
            <w:r>
              <w:t>0.1538</w:t>
            </w:r>
          </w:p>
        </w:tc>
        <w:tc>
          <w:tcPr>
            <w:tcW w:type="dxa" w:w="785"/>
          </w:tcPr>
          <w:p>
            <w:r>
              <w:t>0.000836</w:t>
            </w:r>
          </w:p>
        </w:tc>
        <w:tc>
          <w:tcPr>
            <w:tcW w:type="dxa" w:w="785"/>
          </w:tcPr>
          <w:p>
            <w:r>
              <w:t>0.009808</w:t>
            </w:r>
          </w:p>
        </w:tc>
        <w:tc>
          <w:tcPr>
            <w:tcW w:type="dxa" w:w="785"/>
          </w:tcPr>
          <w:p>
            <w:r>
              <w:t>stable</w:t>
            </w:r>
          </w:p>
        </w:tc>
      </w:tr>
      <w:tr>
        <w:tc>
          <w:tcPr>
            <w:tcW w:type="dxa" w:w="785"/>
          </w:tcPr>
          <w:p>
            <w:r>
              <w:t>csi</w:t>
            </w:r>
          </w:p>
        </w:tc>
        <w:tc>
          <w:tcPr>
            <w:tcW w:type="dxa" w:w="785"/>
          </w:tcPr>
          <w:p>
            <w:r>
              <w:t>dev_vs_holdout</w:t>
            </w:r>
          </w:p>
        </w:tc>
        <w:tc>
          <w:tcPr>
            <w:tcW w:type="dxa" w:w="785"/>
          </w:tcPr>
          <w:p>
            <w:r>
              <w:t>mora_max_12m__points</w:t>
            </w:r>
          </w:p>
        </w:tc>
        <w:tc>
          <w:tcPr>
            <w:tcW w:type="dxa" w:w="785"/>
          </w:tcPr>
          <w:p>
            <w:r>
              <w:t>pts=99.0</w:t>
            </w:r>
          </w:p>
        </w:tc>
        <w:tc>
          <w:tcPr>
            <w:tcW w:type="dxa" w:w="785"/>
          </w:tcPr>
          <w:p>
            <w:r>
              <w:t>349</w:t>
            </w:r>
          </w:p>
        </w:tc>
        <w:tc>
          <w:tcPr>
            <w:tcW w:type="dxa" w:w="785"/>
          </w:tcPr>
          <w:p>
            <w:r>
              <w:t>94</w:t>
            </w:r>
          </w:p>
        </w:tc>
        <w:tc>
          <w:tcPr>
            <w:tcW w:type="dxa" w:w="785"/>
          </w:tcPr>
          <w:p>
            <w:r>
              <w:t>0.0881</w:t>
            </w:r>
          </w:p>
        </w:tc>
        <w:tc>
          <w:tcPr>
            <w:tcW w:type="dxa" w:w="785"/>
          </w:tcPr>
          <w:p>
            <w:r>
              <w:t>0.0912</w:t>
            </w:r>
          </w:p>
        </w:tc>
        <w:tc>
          <w:tcPr>
            <w:tcW w:type="dxa" w:w="785"/>
          </w:tcPr>
          <w:p>
            <w:r>
              <w:t>0.000105</w:t>
            </w:r>
          </w:p>
        </w:tc>
        <w:tc>
          <w:tcPr>
            <w:tcW w:type="dxa" w:w="785"/>
          </w:tcPr>
          <w:p>
            <w:r>
              <w:t>0.010209</w:t>
            </w:r>
          </w:p>
        </w:tc>
        <w:tc>
          <w:tcPr>
            <w:tcW w:type="dxa" w:w="785"/>
          </w:tcPr>
          <w:p>
            <w:r>
              <w:t>stable</w:t>
            </w:r>
          </w:p>
        </w:tc>
      </w:tr>
      <w:tr>
        <w:tc>
          <w:tcPr>
            <w:tcW w:type="dxa" w:w="785"/>
          </w:tcPr>
          <w:p>
            <w:r>
              <w:t>csi</w:t>
            </w:r>
          </w:p>
        </w:tc>
        <w:tc>
          <w:tcPr>
            <w:tcW w:type="dxa" w:w="785"/>
          </w:tcPr>
          <w:p>
            <w:r>
              <w:t>dev_vs_holdout</w:t>
            </w:r>
          </w:p>
        </w:tc>
        <w:tc>
          <w:tcPr>
            <w:tcW w:type="dxa" w:w="785"/>
          </w:tcPr>
          <w:p>
            <w:r>
              <w:t>mora_max_12m__points</w:t>
            </w:r>
          </w:p>
        </w:tc>
        <w:tc>
          <w:tcPr>
            <w:tcW w:type="dxa" w:w="785"/>
          </w:tcPr>
          <w:p>
            <w:r>
              <w:t>pts=101.0</w:t>
            </w:r>
          </w:p>
        </w:tc>
        <w:tc>
          <w:tcPr>
            <w:tcW w:type="dxa" w:w="785"/>
          </w:tcPr>
          <w:p>
            <w:r>
              <w:t>678</w:t>
            </w:r>
          </w:p>
        </w:tc>
        <w:tc>
          <w:tcPr>
            <w:tcW w:type="dxa" w:w="785"/>
          </w:tcPr>
          <w:p>
            <w:r>
              <w:t>162</w:t>
            </w:r>
          </w:p>
        </w:tc>
        <w:tc>
          <w:tcPr>
            <w:tcW w:type="dxa" w:w="785"/>
          </w:tcPr>
          <w:p>
            <w:r>
              <w:t>0.1712</w:t>
            </w:r>
          </w:p>
        </w:tc>
        <w:tc>
          <w:tcPr>
            <w:tcW w:type="dxa" w:w="785"/>
          </w:tcPr>
          <w:p>
            <w:r>
              <w:t>0.1571</w:t>
            </w:r>
          </w:p>
        </w:tc>
        <w:tc>
          <w:tcPr>
            <w:tcW w:type="dxa" w:w="785"/>
          </w:tcPr>
          <w:p>
            <w:r>
              <w:t>0.001202</w:t>
            </w:r>
          </w:p>
        </w:tc>
        <w:tc>
          <w:tcPr>
            <w:tcW w:type="dxa" w:w="785"/>
          </w:tcPr>
          <w:p>
            <w:r>
              <w:t>0.010209</w:t>
            </w:r>
          </w:p>
        </w:tc>
        <w:tc>
          <w:tcPr>
            <w:tcW w:type="dxa" w:w="785"/>
          </w:tcPr>
          <w:p>
            <w:r>
              <w:t>stable</w:t>
            </w:r>
          </w:p>
        </w:tc>
      </w:tr>
      <w:tr>
        <w:tc>
          <w:tcPr>
            <w:tcW w:type="dxa" w:w="785"/>
          </w:tcPr>
          <w:p>
            <w:r>
              <w:t>csi</w:t>
            </w:r>
          </w:p>
        </w:tc>
        <w:tc>
          <w:tcPr>
            <w:tcW w:type="dxa" w:w="785"/>
          </w:tcPr>
          <w:p>
            <w:r>
              <w:t>dev_vs_holdout</w:t>
            </w:r>
          </w:p>
        </w:tc>
        <w:tc>
          <w:tcPr>
            <w:tcW w:type="dxa" w:w="785"/>
          </w:tcPr>
          <w:p>
            <w:r>
              <w:t>mora_max_12m__points</w:t>
            </w:r>
          </w:p>
        </w:tc>
        <w:tc>
          <w:tcPr>
            <w:tcW w:type="dxa" w:w="785"/>
          </w:tcPr>
          <w:p>
            <w:r>
              <w:t>pts=102.0</w:t>
            </w:r>
          </w:p>
        </w:tc>
        <w:tc>
          <w:tcPr>
            <w:tcW w:type="dxa" w:w="785"/>
          </w:tcPr>
          <w:p>
            <w:r>
              <w:t>1166</w:t>
            </w:r>
          </w:p>
        </w:tc>
        <w:tc>
          <w:tcPr>
            <w:tcW w:type="dxa" w:w="785"/>
          </w:tcPr>
          <w:p>
            <w:r>
              <w:t>340</w:t>
            </w:r>
          </w:p>
        </w:tc>
        <w:tc>
          <w:tcPr>
            <w:tcW w:type="dxa" w:w="785"/>
          </w:tcPr>
          <w:p>
            <w:r>
              <w:t>0.2944</w:t>
            </w:r>
          </w:p>
        </w:tc>
        <w:tc>
          <w:tcPr>
            <w:tcW w:type="dxa" w:w="785"/>
          </w:tcPr>
          <w:p>
            <w:r>
              <w:t>0.3298</w:t>
            </w:r>
          </w:p>
        </w:tc>
        <w:tc>
          <w:tcPr>
            <w:tcW w:type="dxa" w:w="785"/>
          </w:tcPr>
          <w:p>
            <w:r>
              <w:t>0.004021</w:t>
            </w:r>
          </w:p>
        </w:tc>
        <w:tc>
          <w:tcPr>
            <w:tcW w:type="dxa" w:w="785"/>
          </w:tcPr>
          <w:p>
            <w:r>
              <w:t>0.010209</w:t>
            </w:r>
          </w:p>
        </w:tc>
        <w:tc>
          <w:tcPr>
            <w:tcW w:type="dxa" w:w="785"/>
          </w:tcPr>
          <w:p>
            <w:r>
              <w:t>stable</w:t>
            </w:r>
          </w:p>
        </w:tc>
      </w:tr>
      <w:tr>
        <w:tc>
          <w:tcPr>
            <w:tcW w:type="dxa" w:w="785"/>
          </w:tcPr>
          <w:p>
            <w:r>
              <w:t>csi</w:t>
            </w:r>
          </w:p>
        </w:tc>
        <w:tc>
          <w:tcPr>
            <w:tcW w:type="dxa" w:w="785"/>
          </w:tcPr>
          <w:p>
            <w:r>
              <w:t>dev_vs_holdout</w:t>
            </w:r>
          </w:p>
        </w:tc>
        <w:tc>
          <w:tcPr>
            <w:tcW w:type="dxa" w:w="785"/>
          </w:tcPr>
          <w:p>
            <w:r>
              <w:t>mora_max_12m__points</w:t>
            </w:r>
          </w:p>
        </w:tc>
        <w:tc>
          <w:tcPr>
            <w:tcW w:type="dxa" w:w="785"/>
          </w:tcPr>
          <w:p>
            <w:r>
              <w:t>pts=107.0</w:t>
            </w:r>
          </w:p>
        </w:tc>
        <w:tc>
          <w:tcPr>
            <w:tcW w:type="dxa" w:w="785"/>
          </w:tcPr>
          <w:p>
            <w:r>
              <w:t>1173</w:t>
            </w:r>
          </w:p>
        </w:tc>
        <w:tc>
          <w:tcPr>
            <w:tcW w:type="dxa" w:w="785"/>
          </w:tcPr>
          <w:p>
            <w:r>
              <w:t>273</w:t>
            </w:r>
          </w:p>
        </w:tc>
        <w:tc>
          <w:tcPr>
            <w:tcW w:type="dxa" w:w="785"/>
          </w:tcPr>
          <w:p>
            <w:r>
              <w:t>0.2961</w:t>
            </w:r>
          </w:p>
        </w:tc>
        <w:tc>
          <w:tcPr>
            <w:tcW w:type="dxa" w:w="785"/>
          </w:tcPr>
          <w:p>
            <w:r>
              <w:t>0.2648</w:t>
            </w:r>
          </w:p>
        </w:tc>
        <w:tc>
          <w:tcPr>
            <w:tcW w:type="dxa" w:w="785"/>
          </w:tcPr>
          <w:p>
            <w:r>
              <w:t>0.003507</w:t>
            </w:r>
          </w:p>
        </w:tc>
        <w:tc>
          <w:tcPr>
            <w:tcW w:type="dxa" w:w="785"/>
          </w:tcPr>
          <w:p>
            <w:r>
              <w:t>0.010209</w:t>
            </w:r>
          </w:p>
        </w:tc>
        <w:tc>
          <w:tcPr>
            <w:tcW w:type="dxa" w:w="785"/>
          </w:tcPr>
          <w:p>
            <w:r>
              <w:t>stable</w:t>
            </w:r>
          </w:p>
        </w:tc>
      </w:tr>
      <w:tr>
        <w:tc>
          <w:tcPr>
            <w:tcW w:type="dxa" w:w="785"/>
          </w:tcPr>
          <w:p>
            <w:r>
              <w:t>csi</w:t>
            </w:r>
          </w:p>
        </w:tc>
        <w:tc>
          <w:tcPr>
            <w:tcW w:type="dxa" w:w="785"/>
          </w:tcPr>
          <w:p>
            <w:r>
              <w:t>dev_vs_holdout</w:t>
            </w:r>
          </w:p>
        </w:tc>
        <w:tc>
          <w:tcPr>
            <w:tcW w:type="dxa" w:w="785"/>
          </w:tcPr>
          <w:p>
            <w:r>
              <w:t>mora_max_12m__points</w:t>
            </w:r>
          </w:p>
        </w:tc>
        <w:tc>
          <w:tcPr>
            <w:tcW w:type="dxa" w:w="785"/>
          </w:tcPr>
          <w:p>
            <w:r>
              <w:t>pts=110.0</w:t>
            </w:r>
          </w:p>
        </w:tc>
        <w:tc>
          <w:tcPr>
            <w:tcW w:type="dxa" w:w="785"/>
          </w:tcPr>
          <w:p>
            <w:r>
              <w:t>355</w:t>
            </w:r>
          </w:p>
        </w:tc>
        <w:tc>
          <w:tcPr>
            <w:tcW w:type="dxa" w:w="785"/>
          </w:tcPr>
          <w:p>
            <w:r>
              <w:t>90</w:t>
            </w:r>
          </w:p>
        </w:tc>
        <w:tc>
          <w:tcPr>
            <w:tcW w:type="dxa" w:w="785"/>
          </w:tcPr>
          <w:p>
            <w:r>
              <w:t>0.0896</w:t>
            </w:r>
          </w:p>
        </w:tc>
        <w:tc>
          <w:tcPr>
            <w:tcW w:type="dxa" w:w="785"/>
          </w:tcPr>
          <w:p>
            <w:r>
              <w:t>0.0873</w:t>
            </w:r>
          </w:p>
        </w:tc>
        <w:tc>
          <w:tcPr>
            <w:tcW w:type="dxa" w:w="785"/>
          </w:tcPr>
          <w:p>
            <w:r>
              <w:t>0.000061</w:t>
            </w:r>
          </w:p>
        </w:tc>
        <w:tc>
          <w:tcPr>
            <w:tcW w:type="dxa" w:w="785"/>
          </w:tcPr>
          <w:p>
            <w:r>
              <w:t>0.010209</w:t>
            </w:r>
          </w:p>
        </w:tc>
        <w:tc>
          <w:tcPr>
            <w:tcW w:type="dxa" w:w="785"/>
          </w:tcPr>
          <w:p>
            <w:r>
              <w:t>stable</w:t>
            </w:r>
          </w:p>
        </w:tc>
      </w:tr>
      <w:tr>
        <w:tc>
          <w:tcPr>
            <w:tcW w:type="dxa" w:w="785"/>
          </w:tcPr>
          <w:p>
            <w:r>
              <w:t>csi</w:t>
            </w:r>
          </w:p>
        </w:tc>
        <w:tc>
          <w:tcPr>
            <w:tcW w:type="dxa" w:w="785"/>
          </w:tcPr>
          <w:p>
            <w:r>
              <w:t>dev_vs_holdout</w:t>
            </w:r>
          </w:p>
        </w:tc>
        <w:tc>
          <w:tcPr>
            <w:tcW w:type="dxa" w:w="785"/>
          </w:tcPr>
          <w:p>
            <w:r>
              <w:t>mora_max_12m__points</w:t>
            </w:r>
          </w:p>
        </w:tc>
        <w:tc>
          <w:tcPr>
            <w:tcW w:type="dxa" w:w="785"/>
          </w:tcPr>
          <w:p>
            <w:r>
              <w:t>pts=114.0</w:t>
            </w:r>
          </w:p>
        </w:tc>
        <w:tc>
          <w:tcPr>
            <w:tcW w:type="dxa" w:w="785"/>
          </w:tcPr>
          <w:p>
            <w:r>
              <w:t>240</w:t>
            </w:r>
          </w:p>
        </w:tc>
        <w:tc>
          <w:tcPr>
            <w:tcW w:type="dxa" w:w="785"/>
          </w:tcPr>
          <w:p>
            <w:r>
              <w:t>72</w:t>
            </w:r>
          </w:p>
        </w:tc>
        <w:tc>
          <w:tcPr>
            <w:tcW w:type="dxa" w:w="785"/>
          </w:tcPr>
          <w:p>
            <w:r>
              <w:t>0.0606</w:t>
            </w:r>
          </w:p>
        </w:tc>
        <w:tc>
          <w:tcPr>
            <w:tcW w:type="dxa" w:w="785"/>
          </w:tcPr>
          <w:p>
            <w:r>
              <w:t>0.0698</w:t>
            </w:r>
          </w:p>
        </w:tc>
        <w:tc>
          <w:tcPr>
            <w:tcW w:type="dxa" w:w="785"/>
          </w:tcPr>
          <w:p>
            <w:r>
              <w:t>0.001313</w:t>
            </w:r>
          </w:p>
        </w:tc>
        <w:tc>
          <w:tcPr>
            <w:tcW w:type="dxa" w:w="785"/>
          </w:tcPr>
          <w:p>
            <w:r>
              <w:t>0.010209</w:t>
            </w:r>
          </w:p>
        </w:tc>
        <w:tc>
          <w:tcPr>
            <w:tcW w:type="dxa" w:w="785"/>
          </w:tcPr>
          <w:p>
            <w:r>
              <w:t>stable</w:t>
            </w:r>
          </w:p>
        </w:tc>
      </w:tr>
      <w:tr>
        <w:tc>
          <w:tcPr>
            <w:tcW w:type="dxa" w:w="785"/>
          </w:tcPr>
          <w:p>
            <w:r>
              <w:t>csi</w:t>
            </w:r>
          </w:p>
        </w:tc>
        <w:tc>
          <w:tcPr>
            <w:tcW w:type="dxa" w:w="785"/>
          </w:tcPr>
          <w:p>
            <w:r>
              <w:t>dev_vs_oot</w:t>
            </w:r>
          </w:p>
        </w:tc>
        <w:tc>
          <w:tcPr>
            <w:tcW w:type="dxa" w:w="785"/>
          </w:tcPr>
          <w:p>
            <w:r>
              <w:t>mora_max_12m__points</w:t>
            </w:r>
          </w:p>
        </w:tc>
        <w:tc>
          <w:tcPr>
            <w:tcW w:type="dxa" w:w="785"/>
          </w:tcPr>
          <w:p>
            <w:r>
              <w:t>pts=99.0</w:t>
            </w:r>
          </w:p>
        </w:tc>
        <w:tc>
          <w:tcPr>
            <w:tcW w:type="dxa" w:w="785"/>
          </w:tcPr>
          <w:p>
            <w:r>
              <w:t>349</w:t>
            </w:r>
          </w:p>
        </w:tc>
        <w:tc>
          <w:tcPr>
            <w:tcW w:type="dxa" w:w="785"/>
          </w:tcPr>
          <w:p>
            <w:r>
              <w:t>97</w:t>
            </w:r>
          </w:p>
        </w:tc>
        <w:tc>
          <w:tcPr>
            <w:tcW w:type="dxa" w:w="785"/>
          </w:tcPr>
          <w:p>
            <w:r>
              <w:t>0.0881</w:t>
            </w:r>
          </w:p>
        </w:tc>
        <w:tc>
          <w:tcPr>
            <w:tcW w:type="dxa" w:w="785"/>
          </w:tcPr>
          <w:p>
            <w:r>
              <w:t>0.0962</w:t>
            </w:r>
          </w:p>
        </w:tc>
        <w:tc>
          <w:tcPr>
            <w:tcW w:type="dxa" w:w="785"/>
          </w:tcPr>
          <w:p>
            <w:r>
              <w:t>0.000716</w:t>
            </w:r>
          </w:p>
        </w:tc>
        <w:tc>
          <w:tcPr>
            <w:tcW w:type="dxa" w:w="785"/>
          </w:tcPr>
          <w:p>
            <w:r>
              <w:t>0.006914</w:t>
            </w:r>
          </w:p>
        </w:tc>
        <w:tc>
          <w:tcPr>
            <w:tcW w:type="dxa" w:w="785"/>
          </w:tcPr>
          <w:p>
            <w:r>
              <w:t>stable</w:t>
            </w:r>
          </w:p>
        </w:tc>
      </w:tr>
      <w:tr>
        <w:tc>
          <w:tcPr>
            <w:tcW w:type="dxa" w:w="785"/>
          </w:tcPr>
          <w:p>
            <w:r>
              <w:t>csi</w:t>
            </w:r>
          </w:p>
        </w:tc>
        <w:tc>
          <w:tcPr>
            <w:tcW w:type="dxa" w:w="785"/>
          </w:tcPr>
          <w:p>
            <w:r>
              <w:t>dev_vs_oot</w:t>
            </w:r>
          </w:p>
        </w:tc>
        <w:tc>
          <w:tcPr>
            <w:tcW w:type="dxa" w:w="785"/>
          </w:tcPr>
          <w:p>
            <w:r>
              <w:t>mora_max_12m__points</w:t>
            </w:r>
          </w:p>
        </w:tc>
        <w:tc>
          <w:tcPr>
            <w:tcW w:type="dxa" w:w="785"/>
          </w:tcPr>
          <w:p>
            <w:r>
              <w:t>pts=101.0</w:t>
            </w:r>
          </w:p>
        </w:tc>
        <w:tc>
          <w:tcPr>
            <w:tcW w:type="dxa" w:w="785"/>
          </w:tcPr>
          <w:p>
            <w:r>
              <w:t>678</w:t>
            </w:r>
          </w:p>
        </w:tc>
        <w:tc>
          <w:tcPr>
            <w:tcW w:type="dxa" w:w="785"/>
          </w:tcPr>
          <w:p>
            <w:r>
              <w:t>174</w:t>
            </w:r>
          </w:p>
        </w:tc>
        <w:tc>
          <w:tcPr>
            <w:tcW w:type="dxa" w:w="785"/>
          </w:tcPr>
          <w:p>
            <w:r>
              <w:t>0.1712</w:t>
            </w:r>
          </w:p>
        </w:tc>
        <w:tc>
          <w:tcPr>
            <w:tcW w:type="dxa" w:w="785"/>
          </w:tcPr>
          <w:p>
            <w:r>
              <w:t>0.1726</w:t>
            </w:r>
          </w:p>
        </w:tc>
        <w:tc>
          <w:tcPr>
            <w:tcW w:type="dxa" w:w="785"/>
          </w:tcPr>
          <w:p>
            <w:r>
              <w:t>0.000012</w:t>
            </w:r>
          </w:p>
        </w:tc>
        <w:tc>
          <w:tcPr>
            <w:tcW w:type="dxa" w:w="785"/>
          </w:tcPr>
          <w:p>
            <w:r>
              <w:t>0.006914</w:t>
            </w:r>
          </w:p>
        </w:tc>
        <w:tc>
          <w:tcPr>
            <w:tcW w:type="dxa" w:w="785"/>
          </w:tcPr>
          <w:p>
            <w:r>
              <w:t>stable</w:t>
            </w:r>
          </w:p>
        </w:tc>
      </w:tr>
      <w:tr>
        <w:tc>
          <w:tcPr>
            <w:tcW w:type="dxa" w:w="785"/>
          </w:tcPr>
          <w:p>
            <w:r>
              <w:t>csi</w:t>
            </w:r>
          </w:p>
        </w:tc>
        <w:tc>
          <w:tcPr>
            <w:tcW w:type="dxa" w:w="785"/>
          </w:tcPr>
          <w:p>
            <w:r>
              <w:t>dev_vs_oot</w:t>
            </w:r>
          </w:p>
        </w:tc>
        <w:tc>
          <w:tcPr>
            <w:tcW w:type="dxa" w:w="785"/>
          </w:tcPr>
          <w:p>
            <w:r>
              <w:t>mora_max_12m__points</w:t>
            </w:r>
          </w:p>
        </w:tc>
        <w:tc>
          <w:tcPr>
            <w:tcW w:type="dxa" w:w="785"/>
          </w:tcPr>
          <w:p>
            <w:r>
              <w:t>pts=102.0</w:t>
            </w:r>
          </w:p>
        </w:tc>
        <w:tc>
          <w:tcPr>
            <w:tcW w:type="dxa" w:w="785"/>
          </w:tcPr>
          <w:p>
            <w:r>
              <w:t>1166</w:t>
            </w:r>
          </w:p>
        </w:tc>
        <w:tc>
          <w:tcPr>
            <w:tcW w:type="dxa" w:w="785"/>
          </w:tcPr>
          <w:p>
            <w:r>
              <w:t>296</w:t>
            </w:r>
          </w:p>
        </w:tc>
        <w:tc>
          <w:tcPr>
            <w:tcW w:type="dxa" w:w="785"/>
          </w:tcPr>
          <w:p>
            <w:r>
              <w:t>0.2944</w:t>
            </w:r>
          </w:p>
        </w:tc>
        <w:tc>
          <w:tcPr>
            <w:tcW w:type="dxa" w:w="785"/>
          </w:tcPr>
          <w:p>
            <w:r>
              <w:t>0.2937</w:t>
            </w:r>
          </w:p>
        </w:tc>
        <w:tc>
          <w:tcPr>
            <w:tcW w:type="dxa" w:w="785"/>
          </w:tcPr>
          <w:p>
            <w:r>
              <w:t>0.000002</w:t>
            </w:r>
          </w:p>
        </w:tc>
        <w:tc>
          <w:tcPr>
            <w:tcW w:type="dxa" w:w="785"/>
          </w:tcPr>
          <w:p>
            <w:r>
              <w:t>0.006914</w:t>
            </w:r>
          </w:p>
        </w:tc>
        <w:tc>
          <w:tcPr>
            <w:tcW w:type="dxa" w:w="785"/>
          </w:tcPr>
          <w:p>
            <w:r>
              <w:t>stable</w:t>
            </w:r>
          </w:p>
        </w:tc>
      </w:tr>
      <w:tr>
        <w:tc>
          <w:tcPr>
            <w:tcW w:type="dxa" w:w="785"/>
          </w:tcPr>
          <w:p>
            <w:r>
              <w:t>csi</w:t>
            </w:r>
          </w:p>
        </w:tc>
        <w:tc>
          <w:tcPr>
            <w:tcW w:type="dxa" w:w="785"/>
          </w:tcPr>
          <w:p>
            <w:r>
              <w:t>dev_vs_oot</w:t>
            </w:r>
          </w:p>
        </w:tc>
        <w:tc>
          <w:tcPr>
            <w:tcW w:type="dxa" w:w="785"/>
          </w:tcPr>
          <w:p>
            <w:r>
              <w:t>mora_max_12m__points</w:t>
            </w:r>
          </w:p>
        </w:tc>
        <w:tc>
          <w:tcPr>
            <w:tcW w:type="dxa" w:w="785"/>
          </w:tcPr>
          <w:p>
            <w:r>
              <w:t>pts=107.0</w:t>
            </w:r>
          </w:p>
        </w:tc>
        <w:tc>
          <w:tcPr>
            <w:tcW w:type="dxa" w:w="785"/>
          </w:tcPr>
          <w:p>
            <w:r>
              <w:t>1173</w:t>
            </w:r>
          </w:p>
        </w:tc>
        <w:tc>
          <w:tcPr>
            <w:tcW w:type="dxa" w:w="785"/>
          </w:tcPr>
          <w:p>
            <w:r>
              <w:t>307</w:t>
            </w:r>
          </w:p>
        </w:tc>
        <w:tc>
          <w:tcPr>
            <w:tcW w:type="dxa" w:w="785"/>
          </w:tcPr>
          <w:p>
            <w:r>
              <w:t>0.2961</w:t>
            </w:r>
          </w:p>
        </w:tc>
        <w:tc>
          <w:tcPr>
            <w:tcW w:type="dxa" w:w="785"/>
          </w:tcPr>
          <w:p>
            <w:r>
              <w:t>0.3046</w:t>
            </w:r>
          </w:p>
        </w:tc>
        <w:tc>
          <w:tcPr>
            <w:tcW w:type="dxa" w:w="785"/>
          </w:tcPr>
          <w:p>
            <w:r>
              <w:t>0.000236</w:t>
            </w:r>
          </w:p>
        </w:tc>
        <w:tc>
          <w:tcPr>
            <w:tcW w:type="dxa" w:w="785"/>
          </w:tcPr>
          <w:p>
            <w:r>
              <w:t>0.006914</w:t>
            </w:r>
          </w:p>
        </w:tc>
        <w:tc>
          <w:tcPr>
            <w:tcW w:type="dxa" w:w="785"/>
          </w:tcPr>
          <w:p>
            <w:r>
              <w:t>stable</w:t>
            </w:r>
          </w:p>
        </w:tc>
      </w:tr>
      <w:tr>
        <w:tc>
          <w:tcPr>
            <w:tcW w:type="dxa" w:w="785"/>
          </w:tcPr>
          <w:p>
            <w:r>
              <w:t>csi</w:t>
            </w:r>
          </w:p>
        </w:tc>
        <w:tc>
          <w:tcPr>
            <w:tcW w:type="dxa" w:w="785"/>
          </w:tcPr>
          <w:p>
            <w:r>
              <w:t>dev_vs_oot</w:t>
            </w:r>
          </w:p>
        </w:tc>
        <w:tc>
          <w:tcPr>
            <w:tcW w:type="dxa" w:w="785"/>
          </w:tcPr>
          <w:p>
            <w:r>
              <w:t>mora_max_12m__points</w:t>
            </w:r>
          </w:p>
        </w:tc>
        <w:tc>
          <w:tcPr>
            <w:tcW w:type="dxa" w:w="785"/>
          </w:tcPr>
          <w:p>
            <w:r>
              <w:t>pts=110.0</w:t>
            </w:r>
          </w:p>
        </w:tc>
        <w:tc>
          <w:tcPr>
            <w:tcW w:type="dxa" w:w="785"/>
          </w:tcPr>
          <w:p>
            <w:r>
              <w:t>355</w:t>
            </w:r>
          </w:p>
        </w:tc>
        <w:tc>
          <w:tcPr>
            <w:tcW w:type="dxa" w:w="785"/>
          </w:tcPr>
          <w:p>
            <w:r>
              <w:t>69</w:t>
            </w:r>
          </w:p>
        </w:tc>
        <w:tc>
          <w:tcPr>
            <w:tcW w:type="dxa" w:w="785"/>
          </w:tcPr>
          <w:p>
            <w:r>
              <w:t>0.0896</w:t>
            </w:r>
          </w:p>
        </w:tc>
        <w:tc>
          <w:tcPr>
            <w:tcW w:type="dxa" w:w="785"/>
          </w:tcPr>
          <w:p>
            <w:r>
              <w:t>0.0685</w:t>
            </w:r>
          </w:p>
        </w:tc>
        <w:tc>
          <w:tcPr>
            <w:tcW w:type="dxa" w:w="785"/>
          </w:tcPr>
          <w:p>
            <w:r>
              <w:t>0.005705</w:t>
            </w:r>
          </w:p>
        </w:tc>
        <w:tc>
          <w:tcPr>
            <w:tcW w:type="dxa" w:w="785"/>
          </w:tcPr>
          <w:p>
            <w:r>
              <w:t>0.006914</w:t>
            </w:r>
          </w:p>
        </w:tc>
        <w:tc>
          <w:tcPr>
            <w:tcW w:type="dxa" w:w="785"/>
          </w:tcPr>
          <w:p>
            <w:r>
              <w:t>stable</w:t>
            </w:r>
          </w:p>
        </w:tc>
      </w:tr>
      <w:tr>
        <w:tc>
          <w:tcPr>
            <w:tcW w:type="dxa" w:w="785"/>
          </w:tcPr>
          <w:p>
            <w:r>
              <w:t>csi</w:t>
            </w:r>
          </w:p>
        </w:tc>
        <w:tc>
          <w:tcPr>
            <w:tcW w:type="dxa" w:w="785"/>
          </w:tcPr>
          <w:p>
            <w:r>
              <w:t>dev_vs_oot</w:t>
            </w:r>
          </w:p>
        </w:tc>
        <w:tc>
          <w:tcPr>
            <w:tcW w:type="dxa" w:w="785"/>
          </w:tcPr>
          <w:p>
            <w:r>
              <w:t>mora_max_12m__points</w:t>
            </w:r>
          </w:p>
        </w:tc>
        <w:tc>
          <w:tcPr>
            <w:tcW w:type="dxa" w:w="785"/>
          </w:tcPr>
          <w:p>
            <w:r>
              <w:t>pts=114.0</w:t>
            </w:r>
          </w:p>
        </w:tc>
        <w:tc>
          <w:tcPr>
            <w:tcW w:type="dxa" w:w="785"/>
          </w:tcPr>
          <w:p>
            <w:r>
              <w:t>240</w:t>
            </w:r>
          </w:p>
        </w:tc>
        <w:tc>
          <w:tcPr>
            <w:tcW w:type="dxa" w:w="785"/>
          </w:tcPr>
          <w:p>
            <w:r>
              <w:t>65</w:t>
            </w:r>
          </w:p>
        </w:tc>
        <w:tc>
          <w:tcPr>
            <w:tcW w:type="dxa" w:w="785"/>
          </w:tcPr>
          <w:p>
            <w:r>
              <w:t>0.0606</w:t>
            </w:r>
          </w:p>
        </w:tc>
        <w:tc>
          <w:tcPr>
            <w:tcW w:type="dxa" w:w="785"/>
          </w:tcPr>
          <w:p>
            <w:r>
              <w:t>0.0645</w:t>
            </w:r>
          </w:p>
        </w:tc>
        <w:tc>
          <w:tcPr>
            <w:tcW w:type="dxa" w:w="785"/>
          </w:tcPr>
          <w:p>
            <w:r>
              <w:t>0.000242</w:t>
            </w:r>
          </w:p>
        </w:tc>
        <w:tc>
          <w:tcPr>
            <w:tcW w:type="dxa" w:w="785"/>
          </w:tcPr>
          <w:p>
            <w:r>
              <w:t>0.006914</w:t>
            </w:r>
          </w:p>
        </w:tc>
        <w:tc>
          <w:tcPr>
            <w:tcW w:type="dxa" w:w="785"/>
          </w:tcPr>
          <w:p>
            <w:r>
              <w:t>stable</w:t>
            </w:r>
          </w:p>
        </w:tc>
      </w:tr>
      <w:tr>
        <w:tc>
          <w:tcPr>
            <w:tcW w:type="dxa" w:w="785"/>
          </w:tcPr>
          <w:p>
            <w:r>
              <w:t>csi</w:t>
            </w:r>
          </w:p>
        </w:tc>
        <w:tc>
          <w:tcPr>
            <w:tcW w:type="dxa" w:w="785"/>
          </w:tcPr>
          <w:p>
            <w:r>
              <w:t>dev_vs_holdout</w:t>
            </w:r>
          </w:p>
        </w:tc>
        <w:tc>
          <w:tcPr>
            <w:tcW w:type="dxa" w:w="785"/>
          </w:tcPr>
          <w:p>
            <w:r>
              <w:t>utilizacion_linea__points</w:t>
            </w:r>
          </w:p>
        </w:tc>
        <w:tc>
          <w:tcPr>
            <w:tcW w:type="dxa" w:w="785"/>
          </w:tcPr>
          <w:p>
            <w:r>
              <w:t>pts=89.0</w:t>
            </w:r>
          </w:p>
        </w:tc>
        <w:tc>
          <w:tcPr>
            <w:tcW w:type="dxa" w:w="785"/>
          </w:tcPr>
          <w:p>
            <w:r>
              <w:t>343</w:t>
            </w:r>
          </w:p>
        </w:tc>
        <w:tc>
          <w:tcPr>
            <w:tcW w:type="dxa" w:w="785"/>
          </w:tcPr>
          <w:p>
            <w:r>
              <w:t>113</w:t>
            </w:r>
          </w:p>
        </w:tc>
        <w:tc>
          <w:tcPr>
            <w:tcW w:type="dxa" w:w="785"/>
          </w:tcPr>
          <w:p>
            <w:r>
              <w:t>0.0866</w:t>
            </w:r>
          </w:p>
        </w:tc>
        <w:tc>
          <w:tcPr>
            <w:tcW w:type="dxa" w:w="785"/>
          </w:tcPr>
          <w:p>
            <w:r>
              <w:t>0.1096</w:t>
            </w:r>
          </w:p>
        </w:tc>
        <w:tc>
          <w:tcPr>
            <w:tcW w:type="dxa" w:w="785"/>
          </w:tcPr>
          <w:p>
            <w:r>
              <w:t>0.005421</w:t>
            </w:r>
          </w:p>
        </w:tc>
        <w:tc>
          <w:tcPr>
            <w:tcW w:type="dxa" w:w="785"/>
          </w:tcPr>
          <w:p>
            <w:r>
              <w:t>0.007215</w:t>
            </w:r>
          </w:p>
        </w:tc>
        <w:tc>
          <w:tcPr>
            <w:tcW w:type="dxa" w:w="785"/>
          </w:tcPr>
          <w:p>
            <w:r>
              <w:t>stable</w:t>
            </w:r>
          </w:p>
        </w:tc>
      </w:tr>
      <w:tr>
        <w:tc>
          <w:tcPr>
            <w:tcW w:type="dxa" w:w="785"/>
          </w:tcPr>
          <w:p>
            <w:r>
              <w:t>csi</w:t>
            </w:r>
          </w:p>
        </w:tc>
        <w:tc>
          <w:tcPr>
            <w:tcW w:type="dxa" w:w="785"/>
          </w:tcPr>
          <w:p>
            <w:r>
              <w:t>dev_vs_holdout</w:t>
            </w:r>
          </w:p>
        </w:tc>
        <w:tc>
          <w:tcPr>
            <w:tcW w:type="dxa" w:w="785"/>
          </w:tcPr>
          <w:p>
            <w:r>
              <w:t>utilizacion_linea__points</w:t>
            </w:r>
          </w:p>
        </w:tc>
        <w:tc>
          <w:tcPr>
            <w:tcW w:type="dxa" w:w="785"/>
          </w:tcPr>
          <w:p>
            <w:r>
              <w:t>pts=99.0</w:t>
            </w:r>
          </w:p>
        </w:tc>
        <w:tc>
          <w:tcPr>
            <w:tcW w:type="dxa" w:w="785"/>
          </w:tcPr>
          <w:p>
            <w:r>
              <w:t>1212</w:t>
            </w:r>
          </w:p>
        </w:tc>
        <w:tc>
          <w:tcPr>
            <w:tcW w:type="dxa" w:w="785"/>
          </w:tcPr>
          <w:p>
            <w:r>
              <w:t>308</w:t>
            </w:r>
          </w:p>
        </w:tc>
        <w:tc>
          <w:tcPr>
            <w:tcW w:type="dxa" w:w="785"/>
          </w:tcPr>
          <w:p>
            <w:r>
              <w:t>0.3060</w:t>
            </w:r>
          </w:p>
        </w:tc>
        <w:tc>
          <w:tcPr>
            <w:tcW w:type="dxa" w:w="785"/>
          </w:tcPr>
          <w:p>
            <w:r>
              <w:t>0.2987</w:t>
            </w:r>
          </w:p>
        </w:tc>
        <w:tc>
          <w:tcPr>
            <w:tcW w:type="dxa" w:w="785"/>
          </w:tcPr>
          <w:p>
            <w:r>
              <w:t>0.000174</w:t>
            </w:r>
          </w:p>
        </w:tc>
        <w:tc>
          <w:tcPr>
            <w:tcW w:type="dxa" w:w="785"/>
          </w:tcPr>
          <w:p>
            <w:r>
              <w:t>0.007215</w:t>
            </w:r>
          </w:p>
        </w:tc>
        <w:tc>
          <w:tcPr>
            <w:tcW w:type="dxa" w:w="785"/>
          </w:tcPr>
          <w:p>
            <w:r>
              <w:t>stable</w:t>
            </w:r>
          </w:p>
        </w:tc>
      </w:tr>
      <w:tr>
        <w:tc>
          <w:tcPr>
            <w:tcW w:type="dxa" w:w="785"/>
          </w:tcPr>
          <w:p>
            <w:r>
              <w:t>csi</w:t>
            </w:r>
          </w:p>
        </w:tc>
        <w:tc>
          <w:tcPr>
            <w:tcW w:type="dxa" w:w="785"/>
          </w:tcPr>
          <w:p>
            <w:r>
              <w:t>dev_vs_holdout</w:t>
            </w:r>
          </w:p>
        </w:tc>
        <w:tc>
          <w:tcPr>
            <w:tcW w:type="dxa" w:w="785"/>
          </w:tcPr>
          <w:p>
            <w:r>
              <w:t>utilizacion_linea__points</w:t>
            </w:r>
          </w:p>
        </w:tc>
        <w:tc>
          <w:tcPr>
            <w:tcW w:type="dxa" w:w="785"/>
          </w:tcPr>
          <w:p>
            <w:r>
              <w:t>pts=106.0</w:t>
            </w:r>
          </w:p>
        </w:tc>
        <w:tc>
          <w:tcPr>
            <w:tcW w:type="dxa" w:w="785"/>
          </w:tcPr>
          <w:p>
            <w:r>
              <w:t>1385</w:t>
            </w:r>
          </w:p>
        </w:tc>
        <w:tc>
          <w:tcPr>
            <w:tcW w:type="dxa" w:w="785"/>
          </w:tcPr>
          <w:p>
            <w:r>
              <w:t>338</w:t>
            </w:r>
          </w:p>
        </w:tc>
        <w:tc>
          <w:tcPr>
            <w:tcW w:type="dxa" w:w="785"/>
          </w:tcPr>
          <w:p>
            <w:r>
              <w:t>0.3497</w:t>
            </w:r>
          </w:p>
        </w:tc>
        <w:tc>
          <w:tcPr>
            <w:tcW w:type="dxa" w:w="785"/>
          </w:tcPr>
          <w:p>
            <w:r>
              <w:t>0.3278</w:t>
            </w:r>
          </w:p>
        </w:tc>
        <w:tc>
          <w:tcPr>
            <w:tcW w:type="dxa" w:w="785"/>
          </w:tcPr>
          <w:p>
            <w:r>
              <w:t>0.001406</w:t>
            </w:r>
          </w:p>
        </w:tc>
        <w:tc>
          <w:tcPr>
            <w:tcW w:type="dxa" w:w="785"/>
          </w:tcPr>
          <w:p>
            <w:r>
              <w:t>0.007215</w:t>
            </w:r>
          </w:p>
        </w:tc>
        <w:tc>
          <w:tcPr>
            <w:tcW w:type="dxa" w:w="785"/>
          </w:tcPr>
          <w:p>
            <w:r>
              <w:t>stable</w:t>
            </w:r>
          </w:p>
        </w:tc>
      </w:tr>
      <w:tr>
        <w:tc>
          <w:tcPr>
            <w:tcW w:type="dxa" w:w="785"/>
          </w:tcPr>
          <w:p>
            <w:r>
              <w:t>csi</w:t>
            </w:r>
          </w:p>
        </w:tc>
        <w:tc>
          <w:tcPr>
            <w:tcW w:type="dxa" w:w="785"/>
          </w:tcPr>
          <w:p>
            <w:r>
              <w:t>dev_vs_holdout</w:t>
            </w:r>
          </w:p>
        </w:tc>
        <w:tc>
          <w:tcPr>
            <w:tcW w:type="dxa" w:w="785"/>
          </w:tcPr>
          <w:p>
            <w:r>
              <w:t>utilizacion_linea__points</w:t>
            </w:r>
          </w:p>
        </w:tc>
        <w:tc>
          <w:tcPr>
            <w:tcW w:type="dxa" w:w="785"/>
          </w:tcPr>
          <w:p>
            <w:r>
              <w:t>pts=112.0</w:t>
            </w:r>
          </w:p>
        </w:tc>
        <w:tc>
          <w:tcPr>
            <w:tcW w:type="dxa" w:w="785"/>
          </w:tcPr>
          <w:p>
            <w:r>
              <w:t>788</w:t>
            </w:r>
          </w:p>
        </w:tc>
        <w:tc>
          <w:tcPr>
            <w:tcW w:type="dxa" w:w="785"/>
          </w:tcPr>
          <w:p>
            <w:r>
              <w:t>208</w:t>
            </w:r>
          </w:p>
        </w:tc>
        <w:tc>
          <w:tcPr>
            <w:tcW w:type="dxa" w:w="785"/>
          </w:tcPr>
          <w:p>
            <w:r>
              <w:t>0.1989</w:t>
            </w:r>
          </w:p>
        </w:tc>
        <w:tc>
          <w:tcPr>
            <w:tcW w:type="dxa" w:w="785"/>
          </w:tcPr>
          <w:p>
            <w:r>
              <w:t>0.2017</w:t>
            </w:r>
          </w:p>
        </w:tc>
        <w:tc>
          <w:tcPr>
            <w:tcW w:type="dxa" w:w="785"/>
          </w:tcPr>
          <w:p>
            <w:r>
              <w:t>0.000039</w:t>
            </w:r>
          </w:p>
        </w:tc>
        <w:tc>
          <w:tcPr>
            <w:tcW w:type="dxa" w:w="785"/>
          </w:tcPr>
          <w:p>
            <w:r>
              <w:t>0.007215</w:t>
            </w:r>
          </w:p>
        </w:tc>
        <w:tc>
          <w:tcPr>
            <w:tcW w:type="dxa" w:w="785"/>
          </w:tcPr>
          <w:p>
            <w:r>
              <w:t>stable</w:t>
            </w:r>
          </w:p>
        </w:tc>
      </w:tr>
      <w:tr>
        <w:tc>
          <w:tcPr>
            <w:tcW w:type="dxa" w:w="785"/>
          </w:tcPr>
          <w:p>
            <w:r>
              <w:t>csi</w:t>
            </w:r>
          </w:p>
        </w:tc>
        <w:tc>
          <w:tcPr>
            <w:tcW w:type="dxa" w:w="785"/>
          </w:tcPr>
          <w:p>
            <w:r>
              <w:t>dev_vs_holdout</w:t>
            </w:r>
          </w:p>
        </w:tc>
        <w:tc>
          <w:tcPr>
            <w:tcW w:type="dxa" w:w="785"/>
          </w:tcPr>
          <w:p>
            <w:r>
              <w:t>utilizacion_linea__points</w:t>
            </w:r>
          </w:p>
        </w:tc>
        <w:tc>
          <w:tcPr>
            <w:tcW w:type="dxa" w:w="785"/>
          </w:tcPr>
          <w:p>
            <w:r>
              <w:t>pts=124.0</w:t>
            </w:r>
          </w:p>
        </w:tc>
        <w:tc>
          <w:tcPr>
            <w:tcW w:type="dxa" w:w="785"/>
          </w:tcPr>
          <w:p>
            <w:r>
              <w:t>233</w:t>
            </w:r>
          </w:p>
        </w:tc>
        <w:tc>
          <w:tcPr>
            <w:tcW w:type="dxa" w:w="785"/>
          </w:tcPr>
          <w:p>
            <w:r>
              <w:t>64</w:t>
            </w:r>
          </w:p>
        </w:tc>
        <w:tc>
          <w:tcPr>
            <w:tcW w:type="dxa" w:w="785"/>
          </w:tcPr>
          <w:p>
            <w:r>
              <w:t>0.0588</w:t>
            </w:r>
          </w:p>
        </w:tc>
        <w:tc>
          <w:tcPr>
            <w:tcW w:type="dxa" w:w="785"/>
          </w:tcPr>
          <w:p>
            <w:r>
              <w:t>0.0621</w:t>
            </w:r>
          </w:p>
        </w:tc>
        <w:tc>
          <w:tcPr>
            <w:tcW w:type="dxa" w:w="785"/>
          </w:tcPr>
          <w:p>
            <w:r>
              <w:t>0.000175</w:t>
            </w:r>
          </w:p>
        </w:tc>
        <w:tc>
          <w:tcPr>
            <w:tcW w:type="dxa" w:w="785"/>
          </w:tcPr>
          <w:p>
            <w:r>
              <w:t>0.007215</w:t>
            </w:r>
          </w:p>
        </w:tc>
        <w:tc>
          <w:tcPr>
            <w:tcW w:type="dxa" w:w="785"/>
          </w:tcPr>
          <w:p>
            <w:r>
              <w:t>stable</w:t>
            </w:r>
          </w:p>
        </w:tc>
      </w:tr>
      <w:tr>
        <w:tc>
          <w:tcPr>
            <w:tcW w:type="dxa" w:w="785"/>
          </w:tcPr>
          <w:p>
            <w:r>
              <w:t>csi</w:t>
            </w:r>
          </w:p>
        </w:tc>
        <w:tc>
          <w:tcPr>
            <w:tcW w:type="dxa" w:w="785"/>
          </w:tcPr>
          <w:p>
            <w:r>
              <w:t>dev_vs_oot</w:t>
            </w:r>
          </w:p>
        </w:tc>
        <w:tc>
          <w:tcPr>
            <w:tcW w:type="dxa" w:w="785"/>
          </w:tcPr>
          <w:p>
            <w:r>
              <w:t>utilizacion_linea__points</w:t>
            </w:r>
          </w:p>
        </w:tc>
        <w:tc>
          <w:tcPr>
            <w:tcW w:type="dxa" w:w="785"/>
          </w:tcPr>
          <w:p>
            <w:r>
              <w:t>pts=89.0</w:t>
            </w:r>
          </w:p>
        </w:tc>
        <w:tc>
          <w:tcPr>
            <w:tcW w:type="dxa" w:w="785"/>
          </w:tcPr>
          <w:p>
            <w:r>
              <w:t>343</w:t>
            </w:r>
          </w:p>
        </w:tc>
        <w:tc>
          <w:tcPr>
            <w:tcW w:type="dxa" w:w="785"/>
          </w:tcPr>
          <w:p>
            <w:r>
              <w:t>101</w:t>
            </w:r>
          </w:p>
        </w:tc>
        <w:tc>
          <w:tcPr>
            <w:tcW w:type="dxa" w:w="785"/>
          </w:tcPr>
          <w:p>
            <w:r>
              <w:t>0.0866</w:t>
            </w:r>
          </w:p>
        </w:tc>
        <w:tc>
          <w:tcPr>
            <w:tcW w:type="dxa" w:w="785"/>
          </w:tcPr>
          <w:p>
            <w:r>
              <w:t>0.1002</w:t>
            </w:r>
          </w:p>
        </w:tc>
        <w:tc>
          <w:tcPr>
            <w:tcW w:type="dxa" w:w="785"/>
          </w:tcPr>
          <w:p>
            <w:r>
              <w:t>0.001985</w:t>
            </w:r>
          </w:p>
        </w:tc>
        <w:tc>
          <w:tcPr>
            <w:tcW w:type="dxa" w:w="785"/>
          </w:tcPr>
          <w:p>
            <w:r>
              <w:t>0.003973</w:t>
            </w:r>
          </w:p>
        </w:tc>
        <w:tc>
          <w:tcPr>
            <w:tcW w:type="dxa" w:w="785"/>
          </w:tcPr>
          <w:p>
            <w:r>
              <w:t>stable</w:t>
            </w:r>
          </w:p>
        </w:tc>
      </w:tr>
      <w:tr>
        <w:tc>
          <w:tcPr>
            <w:tcW w:type="dxa" w:w="785"/>
          </w:tcPr>
          <w:p>
            <w:r>
              <w:t>csi</w:t>
            </w:r>
          </w:p>
        </w:tc>
        <w:tc>
          <w:tcPr>
            <w:tcW w:type="dxa" w:w="785"/>
          </w:tcPr>
          <w:p>
            <w:r>
              <w:t>dev_vs_oot</w:t>
            </w:r>
          </w:p>
        </w:tc>
        <w:tc>
          <w:tcPr>
            <w:tcW w:type="dxa" w:w="785"/>
          </w:tcPr>
          <w:p>
            <w:r>
              <w:t>utilizacion_linea__points</w:t>
            </w:r>
          </w:p>
        </w:tc>
        <w:tc>
          <w:tcPr>
            <w:tcW w:type="dxa" w:w="785"/>
          </w:tcPr>
          <w:p>
            <w:r>
              <w:t>pts=99.0</w:t>
            </w:r>
          </w:p>
        </w:tc>
        <w:tc>
          <w:tcPr>
            <w:tcW w:type="dxa" w:w="785"/>
          </w:tcPr>
          <w:p>
            <w:r>
              <w:t>1212</w:t>
            </w:r>
          </w:p>
        </w:tc>
        <w:tc>
          <w:tcPr>
            <w:tcW w:type="dxa" w:w="785"/>
          </w:tcPr>
          <w:p>
            <w:r>
              <w:t>298</w:t>
            </w:r>
          </w:p>
        </w:tc>
        <w:tc>
          <w:tcPr>
            <w:tcW w:type="dxa" w:w="785"/>
          </w:tcPr>
          <w:p>
            <w:r>
              <w:t>0.3060</w:t>
            </w:r>
          </w:p>
        </w:tc>
        <w:tc>
          <w:tcPr>
            <w:tcW w:type="dxa" w:w="785"/>
          </w:tcPr>
          <w:p>
            <w:r>
              <w:t>0.2956</w:t>
            </w:r>
          </w:p>
        </w:tc>
        <w:tc>
          <w:tcPr>
            <w:tcW w:type="dxa" w:w="785"/>
          </w:tcPr>
          <w:p>
            <w:r>
              <w:t>0.000356</w:t>
            </w:r>
          </w:p>
        </w:tc>
        <w:tc>
          <w:tcPr>
            <w:tcW w:type="dxa" w:w="785"/>
          </w:tcPr>
          <w:p>
            <w:r>
              <w:t>0.003973</w:t>
            </w:r>
          </w:p>
        </w:tc>
        <w:tc>
          <w:tcPr>
            <w:tcW w:type="dxa" w:w="785"/>
          </w:tcPr>
          <w:p>
            <w:r>
              <w:t>stable</w:t>
            </w:r>
          </w:p>
        </w:tc>
      </w:tr>
      <w:tr>
        <w:tc>
          <w:tcPr>
            <w:tcW w:type="dxa" w:w="785"/>
          </w:tcPr>
          <w:p>
            <w:r>
              <w:t>csi</w:t>
            </w:r>
          </w:p>
        </w:tc>
        <w:tc>
          <w:tcPr>
            <w:tcW w:type="dxa" w:w="785"/>
          </w:tcPr>
          <w:p>
            <w:r>
              <w:t>dev_vs_oot</w:t>
            </w:r>
          </w:p>
        </w:tc>
        <w:tc>
          <w:tcPr>
            <w:tcW w:type="dxa" w:w="785"/>
          </w:tcPr>
          <w:p>
            <w:r>
              <w:t>utilizacion_linea__points</w:t>
            </w:r>
          </w:p>
        </w:tc>
        <w:tc>
          <w:tcPr>
            <w:tcW w:type="dxa" w:w="785"/>
          </w:tcPr>
          <w:p>
            <w:r>
              <w:t>pts=106.0</w:t>
            </w:r>
          </w:p>
        </w:tc>
        <w:tc>
          <w:tcPr>
            <w:tcW w:type="dxa" w:w="785"/>
          </w:tcPr>
          <w:p>
            <w:r>
              <w:t>1385</w:t>
            </w:r>
          </w:p>
        </w:tc>
        <w:tc>
          <w:tcPr>
            <w:tcW w:type="dxa" w:w="785"/>
          </w:tcPr>
          <w:p>
            <w:r>
              <w:t>335</w:t>
            </w:r>
          </w:p>
        </w:tc>
        <w:tc>
          <w:tcPr>
            <w:tcW w:type="dxa" w:w="785"/>
          </w:tcPr>
          <w:p>
            <w:r>
              <w:t>0.3497</w:t>
            </w:r>
          </w:p>
        </w:tc>
        <w:tc>
          <w:tcPr>
            <w:tcW w:type="dxa" w:w="785"/>
          </w:tcPr>
          <w:p>
            <w:r>
              <w:t>0.3323</w:t>
            </w:r>
          </w:p>
        </w:tc>
        <w:tc>
          <w:tcPr>
            <w:tcW w:type="dxa" w:w="785"/>
          </w:tcPr>
          <w:p>
            <w:r>
              <w:t>0.000880</w:t>
            </w:r>
          </w:p>
        </w:tc>
        <w:tc>
          <w:tcPr>
            <w:tcW w:type="dxa" w:w="785"/>
          </w:tcPr>
          <w:p>
            <w:r>
              <w:t>0.003973</w:t>
            </w:r>
          </w:p>
        </w:tc>
        <w:tc>
          <w:tcPr>
            <w:tcW w:type="dxa" w:w="785"/>
          </w:tcPr>
          <w:p>
            <w:r>
              <w:t>stable</w:t>
            </w:r>
          </w:p>
        </w:tc>
      </w:tr>
      <w:tr>
        <w:tc>
          <w:tcPr>
            <w:tcW w:type="dxa" w:w="785"/>
          </w:tcPr>
          <w:p>
            <w:r>
              <w:t>csi</w:t>
            </w:r>
          </w:p>
        </w:tc>
        <w:tc>
          <w:tcPr>
            <w:tcW w:type="dxa" w:w="785"/>
          </w:tcPr>
          <w:p>
            <w:r>
              <w:t>dev_vs_oot</w:t>
            </w:r>
          </w:p>
        </w:tc>
        <w:tc>
          <w:tcPr>
            <w:tcW w:type="dxa" w:w="785"/>
          </w:tcPr>
          <w:p>
            <w:r>
              <w:t>utilizacion_linea__points</w:t>
            </w:r>
          </w:p>
        </w:tc>
        <w:tc>
          <w:tcPr>
            <w:tcW w:type="dxa" w:w="785"/>
          </w:tcPr>
          <w:p>
            <w:r>
              <w:t>pts=112.0</w:t>
            </w:r>
          </w:p>
        </w:tc>
        <w:tc>
          <w:tcPr>
            <w:tcW w:type="dxa" w:w="785"/>
          </w:tcPr>
          <w:p>
            <w:r>
              <w:t>788</w:t>
            </w:r>
          </w:p>
        </w:tc>
        <w:tc>
          <w:tcPr>
            <w:tcW w:type="dxa" w:w="785"/>
          </w:tcPr>
          <w:p>
            <w:r>
              <w:t>212</w:t>
            </w:r>
          </w:p>
        </w:tc>
        <w:tc>
          <w:tcPr>
            <w:tcW w:type="dxa" w:w="785"/>
          </w:tcPr>
          <w:p>
            <w:r>
              <w:t>0.1989</w:t>
            </w:r>
          </w:p>
        </w:tc>
        <w:tc>
          <w:tcPr>
            <w:tcW w:type="dxa" w:w="785"/>
          </w:tcPr>
          <w:p>
            <w:r>
              <w:t>0.2103</w:t>
            </w:r>
          </w:p>
        </w:tc>
        <w:tc>
          <w:tcPr>
            <w:tcW w:type="dxa" w:w="785"/>
          </w:tcPr>
          <w:p>
            <w:r>
              <w:t>0.000633</w:t>
            </w:r>
          </w:p>
        </w:tc>
        <w:tc>
          <w:tcPr>
            <w:tcW w:type="dxa" w:w="785"/>
          </w:tcPr>
          <w:p>
            <w:r>
              <w:t>0.003973</w:t>
            </w:r>
          </w:p>
        </w:tc>
        <w:tc>
          <w:tcPr>
            <w:tcW w:type="dxa" w:w="785"/>
          </w:tcPr>
          <w:p>
            <w:r>
              <w:t>stable</w:t>
            </w:r>
          </w:p>
        </w:tc>
      </w:tr>
      <w:tr>
        <w:tc>
          <w:tcPr>
            <w:tcW w:type="dxa" w:w="785"/>
          </w:tcPr>
          <w:p>
            <w:r>
              <w:t>csi</w:t>
            </w:r>
          </w:p>
        </w:tc>
        <w:tc>
          <w:tcPr>
            <w:tcW w:type="dxa" w:w="785"/>
          </w:tcPr>
          <w:p>
            <w:r>
              <w:t>dev_vs_oot</w:t>
            </w:r>
          </w:p>
        </w:tc>
        <w:tc>
          <w:tcPr>
            <w:tcW w:type="dxa" w:w="785"/>
          </w:tcPr>
          <w:p>
            <w:r>
              <w:t>utilizacion_linea__points</w:t>
            </w:r>
          </w:p>
        </w:tc>
        <w:tc>
          <w:tcPr>
            <w:tcW w:type="dxa" w:w="785"/>
          </w:tcPr>
          <w:p>
            <w:r>
              <w:t>pts=124.0</w:t>
            </w:r>
          </w:p>
        </w:tc>
        <w:tc>
          <w:tcPr>
            <w:tcW w:type="dxa" w:w="785"/>
          </w:tcPr>
          <w:p>
            <w:r>
              <w:t>233</w:t>
            </w:r>
          </w:p>
        </w:tc>
        <w:tc>
          <w:tcPr>
            <w:tcW w:type="dxa" w:w="785"/>
          </w:tcPr>
          <w:p>
            <w:r>
              <w:t>62</w:t>
            </w:r>
          </w:p>
        </w:tc>
        <w:tc>
          <w:tcPr>
            <w:tcW w:type="dxa" w:w="785"/>
          </w:tcPr>
          <w:p>
            <w:r>
              <w:t>0.0588</w:t>
            </w:r>
          </w:p>
        </w:tc>
        <w:tc>
          <w:tcPr>
            <w:tcW w:type="dxa" w:w="785"/>
          </w:tcPr>
          <w:p>
            <w:r>
              <w:t>0.0615</w:t>
            </w:r>
          </w:p>
        </w:tc>
        <w:tc>
          <w:tcPr>
            <w:tcW w:type="dxa" w:w="785"/>
          </w:tcPr>
          <w:p>
            <w:r>
              <w:t>0.000120</w:t>
            </w:r>
          </w:p>
        </w:tc>
        <w:tc>
          <w:tcPr>
            <w:tcW w:type="dxa" w:w="785"/>
          </w:tcPr>
          <w:p>
            <w:r>
              <w:t>0.003973</w:t>
            </w:r>
          </w:p>
        </w:tc>
        <w:tc>
          <w:tcPr>
            <w:tcW w:type="dxa" w:w="785"/>
          </w:tcPr>
          <w:p>
            <w:r>
              <w:t>stable</w:t>
            </w:r>
          </w:p>
        </w:tc>
      </w:tr>
    </w:tbl>
    <w:p>
      <w:pPr>
        <w:pStyle w:val="Heading1"/>
      </w:pPr>
      <w:r>
        <w:t>6 Validación formal</w:t>
      </w:r>
    </w:p>
    <w:p>
      <w:r>
        <w:t>La validación formal del modelo «preset-estandar-consumo» ejecutó discriminación, calibración y estabilidad. El estado técnico agregado publicado por el motor es «Falla».</w:t>
      </w:r>
    </w:p>
    <w:p>
      <w:r>
        <w:t>El resultado registra 3 pruebas, de las cuales 1 quedó fallida. Las tablas se copian del resultado que publicó la validación, sin recalcular métricas ni decisiones.</w:t>
      </w:r>
    </w:p>
    <w:p>
      <w:r>
        <w:t>Este estado es evidencia técnica; el veredicto de aprobación, aprobación con observaciones o rechazo corresponde al validador humano y queda POR COMPLETAR.</w:t>
      </w:r>
    </w:p>
    <w:p>
      <w:pPr>
        <w:shd w:val="clear" w:color="auto" w:fill="FFF3CD"/>
      </w:pPr>
      <w:r>
        <w:rPr>
          <w:b/>
        </w:rPr>
        <w:t>POR COMPLETAR — Veredicto de validación formal</w:t>
      </w:r>
    </w:p>
    <w:p>
      <w:pPr>
        <w:shd w:val="clear" w:color="auto" w:fill="FFF3CD"/>
      </w:pPr>
      <w:r>
        <w:rPr>
          <w:b w:val="0"/>
        </w:rPr>
        <w:t>Emite el juicio humano sobre la aptitud del modelo para su uso previsto: aprobar, aprobar con observaciones o rechazar.</w:t>
      </w:r>
    </w:p>
    <w:p>
      <w:pPr>
        <w:shd w:val="clear" w:color="auto" w:fill="FFF3CD"/>
      </w:pPr>
      <w:r>
        <w:rPr>
          <w:b w:val="0"/>
        </w:rPr>
        <w:t>Documenta observaciones, responsables, plazos y la fecha de la próxima revisión; el estado técnico del motor no sustituye este veredicto.</w:t>
      </w:r>
    </w:p>
    <w:p>
      <w:pPr>
        <w:pStyle w:val="Heading2"/>
      </w:pPr>
      <w:r>
        <w:t>6.1 Discriminación</w:t>
      </w:r>
    </w:p>
    <w:p>
      <w:r>
        <w:t>La tabla reproduce por partición AUC, Gini y KS, junto con población, fuente y estado de evaluabilidad. Filas evaluadas: 3.</w:t>
      </w:r>
    </w:p>
    <w:p>
      <w:r>
        <w:rPr>
          <w:b/>
          <w:sz w:val="18"/>
        </w:rPr>
        <w:t>Validación formal — discriminación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partition</w:t>
            </w:r>
          </w:p>
        </w:tc>
        <w:tc>
          <w:tcPr>
            <w:tcW w:type="dxa" w:w="1080"/>
          </w:tcPr>
          <w:p>
            <w:r>
              <w:rPr>
                <w:b/>
              </w:rPr>
              <w:t>n_total</w:t>
            </w:r>
          </w:p>
        </w:tc>
        <w:tc>
          <w:tcPr>
            <w:tcW w:type="dxa" w:w="1080"/>
          </w:tcPr>
          <w:p>
            <w:r>
              <w:rPr>
                <w:b/>
              </w:rPr>
              <w:t>n_bad</w:t>
            </w:r>
          </w:p>
        </w:tc>
        <w:tc>
          <w:tcPr>
            <w:tcW w:type="dxa" w:w="1080"/>
          </w:tcPr>
          <w:p>
            <w:r>
              <w:rPr>
                <w:b/>
              </w:rPr>
              <w:t>auc</w:t>
            </w:r>
          </w:p>
        </w:tc>
        <w:tc>
          <w:tcPr>
            <w:tcW w:type="dxa" w:w="1080"/>
          </w:tcPr>
          <w:p>
            <w:r>
              <w:rPr>
                <w:b/>
              </w:rPr>
              <w:t>gini</w:t>
            </w:r>
          </w:p>
        </w:tc>
        <w:tc>
          <w:tcPr>
            <w:tcW w:type="dxa" w:w="1080"/>
          </w:tcPr>
          <w:p>
            <w:r>
              <w:rPr>
                <w:b/>
              </w:rPr>
              <w:t>ks</w:t>
            </w:r>
          </w:p>
        </w:tc>
        <w:tc>
          <w:tcPr>
            <w:tcW w:type="dxa" w:w="1080"/>
          </w:tcPr>
          <w:p>
            <w:r>
              <w:rPr>
                <w:b/>
              </w:rPr>
              <w:t>source</w:t>
            </w:r>
          </w:p>
        </w:tc>
        <w:tc>
          <w:tcPr>
            <w:tcW w:type="dxa" w:w="1080"/>
          </w:tcPr>
          <w:p>
            <w:r>
              <w:rPr>
                <w:b/>
              </w:rPr>
              <w:t>status</w:t>
            </w:r>
          </w:p>
        </w:tc>
      </w:tr>
      <w:tr>
        <w:tc>
          <w:tcPr>
            <w:tcW w:type="dxa" w:w="1080"/>
          </w:tcPr>
          <w:p>
            <w:r>
              <w:t>Desarrollo</w:t>
            </w:r>
          </w:p>
        </w:tc>
        <w:tc>
          <w:tcPr>
            <w:tcW w:type="dxa" w:w="1080"/>
          </w:tcPr>
          <w:p>
            <w:r>
              <w:t>3961</w:t>
            </w:r>
          </w:p>
        </w:tc>
        <w:tc>
          <w:tcPr>
            <w:tcW w:type="dxa" w:w="1080"/>
          </w:tcPr>
          <w:p>
            <w:r>
              <w:t>924</w:t>
            </w:r>
          </w:p>
        </w:tc>
        <w:tc>
          <w:tcPr>
            <w:tcW w:type="dxa" w:w="1080"/>
          </w:tcPr>
          <w:p>
            <w:r>
              <w:t>0.712346</w:t>
            </w:r>
          </w:p>
        </w:tc>
        <w:tc>
          <w:tcPr>
            <w:tcW w:type="dxa" w:w="1080"/>
          </w:tcPr>
          <w:p>
            <w:r>
              <w:t>0.424692</w:t>
            </w:r>
          </w:p>
        </w:tc>
        <w:tc>
          <w:tcPr>
            <w:tcW w:type="dxa" w:w="1080"/>
          </w:tcPr>
          <w:p>
            <w:r>
              <w:t>0.320144</w:t>
            </w:r>
          </w:p>
        </w:tc>
        <w:tc>
          <w:tcPr>
            <w:tcW w:type="dxa" w:w="1080"/>
          </w:tcPr>
          <w:p>
            <w:r>
              <w:t>Reusada de la etapa de desempeño</w:t>
            </w:r>
          </w:p>
        </w:tc>
        <w:tc>
          <w:tcPr>
            <w:tcW w:type="dxa" w:w="1080"/>
          </w:tcPr>
          <w:p>
            <w:r>
              <w:t>Evaluada</w:t>
            </w:r>
          </w:p>
        </w:tc>
      </w:tr>
      <w:tr>
        <w:tc>
          <w:tcPr>
            <w:tcW w:type="dxa" w:w="1080"/>
          </w:tcPr>
          <w:p>
            <w:r>
              <w:t>Holdout</w:t>
            </w:r>
          </w:p>
        </w:tc>
        <w:tc>
          <w:tcPr>
            <w:tcW w:type="dxa" w:w="1080"/>
          </w:tcPr>
          <w:p>
            <w:r>
              <w:t>1031</w:t>
            </w:r>
          </w:p>
        </w:tc>
        <w:tc>
          <w:tcPr>
            <w:tcW w:type="dxa" w:w="1080"/>
          </w:tcPr>
          <w:p>
            <w:r>
              <w:t>244</w:t>
            </w:r>
          </w:p>
        </w:tc>
        <w:tc>
          <w:tcPr>
            <w:tcW w:type="dxa" w:w="1080"/>
          </w:tcPr>
          <w:p>
            <w:r>
              <w:t>0.694646</w:t>
            </w:r>
          </w:p>
        </w:tc>
        <w:tc>
          <w:tcPr>
            <w:tcW w:type="dxa" w:w="1080"/>
          </w:tcPr>
          <w:p>
            <w:r>
              <w:t>0.389292</w:t>
            </w:r>
          </w:p>
        </w:tc>
        <w:tc>
          <w:tcPr>
            <w:tcW w:type="dxa" w:w="1080"/>
          </w:tcPr>
          <w:p>
            <w:r>
              <w:t>0.311892</w:t>
            </w:r>
          </w:p>
        </w:tc>
        <w:tc>
          <w:tcPr>
            <w:tcW w:type="dxa" w:w="1080"/>
          </w:tcPr>
          <w:p>
            <w:r>
              <w:t>Reusada de la etapa de desempeño</w:t>
            </w:r>
          </w:p>
        </w:tc>
        <w:tc>
          <w:tcPr>
            <w:tcW w:type="dxa" w:w="1080"/>
          </w:tcPr>
          <w:p>
            <w:r>
              <w:t>Evaluada</w:t>
            </w:r>
          </w:p>
        </w:tc>
      </w:tr>
      <w:tr>
        <w:tc>
          <w:tcPr>
            <w:tcW w:type="dxa" w:w="1080"/>
          </w:tcPr>
          <w:p>
            <w:r>
              <w:t>Fuera de tiempo (OOT)</w:t>
            </w:r>
          </w:p>
        </w:tc>
        <w:tc>
          <w:tcPr>
            <w:tcW w:type="dxa" w:w="1080"/>
          </w:tcPr>
          <w:p>
            <w:r>
              <w:t>1008</w:t>
            </w:r>
          </w:p>
        </w:tc>
        <w:tc>
          <w:tcPr>
            <w:tcW w:type="dxa" w:w="1080"/>
          </w:tcPr>
          <w:p>
            <w:r>
              <w:t>239</w:t>
            </w:r>
          </w:p>
        </w:tc>
        <w:tc>
          <w:tcPr>
            <w:tcW w:type="dxa" w:w="1080"/>
          </w:tcPr>
          <w:p>
            <w:r>
              <w:t>0.656096</w:t>
            </w:r>
          </w:p>
        </w:tc>
        <w:tc>
          <w:tcPr>
            <w:tcW w:type="dxa" w:w="1080"/>
          </w:tcPr>
          <w:p>
            <w:r>
              <w:t>0.312192</w:t>
            </w:r>
          </w:p>
        </w:tc>
        <w:tc>
          <w:tcPr>
            <w:tcW w:type="dxa" w:w="1080"/>
          </w:tcPr>
          <w:p>
            <w:r>
              <w:t>0.251906</w:t>
            </w:r>
          </w:p>
        </w:tc>
        <w:tc>
          <w:tcPr>
            <w:tcW w:type="dxa" w:w="1080"/>
          </w:tcPr>
          <w:p>
            <w:r>
              <w:t>Reusada de la etapa de desempeño</w:t>
            </w:r>
          </w:p>
        </w:tc>
        <w:tc>
          <w:tcPr>
            <w:tcW w:type="dxa" w:w="1080"/>
          </w:tcPr>
          <w:p>
            <w:r>
              <w:t>Evaluada</w:t>
            </w:r>
          </w:p>
        </w:tc>
      </w:tr>
    </w:tbl>
    <w:p>
      <w:pPr>
        <w:pStyle w:val="Heading2"/>
      </w:pPr>
      <w:r>
        <w:t>6.2 Calibración</w:t>
      </w:r>
    </w:p>
    <w:p>
      <w:r>
        <w:t>La tabla reúne Hosmer-Lemeshow, Brier y, cuando fue configurado, el contraste por grado con sus decisiones y semáforo publicados. Filas evaluadas: 6.</w:t>
      </w:r>
    </w:p>
    <w:p>
      <w:r>
        <w:rPr>
          <w:b/>
          <w:sz w:val="18"/>
        </w:rPr>
        <w:t>Validación formal — calibración</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partition</w:t>
            </w:r>
          </w:p>
        </w:tc>
        <w:tc>
          <w:tcPr>
            <w:tcW w:type="dxa" w:w="665"/>
          </w:tcPr>
          <w:p>
            <w:r>
              <w:rPr>
                <w:b/>
              </w:rPr>
              <w:t>test</w:t>
            </w:r>
          </w:p>
        </w:tc>
        <w:tc>
          <w:tcPr>
            <w:tcW w:type="dxa" w:w="665"/>
          </w:tcPr>
          <w:p>
            <w:r>
              <w:rPr>
                <w:b/>
              </w:rPr>
              <w:t>grade</w:t>
            </w:r>
          </w:p>
        </w:tc>
        <w:tc>
          <w:tcPr>
            <w:tcW w:type="dxa" w:w="665"/>
          </w:tcPr>
          <w:p>
            <w:r>
              <w:rPr>
                <w:b/>
              </w:rPr>
              <w:t>n</w:t>
            </w:r>
          </w:p>
        </w:tc>
        <w:tc>
          <w:tcPr>
            <w:tcW w:type="dxa" w:w="665"/>
          </w:tcPr>
          <w:p>
            <w:r>
              <w:rPr>
                <w:b/>
              </w:rPr>
              <w:t>observed_defaults</w:t>
            </w:r>
          </w:p>
        </w:tc>
        <w:tc>
          <w:tcPr>
            <w:tcW w:type="dxa" w:w="665"/>
          </w:tcPr>
          <w:p>
            <w:r>
              <w:rPr>
                <w:b/>
              </w:rPr>
              <w:t>expected_pd</w:t>
            </w:r>
          </w:p>
        </w:tc>
        <w:tc>
          <w:tcPr>
            <w:tcW w:type="dxa" w:w="665"/>
          </w:tcPr>
          <w:p>
            <w:r>
              <w:rPr>
                <w:b/>
              </w:rPr>
              <w:t>observed_dr</w:t>
            </w:r>
          </w:p>
        </w:tc>
        <w:tc>
          <w:tcPr>
            <w:tcW w:type="dxa" w:w="665"/>
          </w:tcPr>
          <w:p>
            <w:r>
              <w:rPr>
                <w:b/>
              </w:rPr>
              <w:t>statistic</w:t>
            </w:r>
          </w:p>
        </w:tc>
        <w:tc>
          <w:tcPr>
            <w:tcW w:type="dxa" w:w="665"/>
          </w:tcPr>
          <w:p>
            <w:r>
              <w:rPr>
                <w:b/>
              </w:rPr>
              <w:t>degrees_of_freedom</w:t>
            </w:r>
          </w:p>
        </w:tc>
        <w:tc>
          <w:tcPr>
            <w:tcW w:type="dxa" w:w="665"/>
          </w:tcPr>
          <w:p>
            <w:r>
              <w:rPr>
                <w:b/>
              </w:rPr>
              <w:t>p_value</w:t>
            </w:r>
          </w:p>
        </w:tc>
        <w:tc>
          <w:tcPr>
            <w:tcW w:type="dxa" w:w="665"/>
          </w:tcPr>
          <w:p>
            <w:r>
              <w:rPr>
                <w:b/>
              </w:rPr>
              <w:t>alpha</w:t>
            </w:r>
          </w:p>
        </w:tc>
        <w:tc>
          <w:tcPr>
            <w:tcW w:type="dxa" w:w="665"/>
          </w:tcPr>
          <w:p>
            <w:r>
              <w:rPr>
                <w:b/>
              </w:rPr>
              <w:t>decision</w:t>
            </w:r>
          </w:p>
        </w:tc>
        <w:tc>
          <w:tcPr>
            <w:tcW w:type="dxa" w:w="665"/>
          </w:tcPr>
          <w:p>
            <w:r>
              <w:rPr>
                <w:b/>
              </w:rPr>
              <w:t>traffic_light</w:t>
            </w:r>
          </w:p>
        </w:tc>
      </w:tr>
      <w:tr>
        <w:tc>
          <w:tcPr>
            <w:tcW w:type="dxa" w:w="665"/>
          </w:tcPr>
          <w:p>
            <w:r>
              <w:t>Desarrollo</w:t>
            </w:r>
          </w:p>
        </w:tc>
        <w:tc>
          <w:tcPr>
            <w:tcW w:type="dxa" w:w="665"/>
          </w:tcPr>
          <w:p>
            <w:r>
              <w:t>Hosmer-Lemeshow</w:t>
            </w:r>
          </w:p>
        </w:tc>
        <w:tc>
          <w:tcPr>
            <w:tcW w:type="dxa" w:w="665"/>
          </w:tcPr>
          <w:p>
            <w:r>
              <w:t>—</w:t>
            </w:r>
          </w:p>
        </w:tc>
        <w:tc>
          <w:tcPr>
            <w:tcW w:type="dxa" w:w="665"/>
          </w:tcPr>
          <w:p>
            <w:r>
              <w:t>3961</w:t>
            </w:r>
          </w:p>
        </w:tc>
        <w:tc>
          <w:tcPr>
            <w:tcW w:type="dxa" w:w="665"/>
          </w:tcPr>
          <w:p>
            <w:r>
              <w:t>924</w:t>
            </w:r>
          </w:p>
        </w:tc>
        <w:tc>
          <w:tcPr>
            <w:tcW w:type="dxa" w:w="665"/>
          </w:tcPr>
          <w:p>
            <w:r>
              <w:t>0.233274</w:t>
            </w:r>
          </w:p>
        </w:tc>
        <w:tc>
          <w:tcPr>
            <w:tcW w:type="dxa" w:w="665"/>
          </w:tcPr>
          <w:p>
            <w:r>
              <w:t>0.233274</w:t>
            </w:r>
          </w:p>
        </w:tc>
        <w:tc>
          <w:tcPr>
            <w:tcW w:type="dxa" w:w="665"/>
          </w:tcPr>
          <w:p>
            <w:r>
              <w:t>6.007946</w:t>
            </w:r>
          </w:p>
        </w:tc>
        <w:tc>
          <w:tcPr>
            <w:tcW w:type="dxa" w:w="665"/>
          </w:tcPr>
          <w:p>
            <w:r>
              <w:t>8</w:t>
            </w:r>
          </w:p>
        </w:tc>
        <w:tc>
          <w:tcPr>
            <w:tcW w:type="dxa" w:w="665"/>
          </w:tcPr>
          <w:p>
            <w:r>
              <w:t>0.646342</w:t>
            </w:r>
          </w:p>
        </w:tc>
        <w:tc>
          <w:tcPr>
            <w:tcW w:type="dxa" w:w="665"/>
          </w:tcPr>
          <w:p>
            <w:r>
              <w:t>0.050000</w:t>
            </w:r>
          </w:p>
        </w:tc>
        <w:tc>
          <w:tcPr>
            <w:tcW w:type="dxa" w:w="665"/>
          </w:tcPr>
          <w:p>
            <w:r>
              <w:t>Pasa</w:t>
            </w:r>
          </w:p>
        </w:tc>
        <w:tc>
          <w:tcPr>
            <w:tcW w:type="dxa" w:w="665"/>
          </w:tcPr>
          <w:p>
            <w:r>
              <w:t>—</w:t>
            </w:r>
          </w:p>
        </w:tc>
      </w:tr>
      <w:tr>
        <w:tc>
          <w:tcPr>
            <w:tcW w:type="dxa" w:w="665"/>
          </w:tcPr>
          <w:p>
            <w:r>
              <w:t>Desarrollo</w:t>
            </w:r>
          </w:p>
        </w:tc>
        <w:tc>
          <w:tcPr>
            <w:tcW w:type="dxa" w:w="665"/>
          </w:tcPr>
          <w:p>
            <w:r>
              <w:t>Puntaje de Brier</w:t>
            </w:r>
          </w:p>
        </w:tc>
        <w:tc>
          <w:tcPr>
            <w:tcW w:type="dxa" w:w="665"/>
          </w:tcPr>
          <w:p>
            <w:r>
              <w:t>—</w:t>
            </w:r>
          </w:p>
        </w:tc>
        <w:tc>
          <w:tcPr>
            <w:tcW w:type="dxa" w:w="665"/>
          </w:tcPr>
          <w:p>
            <w:r>
              <w:t>3961</w:t>
            </w:r>
          </w:p>
        </w:tc>
        <w:tc>
          <w:tcPr>
            <w:tcW w:type="dxa" w:w="665"/>
          </w:tcPr>
          <w:p>
            <w:r>
              <w:t>924</w:t>
            </w:r>
          </w:p>
        </w:tc>
        <w:tc>
          <w:tcPr>
            <w:tcW w:type="dxa" w:w="665"/>
          </w:tcPr>
          <w:p>
            <w:r>
              <w:t>0.233274</w:t>
            </w:r>
          </w:p>
        </w:tc>
        <w:tc>
          <w:tcPr>
            <w:tcW w:type="dxa" w:w="665"/>
          </w:tcPr>
          <w:p>
            <w:r>
              <w:t>0.233274</w:t>
            </w:r>
          </w:p>
        </w:tc>
        <w:tc>
          <w:tcPr>
            <w:tcW w:type="dxa" w:w="665"/>
          </w:tcPr>
          <w:p>
            <w:r>
              <w:t>0.160175</w:t>
            </w:r>
          </w:p>
        </w:tc>
        <w:tc>
          <w:tcPr>
            <w:tcW w:type="dxa" w:w="665"/>
          </w:tcPr>
          <w:p>
            <w:r>
              <w:t>—</w:t>
            </w:r>
          </w:p>
        </w:tc>
        <w:tc>
          <w:tcPr>
            <w:tcW w:type="dxa" w:w="665"/>
          </w:tcPr>
          <w:p>
            <w:r>
              <w:t>—</w:t>
            </w:r>
          </w:p>
        </w:tc>
        <w:tc>
          <w:tcPr>
            <w:tcW w:type="dxa" w:w="665"/>
          </w:tcPr>
          <w:p>
            <w:r>
              <w:t>—</w:t>
            </w:r>
          </w:p>
        </w:tc>
        <w:tc>
          <w:tcPr>
            <w:tcW w:type="dxa" w:w="665"/>
          </w:tcPr>
          <w:p>
            <w:r>
              <w:t>Sin veredicto</w:t>
            </w:r>
          </w:p>
        </w:tc>
        <w:tc>
          <w:tcPr>
            <w:tcW w:type="dxa" w:w="665"/>
          </w:tcPr>
          <w:p>
            <w:r>
              <w:t>—</w:t>
            </w:r>
          </w:p>
        </w:tc>
      </w:tr>
      <w:tr>
        <w:tc>
          <w:tcPr>
            <w:tcW w:type="dxa" w:w="665"/>
          </w:tcPr>
          <w:p>
            <w:r>
              <w:t>Fuera de tiempo (OOT)</w:t>
            </w:r>
          </w:p>
        </w:tc>
        <w:tc>
          <w:tcPr>
            <w:tcW w:type="dxa" w:w="665"/>
          </w:tcPr>
          <w:p>
            <w:r>
              <w:t>Hosmer-Lemeshow</w:t>
            </w:r>
          </w:p>
        </w:tc>
        <w:tc>
          <w:tcPr>
            <w:tcW w:type="dxa" w:w="665"/>
          </w:tcPr>
          <w:p>
            <w:r>
              <w:t>—</w:t>
            </w:r>
          </w:p>
        </w:tc>
        <w:tc>
          <w:tcPr>
            <w:tcW w:type="dxa" w:w="665"/>
          </w:tcPr>
          <w:p>
            <w:r>
              <w:t>1008</w:t>
            </w:r>
          </w:p>
        </w:tc>
        <w:tc>
          <w:tcPr>
            <w:tcW w:type="dxa" w:w="665"/>
          </w:tcPr>
          <w:p>
            <w:r>
              <w:t>239</w:t>
            </w:r>
          </w:p>
        </w:tc>
        <w:tc>
          <w:tcPr>
            <w:tcW w:type="dxa" w:w="665"/>
          </w:tcPr>
          <w:p>
            <w:r>
              <w:t>0.233378</w:t>
            </w:r>
          </w:p>
        </w:tc>
        <w:tc>
          <w:tcPr>
            <w:tcW w:type="dxa" w:w="665"/>
          </w:tcPr>
          <w:p>
            <w:r>
              <w:t>0.237103</w:t>
            </w:r>
          </w:p>
        </w:tc>
        <w:tc>
          <w:tcPr>
            <w:tcW w:type="dxa" w:w="665"/>
          </w:tcPr>
          <w:p>
            <w:r>
              <w:t>19.451071</w:t>
            </w:r>
          </w:p>
        </w:tc>
        <w:tc>
          <w:tcPr>
            <w:tcW w:type="dxa" w:w="665"/>
          </w:tcPr>
          <w:p>
            <w:r>
              <w:t>8</w:t>
            </w:r>
          </w:p>
        </w:tc>
        <w:tc>
          <w:tcPr>
            <w:tcW w:type="dxa" w:w="665"/>
          </w:tcPr>
          <w:p>
            <w:r>
              <w:t>0.012625</w:t>
            </w:r>
          </w:p>
        </w:tc>
        <w:tc>
          <w:tcPr>
            <w:tcW w:type="dxa" w:w="665"/>
          </w:tcPr>
          <w:p>
            <w:r>
              <w:t>0.050000</w:t>
            </w:r>
          </w:p>
        </w:tc>
        <w:tc>
          <w:tcPr>
            <w:tcW w:type="dxa" w:w="665"/>
          </w:tcPr>
          <w:p>
            <w:r>
              <w:t>Falla</w:t>
            </w:r>
          </w:p>
        </w:tc>
        <w:tc>
          <w:tcPr>
            <w:tcW w:type="dxa" w:w="665"/>
          </w:tcPr>
          <w:p>
            <w:r>
              <w:t>—</w:t>
            </w:r>
          </w:p>
        </w:tc>
      </w:tr>
      <w:tr>
        <w:tc>
          <w:tcPr>
            <w:tcW w:type="dxa" w:w="665"/>
          </w:tcPr>
          <w:p>
            <w:r>
              <w:t>Fuera de tiempo (OOT)</w:t>
            </w:r>
          </w:p>
        </w:tc>
        <w:tc>
          <w:tcPr>
            <w:tcW w:type="dxa" w:w="665"/>
          </w:tcPr>
          <w:p>
            <w:r>
              <w:t>Puntaje de Brier</w:t>
            </w:r>
          </w:p>
        </w:tc>
        <w:tc>
          <w:tcPr>
            <w:tcW w:type="dxa" w:w="665"/>
          </w:tcPr>
          <w:p>
            <w:r>
              <w:t>—</w:t>
            </w:r>
          </w:p>
        </w:tc>
        <w:tc>
          <w:tcPr>
            <w:tcW w:type="dxa" w:w="665"/>
          </w:tcPr>
          <w:p>
            <w:r>
              <w:t>1008</w:t>
            </w:r>
          </w:p>
        </w:tc>
        <w:tc>
          <w:tcPr>
            <w:tcW w:type="dxa" w:w="665"/>
          </w:tcPr>
          <w:p>
            <w:r>
              <w:t>239</w:t>
            </w:r>
          </w:p>
        </w:tc>
        <w:tc>
          <w:tcPr>
            <w:tcW w:type="dxa" w:w="665"/>
          </w:tcPr>
          <w:p>
            <w:r>
              <w:t>0.233378</w:t>
            </w:r>
          </w:p>
        </w:tc>
        <w:tc>
          <w:tcPr>
            <w:tcW w:type="dxa" w:w="665"/>
          </w:tcPr>
          <w:p>
            <w:r>
              <w:t>0.237103</w:t>
            </w:r>
          </w:p>
        </w:tc>
        <w:tc>
          <w:tcPr>
            <w:tcW w:type="dxa" w:w="665"/>
          </w:tcPr>
          <w:p>
            <w:r>
              <w:t>0.171278</w:t>
            </w:r>
          </w:p>
        </w:tc>
        <w:tc>
          <w:tcPr>
            <w:tcW w:type="dxa" w:w="665"/>
          </w:tcPr>
          <w:p>
            <w:r>
              <w:t>—</w:t>
            </w:r>
          </w:p>
        </w:tc>
        <w:tc>
          <w:tcPr>
            <w:tcW w:type="dxa" w:w="665"/>
          </w:tcPr>
          <w:p>
            <w:r>
              <w:t>—</w:t>
            </w:r>
          </w:p>
        </w:tc>
        <w:tc>
          <w:tcPr>
            <w:tcW w:type="dxa" w:w="665"/>
          </w:tcPr>
          <w:p>
            <w:r>
              <w:t>—</w:t>
            </w:r>
          </w:p>
        </w:tc>
        <w:tc>
          <w:tcPr>
            <w:tcW w:type="dxa" w:w="665"/>
          </w:tcPr>
          <w:p>
            <w:r>
              <w:t>Sin veredicto</w:t>
            </w:r>
          </w:p>
        </w:tc>
        <w:tc>
          <w:tcPr>
            <w:tcW w:type="dxa" w:w="665"/>
          </w:tcPr>
          <w:p>
            <w:r>
              <w:t>—</w:t>
            </w:r>
          </w:p>
        </w:tc>
      </w:tr>
      <w:tr>
        <w:tc>
          <w:tcPr>
            <w:tcW w:type="dxa" w:w="665"/>
          </w:tcPr>
          <w:p>
            <w:r>
              <w:t>Holdout</w:t>
            </w:r>
          </w:p>
        </w:tc>
        <w:tc>
          <w:tcPr>
            <w:tcW w:type="dxa" w:w="665"/>
          </w:tcPr>
          <w:p>
            <w:r>
              <w:t>Hosmer-Lemeshow</w:t>
            </w:r>
          </w:p>
        </w:tc>
        <w:tc>
          <w:tcPr>
            <w:tcW w:type="dxa" w:w="665"/>
          </w:tcPr>
          <w:p>
            <w:r>
              <w:t>—</w:t>
            </w:r>
          </w:p>
        </w:tc>
        <w:tc>
          <w:tcPr>
            <w:tcW w:type="dxa" w:w="665"/>
          </w:tcPr>
          <w:p>
            <w:r>
              <w:t>1031</w:t>
            </w:r>
          </w:p>
        </w:tc>
        <w:tc>
          <w:tcPr>
            <w:tcW w:type="dxa" w:w="665"/>
          </w:tcPr>
          <w:p>
            <w:r>
              <w:t>244</w:t>
            </w:r>
          </w:p>
        </w:tc>
        <w:tc>
          <w:tcPr>
            <w:tcW w:type="dxa" w:w="665"/>
          </w:tcPr>
          <w:p>
            <w:r>
              <w:t>0.236546</w:t>
            </w:r>
          </w:p>
        </w:tc>
        <w:tc>
          <w:tcPr>
            <w:tcW w:type="dxa" w:w="665"/>
          </w:tcPr>
          <w:p>
            <w:r>
              <w:t>0.236663</w:t>
            </w:r>
          </w:p>
        </w:tc>
        <w:tc>
          <w:tcPr>
            <w:tcW w:type="dxa" w:w="665"/>
          </w:tcPr>
          <w:p>
            <w:r>
              <w:t>10.120587</w:t>
            </w:r>
          </w:p>
        </w:tc>
        <w:tc>
          <w:tcPr>
            <w:tcW w:type="dxa" w:w="665"/>
          </w:tcPr>
          <w:p>
            <w:r>
              <w:t>8</w:t>
            </w:r>
          </w:p>
        </w:tc>
        <w:tc>
          <w:tcPr>
            <w:tcW w:type="dxa" w:w="665"/>
          </w:tcPr>
          <w:p>
            <w:r>
              <w:t>0.256664</w:t>
            </w:r>
          </w:p>
        </w:tc>
        <w:tc>
          <w:tcPr>
            <w:tcW w:type="dxa" w:w="665"/>
          </w:tcPr>
          <w:p>
            <w:r>
              <w:t>0.050000</w:t>
            </w:r>
          </w:p>
        </w:tc>
        <w:tc>
          <w:tcPr>
            <w:tcW w:type="dxa" w:w="665"/>
          </w:tcPr>
          <w:p>
            <w:r>
              <w:t>Pasa</w:t>
            </w:r>
          </w:p>
        </w:tc>
        <w:tc>
          <w:tcPr>
            <w:tcW w:type="dxa" w:w="665"/>
          </w:tcPr>
          <w:p>
            <w:r>
              <w:t>—</w:t>
            </w:r>
          </w:p>
        </w:tc>
      </w:tr>
      <w:tr>
        <w:tc>
          <w:tcPr>
            <w:tcW w:type="dxa" w:w="665"/>
          </w:tcPr>
          <w:p>
            <w:r>
              <w:t>Holdout</w:t>
            </w:r>
          </w:p>
        </w:tc>
        <w:tc>
          <w:tcPr>
            <w:tcW w:type="dxa" w:w="665"/>
          </w:tcPr>
          <w:p>
            <w:r>
              <w:t>Puntaje de Brier</w:t>
            </w:r>
          </w:p>
        </w:tc>
        <w:tc>
          <w:tcPr>
            <w:tcW w:type="dxa" w:w="665"/>
          </w:tcPr>
          <w:p>
            <w:r>
              <w:t>—</w:t>
            </w:r>
          </w:p>
        </w:tc>
        <w:tc>
          <w:tcPr>
            <w:tcW w:type="dxa" w:w="665"/>
          </w:tcPr>
          <w:p>
            <w:r>
              <w:t>1031</w:t>
            </w:r>
          </w:p>
        </w:tc>
        <w:tc>
          <w:tcPr>
            <w:tcW w:type="dxa" w:w="665"/>
          </w:tcPr>
          <w:p>
            <w:r>
              <w:t>244</w:t>
            </w:r>
          </w:p>
        </w:tc>
        <w:tc>
          <w:tcPr>
            <w:tcW w:type="dxa" w:w="665"/>
          </w:tcPr>
          <w:p>
            <w:r>
              <w:t>0.236546</w:t>
            </w:r>
          </w:p>
        </w:tc>
        <w:tc>
          <w:tcPr>
            <w:tcW w:type="dxa" w:w="665"/>
          </w:tcPr>
          <w:p>
            <w:r>
              <w:t>0.236663</w:t>
            </w:r>
          </w:p>
        </w:tc>
        <w:tc>
          <w:tcPr>
            <w:tcW w:type="dxa" w:w="665"/>
          </w:tcPr>
          <w:p>
            <w:r>
              <w:t>0.164275</w:t>
            </w:r>
          </w:p>
        </w:tc>
        <w:tc>
          <w:tcPr>
            <w:tcW w:type="dxa" w:w="665"/>
          </w:tcPr>
          <w:p>
            <w:r>
              <w:t>—</w:t>
            </w:r>
          </w:p>
        </w:tc>
        <w:tc>
          <w:tcPr>
            <w:tcW w:type="dxa" w:w="665"/>
          </w:tcPr>
          <w:p>
            <w:r>
              <w:t>—</w:t>
            </w:r>
          </w:p>
        </w:tc>
        <w:tc>
          <w:tcPr>
            <w:tcW w:type="dxa" w:w="665"/>
          </w:tcPr>
          <w:p>
            <w:r>
              <w:t>—</w:t>
            </w:r>
          </w:p>
        </w:tc>
        <w:tc>
          <w:tcPr>
            <w:tcW w:type="dxa" w:w="665"/>
          </w:tcPr>
          <w:p>
            <w:r>
              <w:t>Sin veredicto</w:t>
            </w:r>
          </w:p>
        </w:tc>
        <w:tc>
          <w:tcPr>
            <w:tcW w:type="dxa" w:w="665"/>
          </w:tcPr>
          <w:p>
            <w:r>
              <w:t>—</w:t>
            </w:r>
          </w:p>
        </w:tc>
      </w:tr>
    </w:tbl>
    <w:p>
      <w:pPr>
        <w:pStyle w:val="Heading2"/>
      </w:pPr>
      <w:r>
        <w:t>6.3 Estabilidad</w:t>
      </w:r>
    </w:p>
    <w:p>
      <w:r>
        <w:t>La tabla reproduce PSI/estabilidad, umbrales, banda, acción y la decisión que dejó la validación. Filas evaluadas: 15.</w:t>
      </w:r>
    </w:p>
    <w:p>
      <w:r>
        <w:rPr>
          <w:b/>
          <w:sz w:val="18"/>
        </w:rPr>
        <w:t>Validación formal — estabilidad</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metric</w:t>
            </w:r>
          </w:p>
        </w:tc>
        <w:tc>
          <w:tcPr>
            <w:tcW w:type="dxa" w:w="785"/>
          </w:tcPr>
          <w:p>
            <w:r>
              <w:rPr>
                <w:b/>
              </w:rPr>
              <w:t>comparison</w:t>
            </w:r>
          </w:p>
        </w:tc>
        <w:tc>
          <w:tcPr>
            <w:tcW w:type="dxa" w:w="785"/>
          </w:tcPr>
          <w:p>
            <w:r>
              <w:rPr>
                <w:b/>
              </w:rPr>
              <w:t>feature</w:t>
            </w:r>
          </w:p>
        </w:tc>
        <w:tc>
          <w:tcPr>
            <w:tcW w:type="dxa" w:w="785"/>
          </w:tcPr>
          <w:p>
            <w:r>
              <w:rPr>
                <w:b/>
              </w:rPr>
              <w:t>value</w:t>
            </w:r>
          </w:p>
        </w:tc>
        <w:tc>
          <w:tcPr>
            <w:tcW w:type="dxa" w:w="785"/>
          </w:tcPr>
          <w:p>
            <w:r>
              <w:rPr>
                <w:b/>
              </w:rPr>
              <w:t>stable_threshold</w:t>
            </w:r>
          </w:p>
        </w:tc>
        <w:tc>
          <w:tcPr>
            <w:tcW w:type="dxa" w:w="785"/>
          </w:tcPr>
          <w:p>
            <w:r>
              <w:rPr>
                <w:b/>
              </w:rPr>
              <w:t>review_threshold</w:t>
            </w:r>
          </w:p>
        </w:tc>
        <w:tc>
          <w:tcPr>
            <w:tcW w:type="dxa" w:w="785"/>
          </w:tcPr>
          <w:p>
            <w:r>
              <w:rPr>
                <w:b/>
              </w:rPr>
              <w:t>band</w:t>
            </w:r>
          </w:p>
        </w:tc>
        <w:tc>
          <w:tcPr>
            <w:tcW w:type="dxa" w:w="785"/>
          </w:tcPr>
          <w:p>
            <w:r>
              <w:rPr>
                <w:b/>
              </w:rPr>
              <w:t>action</w:t>
            </w:r>
          </w:p>
        </w:tc>
        <w:tc>
          <w:tcPr>
            <w:tcW w:type="dxa" w:w="785"/>
          </w:tcPr>
          <w:p>
            <w:r>
              <w:rPr>
                <w:b/>
              </w:rPr>
              <w:t>source</w:t>
            </w:r>
          </w:p>
        </w:tc>
        <w:tc>
          <w:tcPr>
            <w:tcW w:type="dxa" w:w="785"/>
          </w:tcPr>
          <w:p>
            <w:r>
              <w:rPr>
                <w:b/>
              </w:rPr>
              <w:t>status</w:t>
            </w:r>
          </w:p>
        </w:tc>
        <w:tc>
          <w:tcPr>
            <w:tcW w:type="dxa" w:w="785"/>
          </w:tcPr>
          <w:p>
            <w:r>
              <w:rPr>
                <w:b/>
              </w:rPr>
              <w:t>decision</w:t>
            </w:r>
          </w:p>
        </w:tc>
      </w:tr>
      <w:tr>
        <w:tc>
          <w:tcPr>
            <w:tcW w:type="dxa" w:w="785"/>
          </w:tcPr>
          <w:p>
            <w:r>
              <w:t>PSI del score</w:t>
            </w:r>
          </w:p>
        </w:tc>
        <w:tc>
          <w:tcPr>
            <w:tcW w:type="dxa" w:w="785"/>
          </w:tcPr>
          <w:p>
            <w:r>
              <w:t>Desarrollo vs. Holdout</w:t>
            </w:r>
          </w:p>
        </w:tc>
        <w:tc>
          <w:tcPr>
            <w:tcW w:type="dxa" w:w="785"/>
          </w:tcPr>
          <w:p>
            <w:r>
              <w:t>score</w:t>
            </w:r>
          </w:p>
        </w:tc>
        <w:tc>
          <w:tcPr>
            <w:tcW w:type="dxa" w:w="785"/>
          </w:tcPr>
          <w:p>
            <w:r>
              <w:t>0.012661</w:t>
            </w:r>
          </w:p>
        </w:tc>
        <w:tc>
          <w:tcPr>
            <w:tcW w:type="dxa" w:w="785"/>
          </w:tcPr>
          <w:p>
            <w:r>
              <w:t>0.100000</w:t>
            </w:r>
          </w:p>
        </w:tc>
        <w:tc>
          <w:tcPr>
            <w:tcW w:type="dxa" w:w="785"/>
          </w:tcPr>
          <w:p>
            <w:r>
              <w:t>0.250000</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PSI del score</w:t>
            </w:r>
          </w:p>
        </w:tc>
        <w:tc>
          <w:tcPr>
            <w:tcW w:type="dxa" w:w="785"/>
          </w:tcPr>
          <w:p>
            <w:r>
              <w:t>Desarrollo vs. OOT</w:t>
            </w:r>
          </w:p>
        </w:tc>
        <w:tc>
          <w:tcPr>
            <w:tcW w:type="dxa" w:w="785"/>
          </w:tcPr>
          <w:p>
            <w:r>
              <w:t>score</w:t>
            </w:r>
          </w:p>
        </w:tc>
        <w:tc>
          <w:tcPr>
            <w:tcW w:type="dxa" w:w="785"/>
          </w:tcPr>
          <w:p>
            <w:r>
              <w:t>0.006792</w:t>
            </w:r>
          </w:p>
        </w:tc>
        <w:tc>
          <w:tcPr>
            <w:tcW w:type="dxa" w:w="785"/>
          </w:tcPr>
          <w:p>
            <w:r>
              <w:t>0.100000</w:t>
            </w:r>
          </w:p>
        </w:tc>
        <w:tc>
          <w:tcPr>
            <w:tcW w:type="dxa" w:w="785"/>
          </w:tcPr>
          <w:p>
            <w:r>
              <w:t>0.250000</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PSI de la PD</w:t>
            </w:r>
          </w:p>
        </w:tc>
        <w:tc>
          <w:tcPr>
            <w:tcW w:type="dxa" w:w="785"/>
          </w:tcPr>
          <w:p>
            <w:r>
              <w:t>Desarrollo vs. Holdout</w:t>
            </w:r>
          </w:p>
        </w:tc>
        <w:tc>
          <w:tcPr>
            <w:tcW w:type="dxa" w:w="785"/>
          </w:tcPr>
          <w:p>
            <w:r>
              <w:t>pd_calibrated</w:t>
            </w:r>
          </w:p>
        </w:tc>
        <w:tc>
          <w:tcPr>
            <w:tcW w:type="dxa" w:w="785"/>
          </w:tcPr>
          <w:p>
            <w:r>
              <w:t>0.013182</w:t>
            </w:r>
          </w:p>
        </w:tc>
        <w:tc>
          <w:tcPr>
            <w:tcW w:type="dxa" w:w="785"/>
          </w:tcPr>
          <w:p>
            <w:r>
              <w:t>0.100000</w:t>
            </w:r>
          </w:p>
        </w:tc>
        <w:tc>
          <w:tcPr>
            <w:tcW w:type="dxa" w:w="785"/>
          </w:tcPr>
          <w:p>
            <w:r>
              <w:t>0.250000</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PSI de la PD</w:t>
            </w:r>
          </w:p>
        </w:tc>
        <w:tc>
          <w:tcPr>
            <w:tcW w:type="dxa" w:w="785"/>
          </w:tcPr>
          <w:p>
            <w:r>
              <w:t>Desarrollo vs. OOT</w:t>
            </w:r>
          </w:p>
        </w:tc>
        <w:tc>
          <w:tcPr>
            <w:tcW w:type="dxa" w:w="785"/>
          </w:tcPr>
          <w:p>
            <w:r>
              <w:t>pd_calibrated</w:t>
            </w:r>
          </w:p>
        </w:tc>
        <w:tc>
          <w:tcPr>
            <w:tcW w:type="dxa" w:w="785"/>
          </w:tcPr>
          <w:p>
            <w:r>
              <w:t>0.006465</w:t>
            </w:r>
          </w:p>
        </w:tc>
        <w:tc>
          <w:tcPr>
            <w:tcW w:type="dxa" w:w="785"/>
          </w:tcPr>
          <w:p>
            <w:r>
              <w:t>0.100000</w:t>
            </w:r>
          </w:p>
        </w:tc>
        <w:tc>
          <w:tcPr>
            <w:tcW w:type="dxa" w:w="785"/>
          </w:tcPr>
          <w:p>
            <w:r>
              <w:t>0.250000</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CSI</w:t>
            </w:r>
          </w:p>
        </w:tc>
        <w:tc>
          <w:tcPr>
            <w:tcW w:type="dxa" w:w="785"/>
          </w:tcPr>
          <w:p>
            <w:r>
              <w:t>Desarrollo vs. Holdout</w:t>
            </w:r>
          </w:p>
        </w:tc>
        <w:tc>
          <w:tcPr>
            <w:tcW w:type="dxa" w:w="785"/>
          </w:tcPr>
          <w:p>
            <w:r>
              <w:t>antiguedad_meses__points</w:t>
            </w:r>
          </w:p>
        </w:tc>
        <w:tc>
          <w:tcPr>
            <w:tcW w:type="dxa" w:w="785"/>
          </w:tcPr>
          <w:p>
            <w:r>
              <w:t>0.002587</w:t>
            </w:r>
          </w:p>
        </w:tc>
        <w:tc>
          <w:tcPr>
            <w:tcW w:type="dxa" w:w="785"/>
          </w:tcPr>
          <w:p>
            <w:r>
              <w:t>0.100000</w:t>
            </w:r>
          </w:p>
        </w:tc>
        <w:tc>
          <w:tcPr>
            <w:tcW w:type="dxa" w:w="785"/>
          </w:tcPr>
          <w:p>
            <w:r>
              <w:t>0.250000</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CSI</w:t>
            </w:r>
          </w:p>
        </w:tc>
        <w:tc>
          <w:tcPr>
            <w:tcW w:type="dxa" w:w="785"/>
          </w:tcPr>
          <w:p>
            <w:r>
              <w:t>Desarrollo vs. OOT</w:t>
            </w:r>
          </w:p>
        </w:tc>
        <w:tc>
          <w:tcPr>
            <w:tcW w:type="dxa" w:w="785"/>
          </w:tcPr>
          <w:p>
            <w:r>
              <w:t>antiguedad_meses__points</w:t>
            </w:r>
          </w:p>
        </w:tc>
        <w:tc>
          <w:tcPr>
            <w:tcW w:type="dxa" w:w="785"/>
          </w:tcPr>
          <w:p>
            <w:r>
              <w:t>0.001531</w:t>
            </w:r>
          </w:p>
        </w:tc>
        <w:tc>
          <w:tcPr>
            <w:tcW w:type="dxa" w:w="785"/>
          </w:tcPr>
          <w:p>
            <w:r>
              <w:t>0.100000</w:t>
            </w:r>
          </w:p>
        </w:tc>
        <w:tc>
          <w:tcPr>
            <w:tcW w:type="dxa" w:w="785"/>
          </w:tcPr>
          <w:p>
            <w:r>
              <w:t>0.250000</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CSI</w:t>
            </w:r>
          </w:p>
        </w:tc>
        <w:tc>
          <w:tcPr>
            <w:tcW w:type="dxa" w:w="785"/>
          </w:tcPr>
          <w:p>
            <w:r>
              <w:t>Desarrollo vs. Holdout</w:t>
            </w:r>
          </w:p>
        </w:tc>
        <w:tc>
          <w:tcPr>
            <w:tcW w:type="dxa" w:w="785"/>
          </w:tcPr>
          <w:p>
            <w:r>
              <w:t>deuda_ingreso__points</w:t>
            </w:r>
          </w:p>
        </w:tc>
        <w:tc>
          <w:tcPr>
            <w:tcW w:type="dxa" w:w="785"/>
          </w:tcPr>
          <w:p>
            <w:r>
              <w:t>0.003322</w:t>
            </w:r>
          </w:p>
        </w:tc>
        <w:tc>
          <w:tcPr>
            <w:tcW w:type="dxa" w:w="785"/>
          </w:tcPr>
          <w:p>
            <w:r>
              <w:t>0.100000</w:t>
            </w:r>
          </w:p>
        </w:tc>
        <w:tc>
          <w:tcPr>
            <w:tcW w:type="dxa" w:w="785"/>
          </w:tcPr>
          <w:p>
            <w:r>
              <w:t>0.250000</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CSI</w:t>
            </w:r>
          </w:p>
        </w:tc>
        <w:tc>
          <w:tcPr>
            <w:tcW w:type="dxa" w:w="785"/>
          </w:tcPr>
          <w:p>
            <w:r>
              <w:t>Desarrollo vs. OOT</w:t>
            </w:r>
          </w:p>
        </w:tc>
        <w:tc>
          <w:tcPr>
            <w:tcW w:type="dxa" w:w="785"/>
          </w:tcPr>
          <w:p>
            <w:r>
              <w:t>deuda_ingreso__points</w:t>
            </w:r>
          </w:p>
        </w:tc>
        <w:tc>
          <w:tcPr>
            <w:tcW w:type="dxa" w:w="785"/>
          </w:tcPr>
          <w:p>
            <w:r>
              <w:t>0.008178</w:t>
            </w:r>
          </w:p>
        </w:tc>
        <w:tc>
          <w:tcPr>
            <w:tcW w:type="dxa" w:w="785"/>
          </w:tcPr>
          <w:p>
            <w:r>
              <w:t>0.100000</w:t>
            </w:r>
          </w:p>
        </w:tc>
        <w:tc>
          <w:tcPr>
            <w:tcW w:type="dxa" w:w="785"/>
          </w:tcPr>
          <w:p>
            <w:r>
              <w:t>0.250000</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CSI</w:t>
            </w:r>
          </w:p>
        </w:tc>
        <w:tc>
          <w:tcPr>
            <w:tcW w:type="dxa" w:w="785"/>
          </w:tcPr>
          <w:p>
            <w:r>
              <w:t>Desarrollo vs. Holdout</w:t>
            </w:r>
          </w:p>
        </w:tc>
        <w:tc>
          <w:tcPr>
            <w:tcW w:type="dxa" w:w="785"/>
          </w:tcPr>
          <w:p>
            <w:r>
              <w:t>ingreso_mensual__points</w:t>
            </w:r>
          </w:p>
        </w:tc>
        <w:tc>
          <w:tcPr>
            <w:tcW w:type="dxa" w:w="785"/>
          </w:tcPr>
          <w:p>
            <w:r>
              <w:t>0.002994</w:t>
            </w:r>
          </w:p>
        </w:tc>
        <w:tc>
          <w:tcPr>
            <w:tcW w:type="dxa" w:w="785"/>
          </w:tcPr>
          <w:p>
            <w:r>
              <w:t>0.100000</w:t>
            </w:r>
          </w:p>
        </w:tc>
        <w:tc>
          <w:tcPr>
            <w:tcW w:type="dxa" w:w="785"/>
          </w:tcPr>
          <w:p>
            <w:r>
              <w:t>0.250000</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CSI</w:t>
            </w:r>
          </w:p>
        </w:tc>
        <w:tc>
          <w:tcPr>
            <w:tcW w:type="dxa" w:w="785"/>
          </w:tcPr>
          <w:p>
            <w:r>
              <w:t>Desarrollo vs. OOT</w:t>
            </w:r>
          </w:p>
        </w:tc>
        <w:tc>
          <w:tcPr>
            <w:tcW w:type="dxa" w:w="785"/>
          </w:tcPr>
          <w:p>
            <w:r>
              <w:t>ingreso_mensual__points</w:t>
            </w:r>
          </w:p>
        </w:tc>
        <w:tc>
          <w:tcPr>
            <w:tcW w:type="dxa" w:w="785"/>
          </w:tcPr>
          <w:p>
            <w:r>
              <w:t>0.009808</w:t>
            </w:r>
          </w:p>
        </w:tc>
        <w:tc>
          <w:tcPr>
            <w:tcW w:type="dxa" w:w="785"/>
          </w:tcPr>
          <w:p>
            <w:r>
              <w:t>0.100000</w:t>
            </w:r>
          </w:p>
        </w:tc>
        <w:tc>
          <w:tcPr>
            <w:tcW w:type="dxa" w:w="785"/>
          </w:tcPr>
          <w:p>
            <w:r>
              <w:t>0.250000</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CSI</w:t>
            </w:r>
          </w:p>
        </w:tc>
        <w:tc>
          <w:tcPr>
            <w:tcW w:type="dxa" w:w="785"/>
          </w:tcPr>
          <w:p>
            <w:r>
              <w:t>Desarrollo vs. Holdout</w:t>
            </w:r>
          </w:p>
        </w:tc>
        <w:tc>
          <w:tcPr>
            <w:tcW w:type="dxa" w:w="785"/>
          </w:tcPr>
          <w:p>
            <w:r>
              <w:t>mora_max_12m__points</w:t>
            </w:r>
          </w:p>
        </w:tc>
        <w:tc>
          <w:tcPr>
            <w:tcW w:type="dxa" w:w="785"/>
          </w:tcPr>
          <w:p>
            <w:r>
              <w:t>0.010209</w:t>
            </w:r>
          </w:p>
        </w:tc>
        <w:tc>
          <w:tcPr>
            <w:tcW w:type="dxa" w:w="785"/>
          </w:tcPr>
          <w:p>
            <w:r>
              <w:t>0.100000</w:t>
            </w:r>
          </w:p>
        </w:tc>
        <w:tc>
          <w:tcPr>
            <w:tcW w:type="dxa" w:w="785"/>
          </w:tcPr>
          <w:p>
            <w:r>
              <w:t>0.250000</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CSI</w:t>
            </w:r>
          </w:p>
        </w:tc>
        <w:tc>
          <w:tcPr>
            <w:tcW w:type="dxa" w:w="785"/>
          </w:tcPr>
          <w:p>
            <w:r>
              <w:t>Desarrollo vs. OOT</w:t>
            </w:r>
          </w:p>
        </w:tc>
        <w:tc>
          <w:tcPr>
            <w:tcW w:type="dxa" w:w="785"/>
          </w:tcPr>
          <w:p>
            <w:r>
              <w:t>mora_max_12m__points</w:t>
            </w:r>
          </w:p>
        </w:tc>
        <w:tc>
          <w:tcPr>
            <w:tcW w:type="dxa" w:w="785"/>
          </w:tcPr>
          <w:p>
            <w:r>
              <w:t>0.006914</w:t>
            </w:r>
          </w:p>
        </w:tc>
        <w:tc>
          <w:tcPr>
            <w:tcW w:type="dxa" w:w="785"/>
          </w:tcPr>
          <w:p>
            <w:r>
              <w:t>0.100000</w:t>
            </w:r>
          </w:p>
        </w:tc>
        <w:tc>
          <w:tcPr>
            <w:tcW w:type="dxa" w:w="785"/>
          </w:tcPr>
          <w:p>
            <w:r>
              <w:t>0.250000</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CSI</w:t>
            </w:r>
          </w:p>
        </w:tc>
        <w:tc>
          <w:tcPr>
            <w:tcW w:type="dxa" w:w="785"/>
          </w:tcPr>
          <w:p>
            <w:r>
              <w:t>Desarrollo vs. Holdout</w:t>
            </w:r>
          </w:p>
        </w:tc>
        <w:tc>
          <w:tcPr>
            <w:tcW w:type="dxa" w:w="785"/>
          </w:tcPr>
          <w:p>
            <w:r>
              <w:t>utilizacion_linea__points</w:t>
            </w:r>
          </w:p>
        </w:tc>
        <w:tc>
          <w:tcPr>
            <w:tcW w:type="dxa" w:w="785"/>
          </w:tcPr>
          <w:p>
            <w:r>
              <w:t>0.007215</w:t>
            </w:r>
          </w:p>
        </w:tc>
        <w:tc>
          <w:tcPr>
            <w:tcW w:type="dxa" w:w="785"/>
          </w:tcPr>
          <w:p>
            <w:r>
              <w:t>0.100000</w:t>
            </w:r>
          </w:p>
        </w:tc>
        <w:tc>
          <w:tcPr>
            <w:tcW w:type="dxa" w:w="785"/>
          </w:tcPr>
          <w:p>
            <w:r>
              <w:t>0.250000</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CSI</w:t>
            </w:r>
          </w:p>
        </w:tc>
        <w:tc>
          <w:tcPr>
            <w:tcW w:type="dxa" w:w="785"/>
          </w:tcPr>
          <w:p>
            <w:r>
              <w:t>Desarrollo vs. OOT</w:t>
            </w:r>
          </w:p>
        </w:tc>
        <w:tc>
          <w:tcPr>
            <w:tcW w:type="dxa" w:w="785"/>
          </w:tcPr>
          <w:p>
            <w:r>
              <w:t>utilizacion_linea__points</w:t>
            </w:r>
          </w:p>
        </w:tc>
        <w:tc>
          <w:tcPr>
            <w:tcW w:type="dxa" w:w="785"/>
          </w:tcPr>
          <w:p>
            <w:r>
              <w:t>0.003973</w:t>
            </w:r>
          </w:p>
        </w:tc>
        <w:tc>
          <w:tcPr>
            <w:tcW w:type="dxa" w:w="785"/>
          </w:tcPr>
          <w:p>
            <w:r>
              <w:t>0.100000</w:t>
            </w:r>
          </w:p>
        </w:tc>
        <w:tc>
          <w:tcPr>
            <w:tcW w:type="dxa" w:w="785"/>
          </w:tcPr>
          <w:p>
            <w:r>
              <w:t>0.250000</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r>
        <w:tc>
          <w:tcPr>
            <w:tcW w:type="dxa" w:w="785"/>
          </w:tcPr>
          <w:p>
            <w:r>
              <w:t>PSI temporal</w:t>
            </w:r>
          </w:p>
        </w:tc>
        <w:tc>
          <w:tcPr>
            <w:tcW w:type="dxa" w:w="785"/>
          </w:tcPr>
          <w:p>
            <w:r>
              <w:t>Período</w:t>
            </w:r>
          </w:p>
        </w:tc>
        <w:tc>
          <w:tcPr>
            <w:tcW w:type="dxa" w:w="785"/>
          </w:tcPr>
          <w:p>
            <w:r>
              <w:t>score</w:t>
            </w:r>
          </w:p>
        </w:tc>
        <w:tc>
          <w:tcPr>
            <w:tcW w:type="dxa" w:w="785"/>
          </w:tcPr>
          <w:p>
            <w:r>
              <w:t>0.010497</w:t>
            </w:r>
          </w:p>
        </w:tc>
        <w:tc>
          <w:tcPr>
            <w:tcW w:type="dxa" w:w="785"/>
          </w:tcPr>
          <w:p>
            <w:r>
              <w:t>0.100000</w:t>
            </w:r>
          </w:p>
        </w:tc>
        <w:tc>
          <w:tcPr>
            <w:tcW w:type="dxa" w:w="785"/>
          </w:tcPr>
          <w:p>
            <w:r>
              <w:t>0.250000</w:t>
            </w:r>
          </w:p>
        </w:tc>
        <w:tc>
          <w:tcPr>
            <w:tcW w:type="dxa" w:w="785"/>
          </w:tcPr>
          <w:p>
            <w:r>
              <w:t>Estable</w:t>
            </w:r>
          </w:p>
        </w:tc>
        <w:tc>
          <w:tcPr>
            <w:tcW w:type="dxa" w:w="785"/>
          </w:tcPr>
          <w:p>
            <w:r>
              <w:t>—</w:t>
            </w:r>
          </w:p>
        </w:tc>
        <w:tc>
          <w:tcPr>
            <w:tcW w:type="dxa" w:w="785"/>
          </w:tcPr>
          <w:p>
            <w:r>
              <w:t>Reusado de la etapa de estabilidad</w:t>
            </w:r>
          </w:p>
        </w:tc>
        <w:tc>
          <w:tcPr>
            <w:tcW w:type="dxa" w:w="785"/>
          </w:tcPr>
          <w:p>
            <w:r>
              <w:t>Evaluada</w:t>
            </w:r>
          </w:p>
        </w:tc>
        <w:tc>
          <w:tcPr>
            <w:tcW w:type="dxa" w:w="785"/>
          </w:tcPr>
          <w:p>
            <w:r>
              <w:t>Pasa</w:t>
            </w:r>
          </w:p>
        </w:tc>
      </w:tr>
    </w:tbl>
    <w:p>
      <w:pPr>
        <w:pStyle w:val="Heading1"/>
      </w:pPr>
      <w:r>
        <w:t>7 Conclusiones y recomendación</w:t>
      </w:r>
    </w:p>
    <w:p>
      <w:r>
        <w:t>Discriminación (AUC): Desarrollo 0,7123, Holdout 0,6946 y Fuera de tiempo (OOT) 0,6561.</w:t>
      </w:r>
    </w:p>
    <w:p>
      <w:r>
        <w:t>Estabilidad (peor PSI entre score y PD): Desarrollo vs. Holdout 0,0132 («Estable»; PD calibrada) y Desarrollo vs. OOT 0,0068 («Estable»; score).</w:t>
      </w:r>
    </w:p>
    <w:p>
      <w:r>
        <w:t>Calibración: la PD media calibrada en Desarrollo (23,33 %) se contrasta con la tasa observada (23,33 %).</w:t>
      </w:r>
    </w:p>
    <w:p>
      <w:r>
        <w:t>Estos hallazgos son los que el motor puede sostener con los números de la corrida. La recomendación —aprobar, aprobar con observaciones o rechazar— es un juicio humano y no se deriva automáticamente de ellos.</w:t>
      </w:r>
    </w:p>
    <w:p>
      <w:pPr>
        <w:shd w:val="clear" w:color="auto" w:fill="FFF3CD"/>
      </w:pPr>
      <w:r>
        <w:rPr>
          <w:b/>
        </w:rPr>
        <w:t>POR COMPLETAR — Conclusiones y recomendación</w:t>
      </w:r>
    </w:p>
    <w:p>
      <w:pPr>
        <w:shd w:val="clear" w:color="auto" w:fill="FFF3CD"/>
      </w:pPr>
      <w:r>
        <w:rPr>
          <w:b w:val="0"/>
        </w:rPr>
        <w:t>Emite el juicio: ¿el modelo es apto para el uso previsto? La recomendación (aprobar, aprobar con observaciones o rechazar) la firma un humano, no el motor.</w:t>
      </w:r>
    </w:p>
    <w:p>
      <w:pPr>
        <w:shd w:val="clear" w:color="auto" w:fill="FFF3CD"/>
      </w:pPr>
      <w:r>
        <w:rPr>
          <w:b w:val="0"/>
        </w:rPr>
        <w:t>Enumera las observaciones y condiciones de uso, con responsable y plazo para cada una, y fija la fecha de la próxima revisión.</w:t>
      </w:r>
    </w:p>
    <w:p>
      <w:pPr>
        <w:pStyle w:val="Heading1"/>
      </w:pPr>
      <w:r>
        <w:t>8 Limitaciones y supuestos</w:t>
      </w:r>
    </w:p>
    <w:p>
      <w:r>
        <w:t>El alcance de este informe es la construcción y evaluación del scorecard. La validación formal ejecutó discriminación, calibración y estabilidad y se documenta en su capítulo propio; el estado técnico no sustituye el veredicto humano.</w:t>
      </w:r>
    </w:p>
    <w:p>
      <w:r>
        <w:t>Todas las métricas provienen de la corrida trazada en el Anexo A. El informe no completa ningún hueco con supuestos: lo que no se pudo calcular aparece declarado como no disponible.</w:t>
      </w:r>
    </w:p>
    <w:p>
      <w:r>
        <w:t>No hay secciones obligatorias ausentes en esta corrida.</w:t>
      </w:r>
    </w:p>
    <w:p>
      <w:r>
        <w:t>Los supuestos y las limitaciones que la institución declaró están en el capítulo «Ficha del modelo» y no se repiten aquí.</w:t>
      </w:r>
    </w:p>
    <w:p>
      <w:pPr>
        <w:pStyle w:val="Heading1"/>
      </w:pPr>
      <w:r>
        <w:t>Anexo A — Lineage y reproducibilidad</w:t>
      </w:r>
    </w:p>
    <w:p>
      <w:r>
        <w:t>La corrida queda identificada por los hashes de configuración y de datos, el commit del código y la semilla raíz. Con estos cuatro valores el resultado es reproducible.</w:t>
      </w:r>
    </w:p>
    <w:p>
      <w:pPr>
        <w:pStyle w:val="Heading3"/>
      </w:pPr>
      <w:r>
        <w:t>Parámetros y payload</w:t>
      </w:r>
    </w:p>
    <w:p>
      <w:r>
        <w:rPr>
          <w:b/>
        </w:rPr>
        <w:t>config_hash</w:t>
      </w:r>
    </w:p>
    <w:p>
      <w:r>
        <w:rPr>
          <w:rFonts w:ascii="Consolas" w:hAnsi="Consolas"/>
        </w:rPr>
        <w:t>1063d6cfef0448c502b5f63c7e1f9f5b7ef234b0663b2d02a7527c52652c8633</w:t>
      </w:r>
    </w:p>
    <w:p>
      <w:r>
        <w:rPr>
          <w:b/>
        </w:rPr>
        <w:t>created_at</w:t>
      </w:r>
    </w:p>
    <w:p>
      <w:r>
        <w:rPr>
          <w:rFonts w:ascii="Consolas" w:hAnsi="Consolas"/>
        </w:rPr>
        <w:t>2026-09-22T15:30:11.791012Z</w:t>
      </w:r>
    </w:p>
    <w:p>
      <w:r>
        <w:rPr>
          <w:b/>
        </w:rPr>
        <w:t>data_hash</w:t>
      </w:r>
    </w:p>
    <w:p>
      <w:r>
        <w:rPr>
          <w:rFonts w:ascii="Consolas" w:hAnsi="Consolas"/>
        </w:rPr>
        <w:t>74c5d9ddeca8ff71853623d20ace015d0788564549339d61bfb66f24dfadfcc8</w:t>
      </w:r>
    </w:p>
    <w:p>
      <w:r>
        <w:rPr>
          <w:b/>
        </w:rPr>
        <w:t>determinism_caveats</w:t>
      </w:r>
    </w:p>
    <w:p>
      <w:r>
        <w:rPr>
          <w:rFonts w:ascii="Consolas" w:hAnsi="Consolas"/>
        </w:rPr>
        <w:t>[]</w:t>
      </w:r>
    </w:p>
    <w:p>
      <w:r>
        <w:rPr>
          <w:b/>
        </w:rPr>
        <w:t>git_dirty</w:t>
      </w:r>
    </w:p>
    <w:p>
      <w:r>
        <w:rPr>
          <w:rFonts w:ascii="Consolas" w:hAnsi="Consolas"/>
        </w:rPr>
        <w:t>false</w:t>
      </w:r>
    </w:p>
    <w:p>
      <w:r>
        <w:rPr>
          <w:b/>
        </w:rPr>
        <w:t>git_sha</w:t>
      </w:r>
    </w:p>
    <w:p>
      <w:r>
        <w:rPr>
          <w:rFonts w:ascii="Consolas" w:hAnsi="Consolas"/>
        </w:rPr>
        <w:t>e77cc6a5d3c91915cd790d92cf8cad2930a04c81</w:t>
      </w:r>
    </w:p>
    <w:p>
      <w:r>
        <w:rPr>
          <w:b/>
        </w:rPr>
        <w:t>library_versions</w:t>
      </w:r>
    </w:p>
    <w:p>
      <w:r>
        <w:rPr>
          <w:rFonts w:ascii="Consolas" w:hAnsi="Consolas"/>
        </w:rPr>
        <w:t>{</w:t>
        <w:br/>
        <w:t xml:space="preserve">  "PyYAML": "6.0.3",</w:t>
        <w:br/>
        <w:t xml:space="preserve">  "nikodym": "1.19.0",</w:t>
        <w:br/>
        <w:t xml:space="preserve">  "numpy": "2.4.6",</w:t>
        <w:br/>
        <w:t xml:space="preserve">  "pandas": "2.3.3",</w:t>
        <w:br/>
        <w:t xml:space="preserve">  "pydantic": "2.13.4"</w:t>
        <w:br/>
        <w:t>}</w:t>
      </w:r>
    </w:p>
    <w:p>
      <w:r>
        <w:rPr>
          <w:b/>
        </w:rPr>
        <w:t>root_seed</w:t>
      </w:r>
    </w:p>
    <w:p>
      <w:r>
        <w:rPr>
          <w:rFonts w:ascii="Consolas" w:hAnsi="Consolas"/>
        </w:rPr>
        <w:t>20240706</w:t>
      </w:r>
    </w:p>
    <w:p>
      <w:r>
        <w:rPr>
          <w:b/>
        </w:rPr>
        <w:t>runtime_environment_hash</w:t>
      </w:r>
    </w:p>
    <w:p>
      <w:r>
        <w:rPr>
          <w:rFonts w:ascii="Consolas" w:hAnsi="Consolas"/>
        </w:rPr>
        <w:t>5b9f004ccf409b18dfdb62d3948ea3d3322cd9caa2fc3d00f99ab894eed80740</w:t>
      </w:r>
    </w:p>
    <w:p>
      <w:r>
        <w:rPr>
          <w:b/>
        </w:rPr>
        <w:t>schema_version</w:t>
      </w:r>
    </w:p>
    <w:p>
      <w:r>
        <w:rPr>
          <w:rFonts w:ascii="Consolas" w:hAnsi="Consolas"/>
        </w:rPr>
        <w:t>1.0.0</w:t>
      </w:r>
    </w:p>
    <w:p>
      <w:r>
        <w:rPr>
          <w:b/>
        </w:rPr>
        <w:t>uv_lock_hash</w:t>
      </w:r>
    </w:p>
    <w:p>
      <w:r>
        <w:rPr>
          <w:rFonts w:ascii="Consolas" w:hAnsi="Consolas"/>
        </w:rPr>
        <w:t>32c611ad4b1e061c14e1262548bf30346610d7529a6e4fb7bc52c68ec3540d24</w:t>
      </w:r>
    </w:p>
    <w:p>
      <w:pPr>
        <w:pStyle w:val="Heading1"/>
      </w:pPr>
      <w:r>
        <w:t>Anexo B — Tablas detalladas</w:t>
      </w:r>
    </w:p>
    <w:p>
      <w:r>
        <w:t>Este anexo reproduce íntegras todas las tablas que produjo la corrida, incluidas las que el cuerpo del informe ya mostró. Es la trazabilidad completa: nada de lo que el motor calculó queda fuera del documento.</w:t>
      </w:r>
    </w:p>
    <w:p>
      <w:r>
        <w:rPr>
          <w:b/>
          <w:sz w:val="18"/>
        </w:rPr>
        <w:t>Tabla de binning WoE — variable «antiguedad_meses»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Bin</w:t>
            </w:r>
          </w:p>
        </w:tc>
        <w:tc>
          <w:tcPr>
            <w:tcW w:type="dxa" w:w="960"/>
          </w:tcPr>
          <w:p>
            <w:r>
              <w:rPr>
                <w:b/>
              </w:rPr>
              <w:t>Count</w:t>
            </w:r>
          </w:p>
        </w:tc>
        <w:tc>
          <w:tcPr>
            <w:tcW w:type="dxa" w:w="960"/>
          </w:tcPr>
          <w:p>
            <w:r>
              <w:rPr>
                <w:b/>
              </w:rPr>
              <w:t>Count (%)</w:t>
            </w:r>
          </w:p>
        </w:tc>
        <w:tc>
          <w:tcPr>
            <w:tcW w:type="dxa" w:w="960"/>
          </w:tcPr>
          <w:p>
            <w:r>
              <w:rPr>
                <w:b/>
              </w:rPr>
              <w:t>Non-event</w:t>
            </w:r>
          </w:p>
        </w:tc>
        <w:tc>
          <w:tcPr>
            <w:tcW w:type="dxa" w:w="960"/>
          </w:tcPr>
          <w:p>
            <w:r>
              <w:rPr>
                <w:b/>
              </w:rPr>
              <w:t>Event</w:t>
            </w:r>
          </w:p>
        </w:tc>
        <w:tc>
          <w:tcPr>
            <w:tcW w:type="dxa" w:w="960"/>
          </w:tcPr>
          <w:p>
            <w:r>
              <w:rPr>
                <w:b/>
              </w:rPr>
              <w:t>Event rate</w:t>
            </w:r>
          </w:p>
        </w:tc>
        <w:tc>
          <w:tcPr>
            <w:tcW w:type="dxa" w:w="960"/>
          </w:tcPr>
          <w:p>
            <w:r>
              <w:rPr>
                <w:b/>
              </w:rPr>
              <w:t>WoE</w:t>
            </w:r>
          </w:p>
        </w:tc>
        <w:tc>
          <w:tcPr>
            <w:tcW w:type="dxa" w:w="960"/>
          </w:tcPr>
          <w:p>
            <w:r>
              <w:rPr>
                <w:b/>
              </w:rPr>
              <w:t>IV</w:t>
            </w:r>
          </w:p>
        </w:tc>
        <w:tc>
          <w:tcPr>
            <w:tcW w:type="dxa" w:w="960"/>
          </w:tcPr>
          <w:p>
            <w:r>
              <w:rPr>
                <w:b/>
              </w:rPr>
              <w:t>JS</w:t>
            </w:r>
          </w:p>
        </w:tc>
      </w:tr>
      <w:tr>
        <w:tc>
          <w:tcPr>
            <w:tcW w:type="dxa" w:w="960"/>
          </w:tcPr>
          <w:p>
            <w:r>
              <w:t>(-inf, 12.50)</w:t>
            </w:r>
          </w:p>
        </w:tc>
        <w:tc>
          <w:tcPr>
            <w:tcW w:type="dxa" w:w="960"/>
          </w:tcPr>
          <w:p>
            <w:r>
              <w:t>384</w:t>
            </w:r>
          </w:p>
        </w:tc>
        <w:tc>
          <w:tcPr>
            <w:tcW w:type="dxa" w:w="960"/>
          </w:tcPr>
          <w:p>
            <w:r>
              <w:t>0.096945</w:t>
            </w:r>
          </w:p>
        </w:tc>
        <w:tc>
          <w:tcPr>
            <w:tcW w:type="dxa" w:w="960"/>
          </w:tcPr>
          <w:p>
            <w:r>
              <w:t>271</w:t>
            </w:r>
          </w:p>
        </w:tc>
        <w:tc>
          <w:tcPr>
            <w:tcW w:type="dxa" w:w="960"/>
          </w:tcPr>
          <w:p>
            <w:r>
              <w:t>113</w:t>
            </w:r>
          </w:p>
        </w:tc>
        <w:tc>
          <w:tcPr>
            <w:tcW w:type="dxa" w:w="960"/>
          </w:tcPr>
          <w:p>
            <w:r>
              <w:t>0.2943</w:t>
            </w:r>
          </w:p>
        </w:tc>
        <w:tc>
          <w:tcPr>
            <w:tcW w:type="dxa" w:w="960"/>
          </w:tcPr>
          <w:p>
            <w:r>
              <w:t>-0.315182</w:t>
            </w:r>
          </w:p>
        </w:tc>
        <w:tc>
          <w:tcPr>
            <w:tcW w:type="dxa" w:w="960"/>
          </w:tcPr>
          <w:p>
            <w:r>
              <w:t>0.010420</w:t>
            </w:r>
          </w:p>
        </w:tc>
        <w:tc>
          <w:tcPr>
            <w:tcW w:type="dxa" w:w="960"/>
          </w:tcPr>
          <w:p>
            <w:r>
              <w:t>0.001297</w:t>
            </w:r>
          </w:p>
        </w:tc>
      </w:tr>
      <w:tr>
        <w:tc>
          <w:tcPr>
            <w:tcW w:type="dxa" w:w="960"/>
          </w:tcPr>
          <w:p>
            <w:r>
              <w:t>[12.50, 36.50)</w:t>
            </w:r>
          </w:p>
        </w:tc>
        <w:tc>
          <w:tcPr>
            <w:tcW w:type="dxa" w:w="960"/>
          </w:tcPr>
          <w:p>
            <w:r>
              <w:t>763</w:t>
            </w:r>
          </w:p>
        </w:tc>
        <w:tc>
          <w:tcPr>
            <w:tcW w:type="dxa" w:w="960"/>
          </w:tcPr>
          <w:p>
            <w:r>
              <w:t>0.192628</w:t>
            </w:r>
          </w:p>
        </w:tc>
        <w:tc>
          <w:tcPr>
            <w:tcW w:type="dxa" w:w="960"/>
          </w:tcPr>
          <w:p>
            <w:r>
              <w:t>566</w:t>
            </w:r>
          </w:p>
        </w:tc>
        <w:tc>
          <w:tcPr>
            <w:tcW w:type="dxa" w:w="960"/>
          </w:tcPr>
          <w:p>
            <w:r>
              <w:t>197</w:t>
            </w:r>
          </w:p>
        </w:tc>
        <w:tc>
          <w:tcPr>
            <w:tcW w:type="dxa" w:w="960"/>
          </w:tcPr>
          <w:p>
            <w:r>
              <w:t>0.2582</w:t>
            </w:r>
          </w:p>
        </w:tc>
        <w:tc>
          <w:tcPr>
            <w:tcW w:type="dxa" w:w="960"/>
          </w:tcPr>
          <w:p>
            <w:r>
              <w:t>-0.134523</w:t>
            </w:r>
          </w:p>
        </w:tc>
        <w:tc>
          <w:tcPr>
            <w:tcW w:type="dxa" w:w="960"/>
          </w:tcPr>
          <w:p>
            <w:r>
              <w:t>0.003610</w:t>
            </w:r>
          </w:p>
        </w:tc>
        <w:tc>
          <w:tcPr>
            <w:tcW w:type="dxa" w:w="960"/>
          </w:tcPr>
          <w:p>
            <w:r>
              <w:t>0.000451</w:t>
            </w:r>
          </w:p>
        </w:tc>
      </w:tr>
      <w:tr>
        <w:tc>
          <w:tcPr>
            <w:tcW w:type="dxa" w:w="960"/>
          </w:tcPr>
          <w:p>
            <w:r>
              <w:t>[36.50, 43.50)</w:t>
            </w:r>
          </w:p>
        </w:tc>
        <w:tc>
          <w:tcPr>
            <w:tcW w:type="dxa" w:w="960"/>
          </w:tcPr>
          <w:p>
            <w:r>
              <w:t>224</w:t>
            </w:r>
          </w:p>
        </w:tc>
        <w:tc>
          <w:tcPr>
            <w:tcW w:type="dxa" w:w="960"/>
          </w:tcPr>
          <w:p>
            <w:r>
              <w:t>0.056551</w:t>
            </w:r>
          </w:p>
        </w:tc>
        <w:tc>
          <w:tcPr>
            <w:tcW w:type="dxa" w:w="960"/>
          </w:tcPr>
          <w:p>
            <w:r>
              <w:t>171</w:t>
            </w:r>
          </w:p>
        </w:tc>
        <w:tc>
          <w:tcPr>
            <w:tcW w:type="dxa" w:w="960"/>
          </w:tcPr>
          <w:p>
            <w:r>
              <w:t>53</w:t>
            </w:r>
          </w:p>
        </w:tc>
        <w:tc>
          <w:tcPr>
            <w:tcW w:type="dxa" w:w="960"/>
          </w:tcPr>
          <w:p>
            <w:r>
              <w:t>0.2366</w:t>
            </w:r>
          </w:p>
        </w:tc>
        <w:tc>
          <w:tcPr>
            <w:tcW w:type="dxa" w:w="960"/>
          </w:tcPr>
          <w:p>
            <w:r>
              <w:t>-0.018542</w:t>
            </w:r>
          </w:p>
        </w:tc>
        <w:tc>
          <w:tcPr>
            <w:tcW w:type="dxa" w:w="960"/>
          </w:tcPr>
          <w:p>
            <w:r>
              <w:t>0.000020</w:t>
            </w:r>
          </w:p>
        </w:tc>
        <w:tc>
          <w:tcPr>
            <w:tcW w:type="dxa" w:w="960"/>
          </w:tcPr>
          <w:p>
            <w:r>
              <w:t>0.000002</w:t>
            </w:r>
          </w:p>
        </w:tc>
      </w:tr>
      <w:tr>
        <w:tc>
          <w:tcPr>
            <w:tcW w:type="dxa" w:w="960"/>
          </w:tcPr>
          <w:p>
            <w:r>
              <w:t>[43.50, 89.50)</w:t>
            </w:r>
          </w:p>
        </w:tc>
        <w:tc>
          <w:tcPr>
            <w:tcW w:type="dxa" w:w="960"/>
          </w:tcPr>
          <w:p>
            <w:r>
              <w:t>1545</w:t>
            </w:r>
          </w:p>
        </w:tc>
        <w:tc>
          <w:tcPr>
            <w:tcW w:type="dxa" w:w="960"/>
          </w:tcPr>
          <w:p>
            <w:r>
              <w:t>0.390053</w:t>
            </w:r>
          </w:p>
        </w:tc>
        <w:tc>
          <w:tcPr>
            <w:tcW w:type="dxa" w:w="960"/>
          </w:tcPr>
          <w:p>
            <w:r>
              <w:t>1186</w:t>
            </w:r>
          </w:p>
        </w:tc>
        <w:tc>
          <w:tcPr>
            <w:tcW w:type="dxa" w:w="960"/>
          </w:tcPr>
          <w:p>
            <w:r>
              <w:t>359</w:t>
            </w:r>
          </w:p>
        </w:tc>
        <w:tc>
          <w:tcPr>
            <w:tcW w:type="dxa" w:w="960"/>
          </w:tcPr>
          <w:p>
            <w:r>
              <w:t>0.2324</w:t>
            </w:r>
          </w:p>
        </w:tc>
        <w:tc>
          <w:tcPr>
            <w:tcW w:type="dxa" w:w="960"/>
          </w:tcPr>
          <w:p>
            <w:r>
              <w:t>0.005106</w:t>
            </w:r>
          </w:p>
        </w:tc>
        <w:tc>
          <w:tcPr>
            <w:tcW w:type="dxa" w:w="960"/>
          </w:tcPr>
          <w:p>
            <w:r>
              <w:t>0.000010</w:t>
            </w:r>
          </w:p>
        </w:tc>
        <w:tc>
          <w:tcPr>
            <w:tcW w:type="dxa" w:w="960"/>
          </w:tcPr>
          <w:p>
            <w:r>
              <w:t>0.000001</w:t>
            </w:r>
          </w:p>
        </w:tc>
      </w:tr>
      <w:tr>
        <w:tc>
          <w:tcPr>
            <w:tcW w:type="dxa" w:w="960"/>
          </w:tcPr>
          <w:p>
            <w:r>
              <w:t>[89.50, 114.50)</w:t>
            </w:r>
          </w:p>
        </w:tc>
        <w:tc>
          <w:tcPr>
            <w:tcW w:type="dxa" w:w="960"/>
          </w:tcPr>
          <w:p>
            <w:r>
              <w:t>838</w:t>
            </w:r>
          </w:p>
        </w:tc>
        <w:tc>
          <w:tcPr>
            <w:tcW w:type="dxa" w:w="960"/>
          </w:tcPr>
          <w:p>
            <w:r>
              <w:t>0.211563</w:t>
            </w:r>
          </w:p>
        </w:tc>
        <w:tc>
          <w:tcPr>
            <w:tcW w:type="dxa" w:w="960"/>
          </w:tcPr>
          <w:p>
            <w:r>
              <w:t>662</w:t>
            </w:r>
          </w:p>
        </w:tc>
        <w:tc>
          <w:tcPr>
            <w:tcW w:type="dxa" w:w="960"/>
          </w:tcPr>
          <w:p>
            <w:r>
              <w:t>176</w:t>
            </w:r>
          </w:p>
        </w:tc>
        <w:tc>
          <w:tcPr>
            <w:tcW w:type="dxa" w:w="960"/>
          </w:tcPr>
          <w:p>
            <w:r>
              <w:t>0.2100</w:t>
            </w:r>
          </w:p>
        </w:tc>
        <w:tc>
          <w:tcPr>
            <w:tcW w:type="dxa" w:w="960"/>
          </w:tcPr>
          <w:p>
            <w:r>
              <w:t>0.134868</w:t>
            </w:r>
          </w:p>
        </w:tc>
        <w:tc>
          <w:tcPr>
            <w:tcW w:type="dxa" w:w="960"/>
          </w:tcPr>
          <w:p>
            <w:r>
              <w:t>0.003709</w:t>
            </w:r>
          </w:p>
        </w:tc>
        <w:tc>
          <w:tcPr>
            <w:tcW w:type="dxa" w:w="960"/>
          </w:tcPr>
          <w:p>
            <w:r>
              <w:t>0.000463</w:t>
            </w:r>
          </w:p>
        </w:tc>
      </w:tr>
      <w:tr>
        <w:tc>
          <w:tcPr>
            <w:tcW w:type="dxa" w:w="960"/>
          </w:tcPr>
          <w:p>
            <w:r>
              <w:t>[114.50, inf)</w:t>
            </w:r>
          </w:p>
        </w:tc>
        <w:tc>
          <w:tcPr>
            <w:tcW w:type="dxa" w:w="960"/>
          </w:tcPr>
          <w:p>
            <w:r>
              <w:t>207</w:t>
            </w:r>
          </w:p>
        </w:tc>
        <w:tc>
          <w:tcPr>
            <w:tcW w:type="dxa" w:w="960"/>
          </w:tcPr>
          <w:p>
            <w:r>
              <w:t>0.052260</w:t>
            </w:r>
          </w:p>
        </w:tc>
        <w:tc>
          <w:tcPr>
            <w:tcW w:type="dxa" w:w="960"/>
          </w:tcPr>
          <w:p>
            <w:r>
              <w:t>181</w:t>
            </w:r>
          </w:p>
        </w:tc>
        <w:tc>
          <w:tcPr>
            <w:tcW w:type="dxa" w:w="960"/>
          </w:tcPr>
          <w:p>
            <w:r>
              <w:t>26</w:t>
            </w:r>
          </w:p>
        </w:tc>
        <w:tc>
          <w:tcPr>
            <w:tcW w:type="dxa" w:w="960"/>
          </w:tcPr>
          <w:p>
            <w:r>
              <w:t>0.1256</w:t>
            </w:r>
          </w:p>
        </w:tc>
        <w:tc>
          <w:tcPr>
            <w:tcW w:type="dxa" w:w="960"/>
          </w:tcPr>
          <w:p>
            <w:r>
              <w:t>0.750487</w:t>
            </w:r>
          </w:p>
        </w:tc>
        <w:tc>
          <w:tcPr>
            <w:tcW w:type="dxa" w:w="960"/>
          </w:tcPr>
          <w:p>
            <w:r>
              <w:t>0.023610</w:t>
            </w:r>
          </w:p>
        </w:tc>
        <w:tc>
          <w:tcPr>
            <w:tcW w:type="dxa" w:w="960"/>
          </w:tcPr>
          <w:p>
            <w:r>
              <w:t>0.002884</w:t>
            </w:r>
          </w:p>
        </w:tc>
      </w:tr>
      <w:tr>
        <w:tc>
          <w:tcPr>
            <w:tcW w:type="dxa" w:w="960"/>
          </w:tcPr>
          <w:p>
            <w:r>
              <w:t>Special</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t>Missing</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p>
        </w:tc>
        <w:tc>
          <w:tcPr>
            <w:tcW w:type="dxa" w:w="960"/>
          </w:tcPr>
          <w:p>
            <w:r>
              <w:t>3961</w:t>
            </w:r>
          </w:p>
        </w:tc>
        <w:tc>
          <w:tcPr>
            <w:tcW w:type="dxa" w:w="960"/>
          </w:tcPr>
          <w:p>
            <w:r>
              <w:t>1.000000</w:t>
            </w:r>
          </w:p>
        </w:tc>
        <w:tc>
          <w:tcPr>
            <w:tcW w:type="dxa" w:w="960"/>
          </w:tcPr>
          <w:p>
            <w:r>
              <w:t>3037</w:t>
            </w:r>
          </w:p>
        </w:tc>
        <w:tc>
          <w:tcPr>
            <w:tcW w:type="dxa" w:w="960"/>
          </w:tcPr>
          <w:p>
            <w:r>
              <w:t>924</w:t>
            </w:r>
          </w:p>
        </w:tc>
        <w:tc>
          <w:tcPr>
            <w:tcW w:type="dxa" w:w="960"/>
          </w:tcPr>
          <w:p>
            <w:r>
              <w:t>0.2333</w:t>
            </w:r>
          </w:p>
        </w:tc>
        <w:tc>
          <w:tcPr>
            <w:tcW w:type="dxa" w:w="960"/>
          </w:tcPr>
          <w:p>
            <w:r/>
          </w:p>
        </w:tc>
        <w:tc>
          <w:tcPr>
            <w:tcW w:type="dxa" w:w="960"/>
          </w:tcPr>
          <w:p>
            <w:r>
              <w:t>0.041379</w:t>
            </w:r>
          </w:p>
        </w:tc>
        <w:tc>
          <w:tcPr>
            <w:tcW w:type="dxa" w:w="960"/>
          </w:tcPr>
          <w:p>
            <w:r>
              <w:t>0.005099</w:t>
            </w:r>
          </w:p>
        </w:tc>
      </w:tr>
    </w:tbl>
    <w:p>
      <w:r>
        <w:rPr>
          <w:b/>
          <w:sz w:val="18"/>
        </w:rPr>
        <w:t>Tabla de binning WoE — variable «deuda_ingreso»</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Bin</w:t>
            </w:r>
          </w:p>
        </w:tc>
        <w:tc>
          <w:tcPr>
            <w:tcW w:type="dxa" w:w="960"/>
          </w:tcPr>
          <w:p>
            <w:r>
              <w:rPr>
                <w:b/>
              </w:rPr>
              <w:t>Count</w:t>
            </w:r>
          </w:p>
        </w:tc>
        <w:tc>
          <w:tcPr>
            <w:tcW w:type="dxa" w:w="960"/>
          </w:tcPr>
          <w:p>
            <w:r>
              <w:rPr>
                <w:b/>
              </w:rPr>
              <w:t>Count (%)</w:t>
            </w:r>
          </w:p>
        </w:tc>
        <w:tc>
          <w:tcPr>
            <w:tcW w:type="dxa" w:w="960"/>
          </w:tcPr>
          <w:p>
            <w:r>
              <w:rPr>
                <w:b/>
              </w:rPr>
              <w:t>Non-event</w:t>
            </w:r>
          </w:p>
        </w:tc>
        <w:tc>
          <w:tcPr>
            <w:tcW w:type="dxa" w:w="960"/>
          </w:tcPr>
          <w:p>
            <w:r>
              <w:rPr>
                <w:b/>
              </w:rPr>
              <w:t>Event</w:t>
            </w:r>
          </w:p>
        </w:tc>
        <w:tc>
          <w:tcPr>
            <w:tcW w:type="dxa" w:w="960"/>
          </w:tcPr>
          <w:p>
            <w:r>
              <w:rPr>
                <w:b/>
              </w:rPr>
              <w:t>Event rate</w:t>
            </w:r>
          </w:p>
        </w:tc>
        <w:tc>
          <w:tcPr>
            <w:tcW w:type="dxa" w:w="960"/>
          </w:tcPr>
          <w:p>
            <w:r>
              <w:rPr>
                <w:b/>
              </w:rPr>
              <w:t>WoE</w:t>
            </w:r>
          </w:p>
        </w:tc>
        <w:tc>
          <w:tcPr>
            <w:tcW w:type="dxa" w:w="960"/>
          </w:tcPr>
          <w:p>
            <w:r>
              <w:rPr>
                <w:b/>
              </w:rPr>
              <w:t>IV</w:t>
            </w:r>
          </w:p>
        </w:tc>
        <w:tc>
          <w:tcPr>
            <w:tcW w:type="dxa" w:w="960"/>
          </w:tcPr>
          <w:p>
            <w:r>
              <w:rPr>
                <w:b/>
              </w:rPr>
              <w:t>JS</w:t>
            </w:r>
          </w:p>
        </w:tc>
      </w:tr>
      <w:tr>
        <w:tc>
          <w:tcPr>
            <w:tcW w:type="dxa" w:w="960"/>
          </w:tcPr>
          <w:p>
            <w:r>
              <w:t>(-inf, 0.08)</w:t>
            </w:r>
          </w:p>
        </w:tc>
        <w:tc>
          <w:tcPr>
            <w:tcW w:type="dxa" w:w="960"/>
          </w:tcPr>
          <w:p>
            <w:r>
              <w:t>293</w:t>
            </w:r>
          </w:p>
        </w:tc>
        <w:tc>
          <w:tcPr>
            <w:tcW w:type="dxa" w:w="960"/>
          </w:tcPr>
          <w:p>
            <w:r>
              <w:t>0.073971</w:t>
            </w:r>
          </w:p>
        </w:tc>
        <w:tc>
          <w:tcPr>
            <w:tcW w:type="dxa" w:w="960"/>
          </w:tcPr>
          <w:p>
            <w:r>
              <w:t>255</w:t>
            </w:r>
          </w:p>
        </w:tc>
        <w:tc>
          <w:tcPr>
            <w:tcW w:type="dxa" w:w="960"/>
          </w:tcPr>
          <w:p>
            <w:r>
              <w:t>38</w:t>
            </w:r>
          </w:p>
        </w:tc>
        <w:tc>
          <w:tcPr>
            <w:tcW w:type="dxa" w:w="960"/>
          </w:tcPr>
          <w:p>
            <w:r>
              <w:t>0.1297</w:t>
            </w:r>
          </w:p>
        </w:tc>
        <w:tc>
          <w:tcPr>
            <w:tcW w:type="dxa" w:w="960"/>
          </w:tcPr>
          <w:p>
            <w:r>
              <w:t>0.713764</w:t>
            </w:r>
          </w:p>
        </w:tc>
        <w:tc>
          <w:tcPr>
            <w:tcW w:type="dxa" w:w="960"/>
          </w:tcPr>
          <w:p>
            <w:r>
              <w:t>0.030577</w:t>
            </w:r>
          </w:p>
        </w:tc>
        <w:tc>
          <w:tcPr>
            <w:tcW w:type="dxa" w:w="960"/>
          </w:tcPr>
          <w:p>
            <w:r>
              <w:t>0.003743</w:t>
            </w:r>
          </w:p>
        </w:tc>
      </w:tr>
      <w:tr>
        <w:tc>
          <w:tcPr>
            <w:tcW w:type="dxa" w:w="960"/>
          </w:tcPr>
          <w:p>
            <w:r>
              <w:t>[0.08, 0.16)</w:t>
            </w:r>
          </w:p>
        </w:tc>
        <w:tc>
          <w:tcPr>
            <w:tcW w:type="dxa" w:w="960"/>
          </w:tcPr>
          <w:p>
            <w:r>
              <w:t>558</w:t>
            </w:r>
          </w:p>
        </w:tc>
        <w:tc>
          <w:tcPr>
            <w:tcW w:type="dxa" w:w="960"/>
          </w:tcPr>
          <w:p>
            <w:r>
              <w:t>0.140874</w:t>
            </w:r>
          </w:p>
        </w:tc>
        <w:tc>
          <w:tcPr>
            <w:tcW w:type="dxa" w:w="960"/>
          </w:tcPr>
          <w:p>
            <w:r>
              <w:t>453</w:t>
            </w:r>
          </w:p>
        </w:tc>
        <w:tc>
          <w:tcPr>
            <w:tcW w:type="dxa" w:w="960"/>
          </w:tcPr>
          <w:p>
            <w:r>
              <w:t>105</w:t>
            </w:r>
          </w:p>
        </w:tc>
        <w:tc>
          <w:tcPr>
            <w:tcW w:type="dxa" w:w="960"/>
          </w:tcPr>
          <w:p>
            <w:r>
              <w:t>0.1882</w:t>
            </w:r>
          </w:p>
        </w:tc>
        <w:tc>
          <w:tcPr>
            <w:tcW w:type="dxa" w:w="960"/>
          </w:tcPr>
          <w:p>
            <w:r>
              <w:t>0.272018</w:t>
            </w:r>
          </w:p>
        </w:tc>
        <w:tc>
          <w:tcPr>
            <w:tcW w:type="dxa" w:w="960"/>
          </w:tcPr>
          <w:p>
            <w:r>
              <w:t>0.009663</w:t>
            </w:r>
          </w:p>
        </w:tc>
        <w:tc>
          <w:tcPr>
            <w:tcW w:type="dxa" w:w="960"/>
          </w:tcPr>
          <w:p>
            <w:r>
              <w:t>0.001204</w:t>
            </w:r>
          </w:p>
        </w:tc>
      </w:tr>
      <w:tr>
        <w:tc>
          <w:tcPr>
            <w:tcW w:type="dxa" w:w="960"/>
          </w:tcPr>
          <w:p>
            <w:r>
              <w:t>[0.16, 0.37)</w:t>
            </w:r>
          </w:p>
        </w:tc>
        <w:tc>
          <w:tcPr>
            <w:tcW w:type="dxa" w:w="960"/>
          </w:tcPr>
          <w:p>
            <w:r>
              <w:t>1577</w:t>
            </w:r>
          </w:p>
        </w:tc>
        <w:tc>
          <w:tcPr>
            <w:tcW w:type="dxa" w:w="960"/>
          </w:tcPr>
          <w:p>
            <w:r>
              <w:t>0.398132</w:t>
            </w:r>
          </w:p>
        </w:tc>
        <w:tc>
          <w:tcPr>
            <w:tcW w:type="dxa" w:w="960"/>
          </w:tcPr>
          <w:p>
            <w:r>
              <w:t>1267</w:t>
            </w:r>
          </w:p>
        </w:tc>
        <w:tc>
          <w:tcPr>
            <w:tcW w:type="dxa" w:w="960"/>
          </w:tcPr>
          <w:p>
            <w:r>
              <w:t>310</w:t>
            </w:r>
          </w:p>
        </w:tc>
        <w:tc>
          <w:tcPr>
            <w:tcW w:type="dxa" w:w="960"/>
          </w:tcPr>
          <w:p>
            <w:r>
              <w:t>0.1966</w:t>
            </w:r>
          </w:p>
        </w:tc>
        <w:tc>
          <w:tcPr>
            <w:tcW w:type="dxa" w:w="960"/>
          </w:tcPr>
          <w:p>
            <w:r>
              <w:t>0.217921</w:t>
            </w:r>
          </w:p>
        </w:tc>
        <w:tc>
          <w:tcPr>
            <w:tcW w:type="dxa" w:w="960"/>
          </w:tcPr>
          <w:p>
            <w:r>
              <w:t>0.017802</w:t>
            </w:r>
          </w:p>
        </w:tc>
        <w:tc>
          <w:tcPr>
            <w:tcW w:type="dxa" w:w="960"/>
          </w:tcPr>
          <w:p>
            <w:r>
              <w:t>0.002221</w:t>
            </w:r>
          </w:p>
        </w:tc>
      </w:tr>
      <w:tr>
        <w:tc>
          <w:tcPr>
            <w:tcW w:type="dxa" w:w="960"/>
          </w:tcPr>
          <w:p>
            <w:r>
              <w:t>[0.37, 0.51)</w:t>
            </w:r>
          </w:p>
        </w:tc>
        <w:tc>
          <w:tcPr>
            <w:tcW w:type="dxa" w:w="960"/>
          </w:tcPr>
          <w:p>
            <w:r>
              <w:t>654</w:t>
            </w:r>
          </w:p>
        </w:tc>
        <w:tc>
          <w:tcPr>
            <w:tcW w:type="dxa" w:w="960"/>
          </w:tcPr>
          <w:p>
            <w:r>
              <w:t>0.165110</w:t>
            </w:r>
          </w:p>
        </w:tc>
        <w:tc>
          <w:tcPr>
            <w:tcW w:type="dxa" w:w="960"/>
          </w:tcPr>
          <w:p>
            <w:r>
              <w:t>489</w:t>
            </w:r>
          </w:p>
        </w:tc>
        <w:tc>
          <w:tcPr>
            <w:tcW w:type="dxa" w:w="960"/>
          </w:tcPr>
          <w:p>
            <w:r>
              <w:t>165</w:t>
            </w:r>
          </w:p>
        </w:tc>
        <w:tc>
          <w:tcPr>
            <w:tcW w:type="dxa" w:w="960"/>
          </w:tcPr>
          <w:p>
            <w:r>
              <w:t>0.2523</w:t>
            </w:r>
          </w:p>
        </w:tc>
        <w:tc>
          <w:tcPr>
            <w:tcW w:type="dxa" w:w="960"/>
          </w:tcPr>
          <w:p>
            <w:r>
              <w:t>-0.103496</w:t>
            </w:r>
          </w:p>
        </w:tc>
        <w:tc>
          <w:tcPr>
            <w:tcW w:type="dxa" w:w="960"/>
          </w:tcPr>
          <w:p>
            <w:r>
              <w:t>0.001817</w:t>
            </w:r>
          </w:p>
        </w:tc>
        <w:tc>
          <w:tcPr>
            <w:tcW w:type="dxa" w:w="960"/>
          </w:tcPr>
          <w:p>
            <w:r>
              <w:t>0.000227</w:t>
            </w:r>
          </w:p>
        </w:tc>
      </w:tr>
      <w:tr>
        <w:tc>
          <w:tcPr>
            <w:tcW w:type="dxa" w:w="960"/>
          </w:tcPr>
          <w:p>
            <w:r>
              <w:t>[0.51, 0.85)</w:t>
            </w:r>
          </w:p>
        </w:tc>
        <w:tc>
          <w:tcPr>
            <w:tcW w:type="dxa" w:w="960"/>
          </w:tcPr>
          <w:p>
            <w:r>
              <w:t>674</w:t>
            </w:r>
          </w:p>
        </w:tc>
        <w:tc>
          <w:tcPr>
            <w:tcW w:type="dxa" w:w="960"/>
          </w:tcPr>
          <w:p>
            <w:r>
              <w:t>0.170159</w:t>
            </w:r>
          </w:p>
        </w:tc>
        <w:tc>
          <w:tcPr>
            <w:tcW w:type="dxa" w:w="960"/>
          </w:tcPr>
          <w:p>
            <w:r>
              <w:t>465</w:t>
            </w:r>
          </w:p>
        </w:tc>
        <w:tc>
          <w:tcPr>
            <w:tcW w:type="dxa" w:w="960"/>
          </w:tcPr>
          <w:p>
            <w:r>
              <w:t>209</w:t>
            </w:r>
          </w:p>
        </w:tc>
        <w:tc>
          <w:tcPr>
            <w:tcW w:type="dxa" w:w="960"/>
          </w:tcPr>
          <w:p>
            <w:r>
              <w:t>0.3101</w:t>
            </w:r>
          </w:p>
        </w:tc>
        <w:tc>
          <w:tcPr>
            <w:tcW w:type="dxa" w:w="960"/>
          </w:tcPr>
          <w:p>
            <w:r>
              <w:t>-0.390210</w:t>
            </w:r>
          </w:p>
        </w:tc>
        <w:tc>
          <w:tcPr>
            <w:tcW w:type="dxa" w:w="960"/>
          </w:tcPr>
          <w:p>
            <w:r>
              <w:t>0.028516</w:t>
            </w:r>
          </w:p>
        </w:tc>
        <w:tc>
          <w:tcPr>
            <w:tcW w:type="dxa" w:w="960"/>
          </w:tcPr>
          <w:p>
            <w:r>
              <w:t>0.003542</w:t>
            </w:r>
          </w:p>
        </w:tc>
      </w:tr>
      <w:tr>
        <w:tc>
          <w:tcPr>
            <w:tcW w:type="dxa" w:w="960"/>
          </w:tcPr>
          <w:p>
            <w:r>
              <w:t>[0.85, inf)</w:t>
            </w:r>
          </w:p>
        </w:tc>
        <w:tc>
          <w:tcPr>
            <w:tcW w:type="dxa" w:w="960"/>
          </w:tcPr>
          <w:p>
            <w:r>
              <w:t>205</w:t>
            </w:r>
          </w:p>
        </w:tc>
        <w:tc>
          <w:tcPr>
            <w:tcW w:type="dxa" w:w="960"/>
          </w:tcPr>
          <w:p>
            <w:r>
              <w:t>0.051755</w:t>
            </w:r>
          </w:p>
        </w:tc>
        <w:tc>
          <w:tcPr>
            <w:tcW w:type="dxa" w:w="960"/>
          </w:tcPr>
          <w:p>
            <w:r>
              <w:t>108</w:t>
            </w:r>
          </w:p>
        </w:tc>
        <w:tc>
          <w:tcPr>
            <w:tcW w:type="dxa" w:w="960"/>
          </w:tcPr>
          <w:p>
            <w:r>
              <w:t>97</w:t>
            </w:r>
          </w:p>
        </w:tc>
        <w:tc>
          <w:tcPr>
            <w:tcW w:type="dxa" w:w="960"/>
          </w:tcPr>
          <w:p>
            <w:r>
              <w:t>0.4732</w:t>
            </w:r>
          </w:p>
        </w:tc>
        <w:tc>
          <w:tcPr>
            <w:tcW w:type="dxa" w:w="960"/>
          </w:tcPr>
          <w:p>
            <w:r>
              <w:t>-1.082493</w:t>
            </w:r>
          </w:p>
        </w:tc>
        <w:tc>
          <w:tcPr>
            <w:tcW w:type="dxa" w:w="960"/>
          </w:tcPr>
          <w:p>
            <w:r>
              <w:t>0.075143</w:t>
            </w:r>
          </w:p>
        </w:tc>
        <w:tc>
          <w:tcPr>
            <w:tcW w:type="dxa" w:w="960"/>
          </w:tcPr>
          <w:p>
            <w:r>
              <w:t>0.008960</w:t>
            </w:r>
          </w:p>
        </w:tc>
      </w:tr>
      <w:tr>
        <w:tc>
          <w:tcPr>
            <w:tcW w:type="dxa" w:w="960"/>
          </w:tcPr>
          <w:p>
            <w:r>
              <w:t>Special</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t>Missing</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p>
        </w:tc>
        <w:tc>
          <w:tcPr>
            <w:tcW w:type="dxa" w:w="960"/>
          </w:tcPr>
          <w:p>
            <w:r>
              <w:t>3961</w:t>
            </w:r>
          </w:p>
        </w:tc>
        <w:tc>
          <w:tcPr>
            <w:tcW w:type="dxa" w:w="960"/>
          </w:tcPr>
          <w:p>
            <w:r>
              <w:t>1.000000</w:t>
            </w:r>
          </w:p>
        </w:tc>
        <w:tc>
          <w:tcPr>
            <w:tcW w:type="dxa" w:w="960"/>
          </w:tcPr>
          <w:p>
            <w:r>
              <w:t>3037</w:t>
            </w:r>
          </w:p>
        </w:tc>
        <w:tc>
          <w:tcPr>
            <w:tcW w:type="dxa" w:w="960"/>
          </w:tcPr>
          <w:p>
            <w:r>
              <w:t>924</w:t>
            </w:r>
          </w:p>
        </w:tc>
        <w:tc>
          <w:tcPr>
            <w:tcW w:type="dxa" w:w="960"/>
          </w:tcPr>
          <w:p>
            <w:r>
              <w:t>0.2333</w:t>
            </w:r>
          </w:p>
        </w:tc>
        <w:tc>
          <w:tcPr>
            <w:tcW w:type="dxa" w:w="960"/>
          </w:tcPr>
          <w:p>
            <w:r/>
          </w:p>
        </w:tc>
        <w:tc>
          <w:tcPr>
            <w:tcW w:type="dxa" w:w="960"/>
          </w:tcPr>
          <w:p>
            <w:r>
              <w:t>0.163519</w:t>
            </w:r>
          </w:p>
        </w:tc>
        <w:tc>
          <w:tcPr>
            <w:tcW w:type="dxa" w:w="960"/>
          </w:tcPr>
          <w:p>
            <w:r>
              <w:t>0.019897</w:t>
            </w:r>
          </w:p>
        </w:tc>
      </w:tr>
    </w:tbl>
    <w:p>
      <w:r>
        <w:rPr>
          <w:b/>
          <w:sz w:val="18"/>
        </w:rPr>
        <w:t>Tabla de binning WoE — variable «ingreso_mensual»</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Bin</w:t>
            </w:r>
          </w:p>
        </w:tc>
        <w:tc>
          <w:tcPr>
            <w:tcW w:type="dxa" w:w="960"/>
          </w:tcPr>
          <w:p>
            <w:r>
              <w:rPr>
                <w:b/>
              </w:rPr>
              <w:t>Count</w:t>
            </w:r>
          </w:p>
        </w:tc>
        <w:tc>
          <w:tcPr>
            <w:tcW w:type="dxa" w:w="960"/>
          </w:tcPr>
          <w:p>
            <w:r>
              <w:rPr>
                <w:b/>
              </w:rPr>
              <w:t>Count (%)</w:t>
            </w:r>
          </w:p>
        </w:tc>
        <w:tc>
          <w:tcPr>
            <w:tcW w:type="dxa" w:w="960"/>
          </w:tcPr>
          <w:p>
            <w:r>
              <w:rPr>
                <w:b/>
              </w:rPr>
              <w:t>Non-event</w:t>
            </w:r>
          </w:p>
        </w:tc>
        <w:tc>
          <w:tcPr>
            <w:tcW w:type="dxa" w:w="960"/>
          </w:tcPr>
          <w:p>
            <w:r>
              <w:rPr>
                <w:b/>
              </w:rPr>
              <w:t>Event</w:t>
            </w:r>
          </w:p>
        </w:tc>
        <w:tc>
          <w:tcPr>
            <w:tcW w:type="dxa" w:w="960"/>
          </w:tcPr>
          <w:p>
            <w:r>
              <w:rPr>
                <w:b/>
              </w:rPr>
              <w:t>Event rate</w:t>
            </w:r>
          </w:p>
        </w:tc>
        <w:tc>
          <w:tcPr>
            <w:tcW w:type="dxa" w:w="960"/>
          </w:tcPr>
          <w:p>
            <w:r>
              <w:rPr>
                <w:b/>
              </w:rPr>
              <w:t>WoE</w:t>
            </w:r>
          </w:p>
        </w:tc>
        <w:tc>
          <w:tcPr>
            <w:tcW w:type="dxa" w:w="960"/>
          </w:tcPr>
          <w:p>
            <w:r>
              <w:rPr>
                <w:b/>
              </w:rPr>
              <w:t>IV</w:t>
            </w:r>
          </w:p>
        </w:tc>
        <w:tc>
          <w:tcPr>
            <w:tcW w:type="dxa" w:w="960"/>
          </w:tcPr>
          <w:p>
            <w:r>
              <w:rPr>
                <w:b/>
              </w:rPr>
              <w:t>JS</w:t>
            </w:r>
          </w:p>
        </w:tc>
      </w:tr>
      <w:tr>
        <w:tc>
          <w:tcPr>
            <w:tcW w:type="dxa" w:w="960"/>
          </w:tcPr>
          <w:p>
            <w:r>
              <w:t>(-inf, 242795.88)</w:t>
            </w:r>
          </w:p>
        </w:tc>
        <w:tc>
          <w:tcPr>
            <w:tcW w:type="dxa" w:w="960"/>
          </w:tcPr>
          <w:p>
            <w:r>
              <w:t>210</w:t>
            </w:r>
          </w:p>
        </w:tc>
        <w:tc>
          <w:tcPr>
            <w:tcW w:type="dxa" w:w="960"/>
          </w:tcPr>
          <w:p>
            <w:r>
              <w:t>0.053017</w:t>
            </w:r>
          </w:p>
        </w:tc>
        <w:tc>
          <w:tcPr>
            <w:tcW w:type="dxa" w:w="960"/>
          </w:tcPr>
          <w:p>
            <w:r>
              <w:t>120</w:t>
            </w:r>
          </w:p>
        </w:tc>
        <w:tc>
          <w:tcPr>
            <w:tcW w:type="dxa" w:w="960"/>
          </w:tcPr>
          <w:p>
            <w:r>
              <w:t>90</w:t>
            </w:r>
          </w:p>
        </w:tc>
        <w:tc>
          <w:tcPr>
            <w:tcW w:type="dxa" w:w="960"/>
          </w:tcPr>
          <w:p>
            <w:r>
              <w:t>0.4286</w:t>
            </w:r>
          </w:p>
        </w:tc>
        <w:tc>
          <w:tcPr>
            <w:tcW w:type="dxa" w:w="960"/>
          </w:tcPr>
          <w:p>
            <w:r>
              <w:t>-0.902231</w:t>
            </w:r>
          </w:p>
        </w:tc>
        <w:tc>
          <w:tcPr>
            <w:tcW w:type="dxa" w:w="960"/>
          </w:tcPr>
          <w:p>
            <w:r>
              <w:t>0.052230</w:t>
            </w:r>
          </w:p>
        </w:tc>
        <w:tc>
          <w:tcPr>
            <w:tcW w:type="dxa" w:w="960"/>
          </w:tcPr>
          <w:p>
            <w:r>
              <w:t>0.006316</w:t>
            </w:r>
          </w:p>
        </w:tc>
      </w:tr>
      <w:tr>
        <w:tc>
          <w:tcPr>
            <w:tcW w:type="dxa" w:w="960"/>
          </w:tcPr>
          <w:p>
            <w:r>
              <w:t>[242795.88, 354256.50)</w:t>
            </w:r>
          </w:p>
        </w:tc>
        <w:tc>
          <w:tcPr>
            <w:tcW w:type="dxa" w:w="960"/>
          </w:tcPr>
          <w:p>
            <w:r>
              <w:t>587</w:t>
            </w:r>
          </w:p>
        </w:tc>
        <w:tc>
          <w:tcPr>
            <w:tcW w:type="dxa" w:w="960"/>
          </w:tcPr>
          <w:p>
            <w:r>
              <w:t>0.148195</w:t>
            </w:r>
          </w:p>
        </w:tc>
        <w:tc>
          <w:tcPr>
            <w:tcW w:type="dxa" w:w="960"/>
          </w:tcPr>
          <w:p>
            <w:r>
              <w:t>380</w:t>
            </w:r>
          </w:p>
        </w:tc>
        <w:tc>
          <w:tcPr>
            <w:tcW w:type="dxa" w:w="960"/>
          </w:tcPr>
          <w:p>
            <w:r>
              <w:t>207</w:t>
            </w:r>
          </w:p>
        </w:tc>
        <w:tc>
          <w:tcPr>
            <w:tcW w:type="dxa" w:w="960"/>
          </w:tcPr>
          <w:p>
            <w:r>
              <w:t>0.3526</w:t>
            </w:r>
          </w:p>
        </w:tc>
        <w:tc>
          <w:tcPr>
            <w:tcW w:type="dxa" w:w="960"/>
          </w:tcPr>
          <w:p>
            <w:r>
              <w:t>-0.582461</w:t>
            </w:r>
          </w:p>
        </w:tc>
        <w:tc>
          <w:tcPr>
            <w:tcW w:type="dxa" w:w="960"/>
          </w:tcPr>
          <w:p>
            <w:r>
              <w:t>0.057607</w:t>
            </w:r>
          </w:p>
        </w:tc>
        <w:tc>
          <w:tcPr>
            <w:tcW w:type="dxa" w:w="960"/>
          </w:tcPr>
          <w:p>
            <w:r>
              <w:t>0.007101</w:t>
            </w:r>
          </w:p>
        </w:tc>
      </w:tr>
      <w:tr>
        <w:tc>
          <w:tcPr>
            <w:tcW w:type="dxa" w:w="960"/>
          </w:tcPr>
          <w:p>
            <w:r>
              <w:t>[354256.50, 464805.09)</w:t>
            </w:r>
          </w:p>
        </w:tc>
        <w:tc>
          <w:tcPr>
            <w:tcW w:type="dxa" w:w="960"/>
          </w:tcPr>
          <w:p>
            <w:r>
              <w:t>806</w:t>
            </w:r>
          </w:p>
        </w:tc>
        <w:tc>
          <w:tcPr>
            <w:tcW w:type="dxa" w:w="960"/>
          </w:tcPr>
          <w:p>
            <w:r>
              <w:t>0.203484</w:t>
            </w:r>
          </w:p>
        </w:tc>
        <w:tc>
          <w:tcPr>
            <w:tcW w:type="dxa" w:w="960"/>
          </w:tcPr>
          <w:p>
            <w:r>
              <w:t>579</w:t>
            </w:r>
          </w:p>
        </w:tc>
        <w:tc>
          <w:tcPr>
            <w:tcW w:type="dxa" w:w="960"/>
          </w:tcPr>
          <w:p>
            <w:r>
              <w:t>227</w:t>
            </w:r>
          </w:p>
        </w:tc>
        <w:tc>
          <w:tcPr>
            <w:tcW w:type="dxa" w:w="960"/>
          </w:tcPr>
          <w:p>
            <w:r>
              <w:t>0.2816</w:t>
            </w:r>
          </w:p>
        </w:tc>
        <w:tc>
          <w:tcPr>
            <w:tcW w:type="dxa" w:w="960"/>
          </w:tcPr>
          <w:p>
            <w:r>
              <w:t>-0.253561</w:t>
            </w:r>
          </w:p>
        </w:tc>
        <w:tc>
          <w:tcPr>
            <w:tcW w:type="dxa" w:w="960"/>
          </w:tcPr>
          <w:p>
            <w:r>
              <w:t>0.013952</w:t>
            </w:r>
          </w:p>
        </w:tc>
        <w:tc>
          <w:tcPr>
            <w:tcW w:type="dxa" w:w="960"/>
          </w:tcPr>
          <w:p>
            <w:r>
              <w:t>0.001739</w:t>
            </w:r>
          </w:p>
        </w:tc>
      </w:tr>
      <w:tr>
        <w:tc>
          <w:tcPr>
            <w:tcW w:type="dxa" w:w="960"/>
          </w:tcPr>
          <w:p>
            <w:r>
              <w:t>[464805.09, 631639.47)</w:t>
            </w:r>
          </w:p>
        </w:tc>
        <w:tc>
          <w:tcPr>
            <w:tcW w:type="dxa" w:w="960"/>
          </w:tcPr>
          <w:p>
            <w:r>
              <w:t>917</w:t>
            </w:r>
          </w:p>
        </w:tc>
        <w:tc>
          <w:tcPr>
            <w:tcW w:type="dxa" w:w="960"/>
          </w:tcPr>
          <w:p>
            <w:r>
              <w:t>0.231507</w:t>
            </w:r>
          </w:p>
        </w:tc>
        <w:tc>
          <w:tcPr>
            <w:tcW w:type="dxa" w:w="960"/>
          </w:tcPr>
          <w:p>
            <w:r>
              <w:t>709</w:t>
            </w:r>
          </w:p>
        </w:tc>
        <w:tc>
          <w:tcPr>
            <w:tcW w:type="dxa" w:w="960"/>
          </w:tcPr>
          <w:p>
            <w:r>
              <w:t>208</w:t>
            </w:r>
          </w:p>
        </w:tc>
        <w:tc>
          <w:tcPr>
            <w:tcW w:type="dxa" w:w="960"/>
          </w:tcPr>
          <w:p>
            <w:r>
              <w:t>0.2268</w:t>
            </w:r>
          </w:p>
        </w:tc>
        <w:tc>
          <w:tcPr>
            <w:tcW w:type="dxa" w:w="960"/>
          </w:tcPr>
          <w:p>
            <w:r>
              <w:t>0.036404</w:t>
            </w:r>
          </w:p>
        </w:tc>
        <w:tc>
          <w:tcPr>
            <w:tcW w:type="dxa" w:w="960"/>
          </w:tcPr>
          <w:p>
            <w:r>
              <w:t>0.000304</w:t>
            </w:r>
          </w:p>
        </w:tc>
        <w:tc>
          <w:tcPr>
            <w:tcW w:type="dxa" w:w="960"/>
          </w:tcPr>
          <w:p>
            <w:r>
              <w:t>0.000038</w:t>
            </w:r>
          </w:p>
        </w:tc>
      </w:tr>
      <w:tr>
        <w:tc>
          <w:tcPr>
            <w:tcW w:type="dxa" w:w="960"/>
          </w:tcPr>
          <w:p>
            <w:r>
              <w:t>[631639.47, 913196.97)</w:t>
            </w:r>
          </w:p>
        </w:tc>
        <w:tc>
          <w:tcPr>
            <w:tcW w:type="dxa" w:w="960"/>
          </w:tcPr>
          <w:p>
            <w:r>
              <w:t>876</w:t>
            </w:r>
          </w:p>
        </w:tc>
        <w:tc>
          <w:tcPr>
            <w:tcW w:type="dxa" w:w="960"/>
          </w:tcPr>
          <w:p>
            <w:r>
              <w:t>0.221156</w:t>
            </w:r>
          </w:p>
        </w:tc>
        <w:tc>
          <w:tcPr>
            <w:tcW w:type="dxa" w:w="960"/>
          </w:tcPr>
          <w:p>
            <w:r>
              <w:t>731</w:t>
            </w:r>
          </w:p>
        </w:tc>
        <w:tc>
          <w:tcPr>
            <w:tcW w:type="dxa" w:w="960"/>
          </w:tcPr>
          <w:p>
            <w:r>
              <w:t>145</w:t>
            </w:r>
          </w:p>
        </w:tc>
        <w:tc>
          <w:tcPr>
            <w:tcW w:type="dxa" w:w="960"/>
          </w:tcPr>
          <w:p>
            <w:r>
              <w:t>0.1655</w:t>
            </w:r>
          </w:p>
        </w:tc>
        <w:tc>
          <w:tcPr>
            <w:tcW w:type="dxa" w:w="960"/>
          </w:tcPr>
          <w:p>
            <w:r>
              <w:t>0.427766</w:t>
            </w:r>
          </w:p>
        </w:tc>
        <w:tc>
          <w:tcPr>
            <w:tcW w:type="dxa" w:w="960"/>
          </w:tcPr>
          <w:p>
            <w:r>
              <w:t>0.035835</w:t>
            </w:r>
          </w:p>
        </w:tc>
        <w:tc>
          <w:tcPr>
            <w:tcW w:type="dxa" w:w="960"/>
          </w:tcPr>
          <w:p>
            <w:r>
              <w:t>0.004445</w:t>
            </w:r>
          </w:p>
        </w:tc>
      </w:tr>
      <w:tr>
        <w:tc>
          <w:tcPr>
            <w:tcW w:type="dxa" w:w="960"/>
          </w:tcPr>
          <w:p>
            <w:r>
              <w:t>[913196.97, inf)</w:t>
            </w:r>
          </w:p>
        </w:tc>
        <w:tc>
          <w:tcPr>
            <w:tcW w:type="dxa" w:w="960"/>
          </w:tcPr>
          <w:p>
            <w:r>
              <w:t>565</w:t>
            </w:r>
          </w:p>
        </w:tc>
        <w:tc>
          <w:tcPr>
            <w:tcW w:type="dxa" w:w="960"/>
          </w:tcPr>
          <w:p>
            <w:r>
              <w:t>0.142641</w:t>
            </w:r>
          </w:p>
        </w:tc>
        <w:tc>
          <w:tcPr>
            <w:tcW w:type="dxa" w:w="960"/>
          </w:tcPr>
          <w:p>
            <w:r>
              <w:t>518</w:t>
            </w:r>
          </w:p>
        </w:tc>
        <w:tc>
          <w:tcPr>
            <w:tcW w:type="dxa" w:w="960"/>
          </w:tcPr>
          <w:p>
            <w:r>
              <w:t>47</w:t>
            </w:r>
          </w:p>
        </w:tc>
        <w:tc>
          <w:tcPr>
            <w:tcW w:type="dxa" w:w="960"/>
          </w:tcPr>
          <w:p>
            <w:r>
              <w:t>0.0832</w:t>
            </w:r>
          </w:p>
        </w:tc>
        <w:tc>
          <w:tcPr>
            <w:tcW w:type="dxa" w:w="960"/>
          </w:tcPr>
          <w:p>
            <w:r>
              <w:t>1.209914</w:t>
            </w:r>
          </w:p>
        </w:tc>
        <w:tc>
          <w:tcPr>
            <w:tcW w:type="dxa" w:w="960"/>
          </w:tcPr>
          <w:p>
            <w:r>
              <w:t>0.144823</w:t>
            </w:r>
          </w:p>
        </w:tc>
        <w:tc>
          <w:tcPr>
            <w:tcW w:type="dxa" w:w="960"/>
          </w:tcPr>
          <w:p>
            <w:r>
              <w:t>0.017074</w:t>
            </w:r>
          </w:p>
        </w:tc>
      </w:tr>
      <w:tr>
        <w:tc>
          <w:tcPr>
            <w:tcW w:type="dxa" w:w="960"/>
          </w:tcPr>
          <w:p>
            <w:r>
              <w:t>Special</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t>Missing</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p>
        </w:tc>
        <w:tc>
          <w:tcPr>
            <w:tcW w:type="dxa" w:w="960"/>
          </w:tcPr>
          <w:p>
            <w:r>
              <w:t>3961</w:t>
            </w:r>
          </w:p>
        </w:tc>
        <w:tc>
          <w:tcPr>
            <w:tcW w:type="dxa" w:w="960"/>
          </w:tcPr>
          <w:p>
            <w:r>
              <w:t>1.000000</w:t>
            </w:r>
          </w:p>
        </w:tc>
        <w:tc>
          <w:tcPr>
            <w:tcW w:type="dxa" w:w="960"/>
          </w:tcPr>
          <w:p>
            <w:r>
              <w:t>3037</w:t>
            </w:r>
          </w:p>
        </w:tc>
        <w:tc>
          <w:tcPr>
            <w:tcW w:type="dxa" w:w="960"/>
          </w:tcPr>
          <w:p>
            <w:r>
              <w:t>924</w:t>
            </w:r>
          </w:p>
        </w:tc>
        <w:tc>
          <w:tcPr>
            <w:tcW w:type="dxa" w:w="960"/>
          </w:tcPr>
          <w:p>
            <w:r>
              <w:t>0.2333</w:t>
            </w:r>
          </w:p>
        </w:tc>
        <w:tc>
          <w:tcPr>
            <w:tcW w:type="dxa" w:w="960"/>
          </w:tcPr>
          <w:p>
            <w:r/>
          </w:p>
        </w:tc>
        <w:tc>
          <w:tcPr>
            <w:tcW w:type="dxa" w:w="960"/>
          </w:tcPr>
          <w:p>
            <w:r>
              <w:t>0.304750</w:t>
            </w:r>
          </w:p>
        </w:tc>
        <w:tc>
          <w:tcPr>
            <w:tcW w:type="dxa" w:w="960"/>
          </w:tcPr>
          <w:p>
            <w:r>
              <w:t>0.036713</w:t>
            </w:r>
          </w:p>
        </w:tc>
      </w:tr>
    </w:tbl>
    <w:p>
      <w:r>
        <w:rPr>
          <w:b/>
          <w:sz w:val="18"/>
        </w:rPr>
        <w:t>Tabla de binning WoE — variable «mora_max_12m»</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Bin</w:t>
            </w:r>
          </w:p>
        </w:tc>
        <w:tc>
          <w:tcPr>
            <w:tcW w:type="dxa" w:w="960"/>
          </w:tcPr>
          <w:p>
            <w:r>
              <w:rPr>
                <w:b/>
              </w:rPr>
              <w:t>Count</w:t>
            </w:r>
          </w:p>
        </w:tc>
        <w:tc>
          <w:tcPr>
            <w:tcW w:type="dxa" w:w="960"/>
          </w:tcPr>
          <w:p>
            <w:r>
              <w:rPr>
                <w:b/>
              </w:rPr>
              <w:t>Count (%)</w:t>
            </w:r>
          </w:p>
        </w:tc>
        <w:tc>
          <w:tcPr>
            <w:tcW w:type="dxa" w:w="960"/>
          </w:tcPr>
          <w:p>
            <w:r>
              <w:rPr>
                <w:b/>
              </w:rPr>
              <w:t>Non-event</w:t>
            </w:r>
          </w:p>
        </w:tc>
        <w:tc>
          <w:tcPr>
            <w:tcW w:type="dxa" w:w="960"/>
          </w:tcPr>
          <w:p>
            <w:r>
              <w:rPr>
                <w:b/>
              </w:rPr>
              <w:t>Event</w:t>
            </w:r>
          </w:p>
        </w:tc>
        <w:tc>
          <w:tcPr>
            <w:tcW w:type="dxa" w:w="960"/>
          </w:tcPr>
          <w:p>
            <w:r>
              <w:rPr>
                <w:b/>
              </w:rPr>
              <w:t>Event rate</w:t>
            </w:r>
          </w:p>
        </w:tc>
        <w:tc>
          <w:tcPr>
            <w:tcW w:type="dxa" w:w="960"/>
          </w:tcPr>
          <w:p>
            <w:r>
              <w:rPr>
                <w:b/>
              </w:rPr>
              <w:t>WoE</w:t>
            </w:r>
          </w:p>
        </w:tc>
        <w:tc>
          <w:tcPr>
            <w:tcW w:type="dxa" w:w="960"/>
          </w:tcPr>
          <w:p>
            <w:r>
              <w:rPr>
                <w:b/>
              </w:rPr>
              <w:t>IV</w:t>
            </w:r>
          </w:p>
        </w:tc>
        <w:tc>
          <w:tcPr>
            <w:tcW w:type="dxa" w:w="960"/>
          </w:tcPr>
          <w:p>
            <w:r>
              <w:rPr>
                <w:b/>
              </w:rPr>
              <w:t>JS</w:t>
            </w:r>
          </w:p>
        </w:tc>
      </w:tr>
      <w:tr>
        <w:tc>
          <w:tcPr>
            <w:tcW w:type="dxa" w:w="960"/>
          </w:tcPr>
          <w:p>
            <w:r>
              <w:t>(-inf, 2.50)</w:t>
            </w:r>
          </w:p>
        </w:tc>
        <w:tc>
          <w:tcPr>
            <w:tcW w:type="dxa" w:w="960"/>
          </w:tcPr>
          <w:p>
            <w:r>
              <w:t>240</w:t>
            </w:r>
          </w:p>
        </w:tc>
        <w:tc>
          <w:tcPr>
            <w:tcW w:type="dxa" w:w="960"/>
          </w:tcPr>
          <w:p>
            <w:r>
              <w:t>0.060591</w:t>
            </w:r>
          </w:p>
        </w:tc>
        <w:tc>
          <w:tcPr>
            <w:tcW w:type="dxa" w:w="960"/>
          </w:tcPr>
          <w:p>
            <w:r>
              <w:t>198</w:t>
            </w:r>
          </w:p>
        </w:tc>
        <w:tc>
          <w:tcPr>
            <w:tcW w:type="dxa" w:w="960"/>
          </w:tcPr>
          <w:p>
            <w:r>
              <w:t>42</w:t>
            </w:r>
          </w:p>
        </w:tc>
        <w:tc>
          <w:tcPr>
            <w:tcW w:type="dxa" w:w="960"/>
          </w:tcPr>
          <w:p>
            <w:r>
              <w:t>0.1750</w:t>
            </w:r>
          </w:p>
        </w:tc>
        <w:tc>
          <w:tcPr>
            <w:tcW w:type="dxa" w:w="960"/>
          </w:tcPr>
          <w:p>
            <w:r>
              <w:t>0.360684</w:t>
            </w:r>
          </w:p>
        </w:tc>
        <w:tc>
          <w:tcPr>
            <w:tcW w:type="dxa" w:w="960"/>
          </w:tcPr>
          <w:p>
            <w:r>
              <w:t>0.007120</w:t>
            </w:r>
          </w:p>
        </w:tc>
        <w:tc>
          <w:tcPr>
            <w:tcW w:type="dxa" w:w="960"/>
          </w:tcPr>
          <w:p>
            <w:r>
              <w:t>0.000885</w:t>
            </w:r>
          </w:p>
        </w:tc>
      </w:tr>
      <w:tr>
        <w:tc>
          <w:tcPr>
            <w:tcW w:type="dxa" w:w="960"/>
          </w:tcPr>
          <w:p>
            <w:r>
              <w:t>[2.50, 3.50)</w:t>
            </w:r>
          </w:p>
        </w:tc>
        <w:tc>
          <w:tcPr>
            <w:tcW w:type="dxa" w:w="960"/>
          </w:tcPr>
          <w:p>
            <w:r>
              <w:t>355</w:t>
            </w:r>
          </w:p>
        </w:tc>
        <w:tc>
          <w:tcPr>
            <w:tcW w:type="dxa" w:w="960"/>
          </w:tcPr>
          <w:p>
            <w:r>
              <w:t>0.089624</w:t>
            </w:r>
          </w:p>
        </w:tc>
        <w:tc>
          <w:tcPr>
            <w:tcW w:type="dxa" w:w="960"/>
          </w:tcPr>
          <w:p>
            <w:r>
              <w:t>285</w:t>
            </w:r>
          </w:p>
        </w:tc>
        <w:tc>
          <w:tcPr>
            <w:tcW w:type="dxa" w:w="960"/>
          </w:tcPr>
          <w:p>
            <w:r>
              <w:t>70</w:t>
            </w:r>
          </w:p>
        </w:tc>
        <w:tc>
          <w:tcPr>
            <w:tcW w:type="dxa" w:w="960"/>
          </w:tcPr>
          <w:p>
            <w:r>
              <w:t>0.1972</w:t>
            </w:r>
          </w:p>
        </w:tc>
        <w:tc>
          <w:tcPr>
            <w:tcW w:type="dxa" w:w="960"/>
          </w:tcPr>
          <w:p>
            <w:r>
              <w:t>0.214081</w:t>
            </w:r>
          </w:p>
        </w:tc>
        <w:tc>
          <w:tcPr>
            <w:tcW w:type="dxa" w:w="960"/>
          </w:tcPr>
          <w:p>
            <w:r>
              <w:t>0.003872</w:t>
            </w:r>
          </w:p>
        </w:tc>
        <w:tc>
          <w:tcPr>
            <w:tcW w:type="dxa" w:w="960"/>
          </w:tcPr>
          <w:p>
            <w:r>
              <w:t>0.000483</w:t>
            </w:r>
          </w:p>
        </w:tc>
      </w:tr>
      <w:tr>
        <w:tc>
          <w:tcPr>
            <w:tcW w:type="dxa" w:w="960"/>
          </w:tcPr>
          <w:p>
            <w:r>
              <w:t>[3.50, 5.50)</w:t>
            </w:r>
          </w:p>
        </w:tc>
        <w:tc>
          <w:tcPr>
            <w:tcW w:type="dxa" w:w="960"/>
          </w:tcPr>
          <w:p>
            <w:r>
              <w:t>1173</w:t>
            </w:r>
          </w:p>
        </w:tc>
        <w:tc>
          <w:tcPr>
            <w:tcW w:type="dxa" w:w="960"/>
          </w:tcPr>
          <w:p>
            <w:r>
              <w:t>0.296137</w:t>
            </w:r>
          </w:p>
        </w:tc>
        <w:tc>
          <w:tcPr>
            <w:tcW w:type="dxa" w:w="960"/>
          </w:tcPr>
          <w:p>
            <w:r>
              <w:t>918</w:t>
            </w:r>
          </w:p>
        </w:tc>
        <w:tc>
          <w:tcPr>
            <w:tcW w:type="dxa" w:w="960"/>
          </w:tcPr>
          <w:p>
            <w:r>
              <w:t>255</w:t>
            </w:r>
          </w:p>
        </w:tc>
        <w:tc>
          <w:tcPr>
            <w:tcW w:type="dxa" w:w="960"/>
          </w:tcPr>
          <w:p>
            <w:r>
              <w:t>0.2174</w:t>
            </w:r>
          </w:p>
        </w:tc>
        <w:tc>
          <w:tcPr>
            <w:tcW w:type="dxa" w:w="960"/>
          </w:tcPr>
          <w:p>
            <w:r>
              <w:t>0.091020</w:t>
            </w:r>
          </w:p>
        </w:tc>
        <w:tc>
          <w:tcPr>
            <w:tcW w:type="dxa" w:w="960"/>
          </w:tcPr>
          <w:p>
            <w:r>
              <w:t>0.002394</w:t>
            </w:r>
          </w:p>
        </w:tc>
        <w:tc>
          <w:tcPr>
            <w:tcW w:type="dxa" w:w="960"/>
          </w:tcPr>
          <w:p>
            <w:r>
              <w:t>0.000299</w:t>
            </w:r>
          </w:p>
        </w:tc>
      </w:tr>
      <w:tr>
        <w:tc>
          <w:tcPr>
            <w:tcW w:type="dxa" w:w="960"/>
          </w:tcPr>
          <w:p>
            <w:r>
              <w:t>[5.50, 7.50)</w:t>
            </w:r>
          </w:p>
        </w:tc>
        <w:tc>
          <w:tcPr>
            <w:tcW w:type="dxa" w:w="960"/>
          </w:tcPr>
          <w:p>
            <w:r>
              <w:t>1166</w:t>
            </w:r>
          </w:p>
        </w:tc>
        <w:tc>
          <w:tcPr>
            <w:tcW w:type="dxa" w:w="960"/>
          </w:tcPr>
          <w:p>
            <w:r>
              <w:t>0.294370</w:t>
            </w:r>
          </w:p>
        </w:tc>
        <w:tc>
          <w:tcPr>
            <w:tcW w:type="dxa" w:w="960"/>
          </w:tcPr>
          <w:p>
            <w:r>
              <w:t>878</w:t>
            </w:r>
          </w:p>
        </w:tc>
        <w:tc>
          <w:tcPr>
            <w:tcW w:type="dxa" w:w="960"/>
          </w:tcPr>
          <w:p>
            <w:r>
              <w:t>288</w:t>
            </w:r>
          </w:p>
        </w:tc>
        <w:tc>
          <w:tcPr>
            <w:tcW w:type="dxa" w:w="960"/>
          </w:tcPr>
          <w:p>
            <w:r>
              <w:t>0.2470</w:t>
            </w:r>
          </w:p>
        </w:tc>
        <w:tc>
          <w:tcPr>
            <w:tcW w:type="dxa" w:w="960"/>
          </w:tcPr>
          <w:p>
            <w:r>
              <w:t>-0.075227</w:t>
            </w:r>
          </w:p>
        </w:tc>
        <w:tc>
          <w:tcPr>
            <w:tcW w:type="dxa" w:w="960"/>
          </w:tcPr>
          <w:p>
            <w:r>
              <w:t>0.001699</w:t>
            </w:r>
          </w:p>
        </w:tc>
        <w:tc>
          <w:tcPr>
            <w:tcW w:type="dxa" w:w="960"/>
          </w:tcPr>
          <w:p>
            <w:r>
              <w:t>0.000212</w:t>
            </w:r>
          </w:p>
        </w:tc>
      </w:tr>
      <w:tr>
        <w:tc>
          <w:tcPr>
            <w:tcW w:type="dxa" w:w="960"/>
          </w:tcPr>
          <w:p>
            <w:r>
              <w:t>[7.50, 9.50)</w:t>
            </w:r>
          </w:p>
        </w:tc>
        <w:tc>
          <w:tcPr>
            <w:tcW w:type="dxa" w:w="960"/>
          </w:tcPr>
          <w:p>
            <w:r>
              <w:t>678</w:t>
            </w:r>
          </w:p>
        </w:tc>
        <w:tc>
          <w:tcPr>
            <w:tcW w:type="dxa" w:w="960"/>
          </w:tcPr>
          <w:p>
            <w:r>
              <w:t>0.171169</w:t>
            </w:r>
          </w:p>
        </w:tc>
        <w:tc>
          <w:tcPr>
            <w:tcW w:type="dxa" w:w="960"/>
          </w:tcPr>
          <w:p>
            <w:r>
              <w:t>504</w:t>
            </w:r>
          </w:p>
        </w:tc>
        <w:tc>
          <w:tcPr>
            <w:tcW w:type="dxa" w:w="960"/>
          </w:tcPr>
          <w:p>
            <w:r>
              <w:t>174</w:t>
            </w:r>
          </w:p>
        </w:tc>
        <w:tc>
          <w:tcPr>
            <w:tcW w:type="dxa" w:w="960"/>
          </w:tcPr>
          <w:p>
            <w:r>
              <w:t>0.2566</w:t>
            </w:r>
          </w:p>
        </w:tc>
        <w:tc>
          <w:tcPr>
            <w:tcW w:type="dxa" w:w="960"/>
          </w:tcPr>
          <w:p>
            <w:r>
              <w:t>-0.126392</w:t>
            </w:r>
          </w:p>
        </w:tc>
        <w:tc>
          <w:tcPr>
            <w:tcW w:type="dxa" w:w="960"/>
          </w:tcPr>
          <w:p>
            <w:r>
              <w:t>0.002826</w:t>
            </w:r>
          </w:p>
        </w:tc>
        <w:tc>
          <w:tcPr>
            <w:tcW w:type="dxa" w:w="960"/>
          </w:tcPr>
          <w:p>
            <w:r>
              <w:t>0.000353</w:t>
            </w:r>
          </w:p>
        </w:tc>
      </w:tr>
      <w:tr>
        <w:tc>
          <w:tcPr>
            <w:tcW w:type="dxa" w:w="960"/>
          </w:tcPr>
          <w:p>
            <w:r>
              <w:t>[9.50, inf)</w:t>
            </w:r>
          </w:p>
        </w:tc>
        <w:tc>
          <w:tcPr>
            <w:tcW w:type="dxa" w:w="960"/>
          </w:tcPr>
          <w:p>
            <w:r>
              <w:t>349</w:t>
            </w:r>
          </w:p>
        </w:tc>
        <w:tc>
          <w:tcPr>
            <w:tcW w:type="dxa" w:w="960"/>
          </w:tcPr>
          <w:p>
            <w:r>
              <w:t>0.088109</w:t>
            </w:r>
          </w:p>
        </w:tc>
        <w:tc>
          <w:tcPr>
            <w:tcW w:type="dxa" w:w="960"/>
          </w:tcPr>
          <w:p>
            <w:r>
              <w:t>254</w:t>
            </w:r>
          </w:p>
        </w:tc>
        <w:tc>
          <w:tcPr>
            <w:tcW w:type="dxa" w:w="960"/>
          </w:tcPr>
          <w:p>
            <w:r>
              <w:t>95</w:t>
            </w:r>
          </w:p>
        </w:tc>
        <w:tc>
          <w:tcPr>
            <w:tcW w:type="dxa" w:w="960"/>
          </w:tcPr>
          <w:p>
            <w:r>
              <w:t>0.2722</w:t>
            </w:r>
          </w:p>
        </w:tc>
        <w:tc>
          <w:tcPr>
            <w:tcW w:type="dxa" w:w="960"/>
          </w:tcPr>
          <w:p>
            <w:r>
              <w:t>-0.206456</w:t>
            </w:r>
          </w:p>
        </w:tc>
        <w:tc>
          <w:tcPr>
            <w:tcW w:type="dxa" w:w="960"/>
          </w:tcPr>
          <w:p>
            <w:r>
              <w:t>0.003960</w:t>
            </w:r>
          </w:p>
        </w:tc>
        <w:tc>
          <w:tcPr>
            <w:tcW w:type="dxa" w:w="960"/>
          </w:tcPr>
          <w:p>
            <w:r>
              <w:t>0.000494</w:t>
            </w:r>
          </w:p>
        </w:tc>
      </w:tr>
      <w:tr>
        <w:tc>
          <w:tcPr>
            <w:tcW w:type="dxa" w:w="960"/>
          </w:tcPr>
          <w:p>
            <w:r>
              <w:t>Special</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t>Missing</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p>
        </w:tc>
        <w:tc>
          <w:tcPr>
            <w:tcW w:type="dxa" w:w="960"/>
          </w:tcPr>
          <w:p>
            <w:r>
              <w:t>3961</w:t>
            </w:r>
          </w:p>
        </w:tc>
        <w:tc>
          <w:tcPr>
            <w:tcW w:type="dxa" w:w="960"/>
          </w:tcPr>
          <w:p>
            <w:r>
              <w:t>1.000000</w:t>
            </w:r>
          </w:p>
        </w:tc>
        <w:tc>
          <w:tcPr>
            <w:tcW w:type="dxa" w:w="960"/>
          </w:tcPr>
          <w:p>
            <w:r>
              <w:t>3037</w:t>
            </w:r>
          </w:p>
        </w:tc>
        <w:tc>
          <w:tcPr>
            <w:tcW w:type="dxa" w:w="960"/>
          </w:tcPr>
          <w:p>
            <w:r>
              <w:t>924</w:t>
            </w:r>
          </w:p>
        </w:tc>
        <w:tc>
          <w:tcPr>
            <w:tcW w:type="dxa" w:w="960"/>
          </w:tcPr>
          <w:p>
            <w:r>
              <w:t>0.2333</w:t>
            </w:r>
          </w:p>
        </w:tc>
        <w:tc>
          <w:tcPr>
            <w:tcW w:type="dxa" w:w="960"/>
          </w:tcPr>
          <w:p>
            <w:r/>
          </w:p>
        </w:tc>
        <w:tc>
          <w:tcPr>
            <w:tcW w:type="dxa" w:w="960"/>
          </w:tcPr>
          <w:p>
            <w:r>
              <w:t>0.021870</w:t>
            </w:r>
          </w:p>
        </w:tc>
        <w:tc>
          <w:tcPr>
            <w:tcW w:type="dxa" w:w="960"/>
          </w:tcPr>
          <w:p>
            <w:r>
              <w:t>0.002727</w:t>
            </w:r>
          </w:p>
        </w:tc>
      </w:tr>
    </w:tbl>
    <w:p>
      <w:r>
        <w:rPr>
          <w:b/>
          <w:sz w:val="18"/>
        </w:rPr>
        <w:t>Tabla de binning WoE — variable «segmento»</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Bin</w:t>
            </w:r>
          </w:p>
        </w:tc>
        <w:tc>
          <w:tcPr>
            <w:tcW w:type="dxa" w:w="960"/>
          </w:tcPr>
          <w:p>
            <w:r>
              <w:rPr>
                <w:b/>
              </w:rPr>
              <w:t>Count</w:t>
            </w:r>
          </w:p>
        </w:tc>
        <w:tc>
          <w:tcPr>
            <w:tcW w:type="dxa" w:w="960"/>
          </w:tcPr>
          <w:p>
            <w:r>
              <w:rPr>
                <w:b/>
              </w:rPr>
              <w:t>Count (%)</w:t>
            </w:r>
          </w:p>
        </w:tc>
        <w:tc>
          <w:tcPr>
            <w:tcW w:type="dxa" w:w="960"/>
          </w:tcPr>
          <w:p>
            <w:r>
              <w:rPr>
                <w:b/>
              </w:rPr>
              <w:t>Non-event</w:t>
            </w:r>
          </w:p>
        </w:tc>
        <w:tc>
          <w:tcPr>
            <w:tcW w:type="dxa" w:w="960"/>
          </w:tcPr>
          <w:p>
            <w:r>
              <w:rPr>
                <w:b/>
              </w:rPr>
              <w:t>Event</w:t>
            </w:r>
          </w:p>
        </w:tc>
        <w:tc>
          <w:tcPr>
            <w:tcW w:type="dxa" w:w="960"/>
          </w:tcPr>
          <w:p>
            <w:r>
              <w:rPr>
                <w:b/>
              </w:rPr>
              <w:t>Event rate</w:t>
            </w:r>
          </w:p>
        </w:tc>
        <w:tc>
          <w:tcPr>
            <w:tcW w:type="dxa" w:w="960"/>
          </w:tcPr>
          <w:p>
            <w:r>
              <w:rPr>
                <w:b/>
              </w:rPr>
              <w:t>WoE</w:t>
            </w:r>
          </w:p>
        </w:tc>
        <w:tc>
          <w:tcPr>
            <w:tcW w:type="dxa" w:w="960"/>
          </w:tcPr>
          <w:p>
            <w:r>
              <w:rPr>
                <w:b/>
              </w:rPr>
              <w:t>IV</w:t>
            </w:r>
          </w:p>
        </w:tc>
        <w:tc>
          <w:tcPr>
            <w:tcW w:type="dxa" w:w="960"/>
          </w:tcPr>
          <w:p>
            <w:r>
              <w:rPr>
                <w:b/>
              </w:rPr>
              <w:t>JS</w:t>
            </w:r>
          </w:p>
        </w:tc>
      </w:tr>
      <w:tr>
        <w:tc>
          <w:tcPr>
            <w:tcW w:type="dxa" w:w="960"/>
          </w:tcPr>
          <w:p>
            <w:r>
              <w:t>['independiente']</w:t>
            </w:r>
          </w:p>
        </w:tc>
        <w:tc>
          <w:tcPr>
            <w:tcW w:type="dxa" w:w="960"/>
          </w:tcPr>
          <w:p>
            <w:r>
              <w:t>1353</w:t>
            </w:r>
          </w:p>
        </w:tc>
        <w:tc>
          <w:tcPr>
            <w:tcW w:type="dxa" w:w="960"/>
          </w:tcPr>
          <w:p>
            <w:r>
              <w:t>0.341580</w:t>
            </w:r>
          </w:p>
        </w:tc>
        <w:tc>
          <w:tcPr>
            <w:tcW w:type="dxa" w:w="960"/>
          </w:tcPr>
          <w:p>
            <w:r>
              <w:t>1052</w:t>
            </w:r>
          </w:p>
        </w:tc>
        <w:tc>
          <w:tcPr>
            <w:tcW w:type="dxa" w:w="960"/>
          </w:tcPr>
          <w:p>
            <w:r>
              <w:t>301</w:t>
            </w:r>
          </w:p>
        </w:tc>
        <w:tc>
          <w:tcPr>
            <w:tcW w:type="dxa" w:w="960"/>
          </w:tcPr>
          <w:p>
            <w:r>
              <w:t>0.2225</w:t>
            </w:r>
          </w:p>
        </w:tc>
        <w:tc>
          <w:tcPr>
            <w:tcW w:type="dxa" w:w="960"/>
          </w:tcPr>
          <w:p>
            <w:r>
              <w:t>0.061425</w:t>
            </w:r>
          </w:p>
        </w:tc>
        <w:tc>
          <w:tcPr>
            <w:tcW w:type="dxa" w:w="960"/>
          </w:tcPr>
          <w:p>
            <w:r>
              <w:t>0.001268</w:t>
            </w:r>
          </w:p>
        </w:tc>
        <w:tc>
          <w:tcPr>
            <w:tcW w:type="dxa" w:w="960"/>
          </w:tcPr>
          <w:p>
            <w:r>
              <w:t>0.000158</w:t>
            </w:r>
          </w:p>
        </w:tc>
      </w:tr>
      <w:tr>
        <w:tc>
          <w:tcPr>
            <w:tcW w:type="dxa" w:w="960"/>
          </w:tcPr>
          <w:p>
            <w:r>
              <w:t>['asalariado']</w:t>
            </w:r>
          </w:p>
        </w:tc>
        <w:tc>
          <w:tcPr>
            <w:tcW w:type="dxa" w:w="960"/>
          </w:tcPr>
          <w:p>
            <w:r>
              <w:t>1303</w:t>
            </w:r>
          </w:p>
        </w:tc>
        <w:tc>
          <w:tcPr>
            <w:tcW w:type="dxa" w:w="960"/>
          </w:tcPr>
          <w:p>
            <w:r>
              <w:t>0.328957</w:t>
            </w:r>
          </w:p>
        </w:tc>
        <w:tc>
          <w:tcPr>
            <w:tcW w:type="dxa" w:w="960"/>
          </w:tcPr>
          <w:p>
            <w:r>
              <w:t>1001</w:t>
            </w:r>
          </w:p>
        </w:tc>
        <w:tc>
          <w:tcPr>
            <w:tcW w:type="dxa" w:w="960"/>
          </w:tcPr>
          <w:p>
            <w:r>
              <w:t>302</w:t>
            </w:r>
          </w:p>
        </w:tc>
        <w:tc>
          <w:tcPr>
            <w:tcW w:type="dxa" w:w="960"/>
          </w:tcPr>
          <w:p>
            <w:r>
              <w:t>0.2318</w:t>
            </w:r>
          </w:p>
        </w:tc>
        <w:tc>
          <w:tcPr>
            <w:tcW w:type="dxa" w:w="960"/>
          </w:tcPr>
          <w:p>
            <w:r>
              <w:t>0.008414</w:t>
            </w:r>
          </w:p>
        </w:tc>
        <w:tc>
          <w:tcPr>
            <w:tcW w:type="dxa" w:w="960"/>
          </w:tcPr>
          <w:p>
            <w:r>
              <w:t>0.000023</w:t>
            </w:r>
          </w:p>
        </w:tc>
        <w:tc>
          <w:tcPr>
            <w:tcW w:type="dxa" w:w="960"/>
          </w:tcPr>
          <w:p>
            <w:r>
              <w:t>0.000003</w:t>
            </w:r>
          </w:p>
        </w:tc>
      </w:tr>
      <w:tr>
        <w:tc>
          <w:tcPr>
            <w:tcW w:type="dxa" w:w="960"/>
          </w:tcPr>
          <w:p>
            <w:r>
              <w:t>['pensionado']</w:t>
            </w:r>
          </w:p>
        </w:tc>
        <w:tc>
          <w:tcPr>
            <w:tcW w:type="dxa" w:w="960"/>
          </w:tcPr>
          <w:p>
            <w:r>
              <w:t>1305</w:t>
            </w:r>
          </w:p>
        </w:tc>
        <w:tc>
          <w:tcPr>
            <w:tcW w:type="dxa" w:w="960"/>
          </w:tcPr>
          <w:p>
            <w:r>
              <w:t>0.329462</w:t>
            </w:r>
          </w:p>
        </w:tc>
        <w:tc>
          <w:tcPr>
            <w:tcW w:type="dxa" w:w="960"/>
          </w:tcPr>
          <w:p>
            <w:r>
              <w:t>984</w:t>
            </w:r>
          </w:p>
        </w:tc>
        <w:tc>
          <w:tcPr>
            <w:tcW w:type="dxa" w:w="960"/>
          </w:tcPr>
          <w:p>
            <w:r>
              <w:t>321</w:t>
            </w:r>
          </w:p>
        </w:tc>
        <w:tc>
          <w:tcPr>
            <w:tcW w:type="dxa" w:w="960"/>
          </w:tcPr>
          <w:p>
            <w:r>
              <w:t>0.2460</w:t>
            </w:r>
          </w:p>
        </w:tc>
        <w:tc>
          <w:tcPr>
            <w:tcW w:type="dxa" w:w="960"/>
          </w:tcPr>
          <w:p>
            <w:r>
              <w:t>-0.069729</w:t>
            </w:r>
          </w:p>
        </w:tc>
        <w:tc>
          <w:tcPr>
            <w:tcW w:type="dxa" w:w="960"/>
          </w:tcPr>
          <w:p>
            <w:r>
              <w:t>0.001632</w:t>
            </w:r>
          </w:p>
        </w:tc>
        <w:tc>
          <w:tcPr>
            <w:tcW w:type="dxa" w:w="960"/>
          </w:tcPr>
          <w:p>
            <w:r>
              <w:t>0.000204</w:t>
            </w:r>
          </w:p>
        </w:tc>
      </w:tr>
      <w:tr>
        <w:tc>
          <w:tcPr>
            <w:tcW w:type="dxa" w:w="960"/>
          </w:tcPr>
          <w:p>
            <w:r>
              <w:t>Special</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t>Missing</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p>
        </w:tc>
        <w:tc>
          <w:tcPr>
            <w:tcW w:type="dxa" w:w="960"/>
          </w:tcPr>
          <w:p>
            <w:r>
              <w:t>3961</w:t>
            </w:r>
          </w:p>
        </w:tc>
        <w:tc>
          <w:tcPr>
            <w:tcW w:type="dxa" w:w="960"/>
          </w:tcPr>
          <w:p>
            <w:r>
              <w:t>1.000000</w:t>
            </w:r>
          </w:p>
        </w:tc>
        <w:tc>
          <w:tcPr>
            <w:tcW w:type="dxa" w:w="960"/>
          </w:tcPr>
          <w:p>
            <w:r>
              <w:t>3037</w:t>
            </w:r>
          </w:p>
        </w:tc>
        <w:tc>
          <w:tcPr>
            <w:tcW w:type="dxa" w:w="960"/>
          </w:tcPr>
          <w:p>
            <w:r>
              <w:t>924</w:t>
            </w:r>
          </w:p>
        </w:tc>
        <w:tc>
          <w:tcPr>
            <w:tcW w:type="dxa" w:w="960"/>
          </w:tcPr>
          <w:p>
            <w:r>
              <w:t>0.2333</w:t>
            </w:r>
          </w:p>
        </w:tc>
        <w:tc>
          <w:tcPr>
            <w:tcW w:type="dxa" w:w="960"/>
          </w:tcPr>
          <w:p>
            <w:r/>
          </w:p>
        </w:tc>
        <w:tc>
          <w:tcPr>
            <w:tcW w:type="dxa" w:w="960"/>
          </w:tcPr>
          <w:p>
            <w:r>
              <w:t>0.002922</w:t>
            </w:r>
          </w:p>
        </w:tc>
        <w:tc>
          <w:tcPr>
            <w:tcW w:type="dxa" w:w="960"/>
          </w:tcPr>
          <w:p>
            <w:r>
              <w:t>0.000365</w:t>
            </w:r>
          </w:p>
        </w:tc>
      </w:tr>
    </w:tbl>
    <w:p>
      <w:r>
        <w:rPr>
          <w:b/>
          <w:sz w:val="18"/>
        </w:rPr>
        <w:t>Tabla de binning WoE — variable «utilizacion_linea»</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Bin</w:t>
            </w:r>
          </w:p>
        </w:tc>
        <w:tc>
          <w:tcPr>
            <w:tcW w:type="dxa" w:w="960"/>
          </w:tcPr>
          <w:p>
            <w:r>
              <w:rPr>
                <w:b/>
              </w:rPr>
              <w:t>Count</w:t>
            </w:r>
          </w:p>
        </w:tc>
        <w:tc>
          <w:tcPr>
            <w:tcW w:type="dxa" w:w="960"/>
          </w:tcPr>
          <w:p>
            <w:r>
              <w:rPr>
                <w:b/>
              </w:rPr>
              <w:t>Count (%)</w:t>
            </w:r>
          </w:p>
        </w:tc>
        <w:tc>
          <w:tcPr>
            <w:tcW w:type="dxa" w:w="960"/>
          </w:tcPr>
          <w:p>
            <w:r>
              <w:rPr>
                <w:b/>
              </w:rPr>
              <w:t>Non-event</w:t>
            </w:r>
          </w:p>
        </w:tc>
        <w:tc>
          <w:tcPr>
            <w:tcW w:type="dxa" w:w="960"/>
          </w:tcPr>
          <w:p>
            <w:r>
              <w:rPr>
                <w:b/>
              </w:rPr>
              <w:t>Event</w:t>
            </w:r>
          </w:p>
        </w:tc>
        <w:tc>
          <w:tcPr>
            <w:tcW w:type="dxa" w:w="960"/>
          </w:tcPr>
          <w:p>
            <w:r>
              <w:rPr>
                <w:b/>
              </w:rPr>
              <w:t>Event rate</w:t>
            </w:r>
          </w:p>
        </w:tc>
        <w:tc>
          <w:tcPr>
            <w:tcW w:type="dxa" w:w="960"/>
          </w:tcPr>
          <w:p>
            <w:r>
              <w:rPr>
                <w:b/>
              </w:rPr>
              <w:t>WoE</w:t>
            </w:r>
          </w:p>
        </w:tc>
        <w:tc>
          <w:tcPr>
            <w:tcW w:type="dxa" w:w="960"/>
          </w:tcPr>
          <w:p>
            <w:r>
              <w:rPr>
                <w:b/>
              </w:rPr>
              <w:t>IV</w:t>
            </w:r>
          </w:p>
        </w:tc>
        <w:tc>
          <w:tcPr>
            <w:tcW w:type="dxa" w:w="960"/>
          </w:tcPr>
          <w:p>
            <w:r>
              <w:rPr>
                <w:b/>
              </w:rPr>
              <w:t>JS</w:t>
            </w:r>
          </w:p>
        </w:tc>
      </w:tr>
      <w:tr>
        <w:tc>
          <w:tcPr>
            <w:tcW w:type="dxa" w:w="960"/>
          </w:tcPr>
          <w:p>
            <w:r>
              <w:t>(-inf, 0.10)</w:t>
            </w:r>
          </w:p>
        </w:tc>
        <w:tc>
          <w:tcPr>
            <w:tcW w:type="dxa" w:w="960"/>
          </w:tcPr>
          <w:p>
            <w:r>
              <w:t>233</w:t>
            </w:r>
          </w:p>
        </w:tc>
        <w:tc>
          <w:tcPr>
            <w:tcW w:type="dxa" w:w="960"/>
          </w:tcPr>
          <w:p>
            <w:r>
              <w:t>0.058824</w:t>
            </w:r>
          </w:p>
        </w:tc>
        <w:tc>
          <w:tcPr>
            <w:tcW w:type="dxa" w:w="960"/>
          </w:tcPr>
          <w:p>
            <w:r>
              <w:t>200</w:t>
            </w:r>
          </w:p>
        </w:tc>
        <w:tc>
          <w:tcPr>
            <w:tcW w:type="dxa" w:w="960"/>
          </w:tcPr>
          <w:p>
            <w:r>
              <w:t>33</w:t>
            </w:r>
          </w:p>
        </w:tc>
        <w:tc>
          <w:tcPr>
            <w:tcW w:type="dxa" w:w="960"/>
          </w:tcPr>
          <w:p>
            <w:r>
              <w:t>0.1416</w:t>
            </w:r>
          </w:p>
        </w:tc>
        <w:tc>
          <w:tcPr>
            <w:tcW w:type="dxa" w:w="960"/>
          </w:tcPr>
          <w:p>
            <w:r>
              <w:t>0.611896</w:t>
            </w:r>
          </w:p>
        </w:tc>
        <w:tc>
          <w:tcPr>
            <w:tcW w:type="dxa" w:w="960"/>
          </w:tcPr>
          <w:p>
            <w:r>
              <w:t>0.018443</w:t>
            </w:r>
          </w:p>
        </w:tc>
        <w:tc>
          <w:tcPr>
            <w:tcW w:type="dxa" w:w="960"/>
          </w:tcPr>
          <w:p>
            <w:r>
              <w:t>0.002270</w:t>
            </w:r>
          </w:p>
        </w:tc>
      </w:tr>
      <w:tr>
        <w:tc>
          <w:tcPr>
            <w:tcW w:type="dxa" w:w="960"/>
          </w:tcPr>
          <w:p>
            <w:r>
              <w:t>[0.10, 0.25)</w:t>
            </w:r>
          </w:p>
        </w:tc>
        <w:tc>
          <w:tcPr>
            <w:tcW w:type="dxa" w:w="960"/>
          </w:tcPr>
          <w:p>
            <w:r>
              <w:t>788</w:t>
            </w:r>
          </w:p>
        </w:tc>
        <w:tc>
          <w:tcPr>
            <w:tcW w:type="dxa" w:w="960"/>
          </w:tcPr>
          <w:p>
            <w:r>
              <w:t>0.198940</w:t>
            </w:r>
          </w:p>
        </w:tc>
        <w:tc>
          <w:tcPr>
            <w:tcW w:type="dxa" w:w="960"/>
          </w:tcPr>
          <w:p>
            <w:r>
              <w:t>637</w:t>
            </w:r>
          </w:p>
        </w:tc>
        <w:tc>
          <w:tcPr>
            <w:tcW w:type="dxa" w:w="960"/>
          </w:tcPr>
          <w:p>
            <w:r>
              <w:t>151</w:t>
            </w:r>
          </w:p>
        </w:tc>
        <w:tc>
          <w:tcPr>
            <w:tcW w:type="dxa" w:w="960"/>
          </w:tcPr>
          <w:p>
            <w:r>
              <w:t>0.1916</w:t>
            </w:r>
          </w:p>
        </w:tc>
        <w:tc>
          <w:tcPr>
            <w:tcW w:type="dxa" w:w="960"/>
          </w:tcPr>
          <w:p>
            <w:r>
              <w:t>0.249576</w:t>
            </w:r>
          </w:p>
        </w:tc>
        <w:tc>
          <w:tcPr>
            <w:tcW w:type="dxa" w:w="960"/>
          </w:tcPr>
          <w:p>
            <w:r>
              <w:t>0.011562</w:t>
            </w:r>
          </w:p>
        </w:tc>
        <w:tc>
          <w:tcPr>
            <w:tcW w:type="dxa" w:w="960"/>
          </w:tcPr>
          <w:p>
            <w:r>
              <w:t>0.001442</w:t>
            </w:r>
          </w:p>
        </w:tc>
      </w:tr>
      <w:tr>
        <w:tc>
          <w:tcPr>
            <w:tcW w:type="dxa" w:w="960"/>
          </w:tcPr>
          <w:p>
            <w:r>
              <w:t>[0.25, 0.45)</w:t>
            </w:r>
          </w:p>
        </w:tc>
        <w:tc>
          <w:tcPr>
            <w:tcW w:type="dxa" w:w="960"/>
          </w:tcPr>
          <w:p>
            <w:r>
              <w:t>1385</w:t>
            </w:r>
          </w:p>
        </w:tc>
        <w:tc>
          <w:tcPr>
            <w:tcW w:type="dxa" w:w="960"/>
          </w:tcPr>
          <w:p>
            <w:r>
              <w:t>0.349659</w:t>
            </w:r>
          </w:p>
        </w:tc>
        <w:tc>
          <w:tcPr>
            <w:tcW w:type="dxa" w:w="960"/>
          </w:tcPr>
          <w:p>
            <w:r>
              <w:t>1077</w:t>
            </w:r>
          </w:p>
        </w:tc>
        <w:tc>
          <w:tcPr>
            <w:tcW w:type="dxa" w:w="960"/>
          </w:tcPr>
          <w:p>
            <w:r>
              <w:t>308</w:t>
            </w:r>
          </w:p>
        </w:tc>
        <w:tc>
          <w:tcPr>
            <w:tcW w:type="dxa" w:w="960"/>
          </w:tcPr>
          <w:p>
            <w:r>
              <w:t>0.2224</w:t>
            </w:r>
          </w:p>
        </w:tc>
        <w:tc>
          <w:tcPr>
            <w:tcW w:type="dxa" w:w="960"/>
          </w:tcPr>
          <w:p>
            <w:r>
              <w:t>0.061922</w:t>
            </w:r>
          </w:p>
        </w:tc>
        <w:tc>
          <w:tcPr>
            <w:tcW w:type="dxa" w:w="960"/>
          </w:tcPr>
          <w:p>
            <w:r>
              <w:t>0.001318</w:t>
            </w:r>
          </w:p>
        </w:tc>
        <w:tc>
          <w:tcPr>
            <w:tcW w:type="dxa" w:w="960"/>
          </w:tcPr>
          <w:p>
            <w:r>
              <w:t>0.000165</w:t>
            </w:r>
          </w:p>
        </w:tc>
      </w:tr>
      <w:tr>
        <w:tc>
          <w:tcPr>
            <w:tcW w:type="dxa" w:w="960"/>
          </w:tcPr>
          <w:p>
            <w:r>
              <w:t>[0.45, 0.68)</w:t>
            </w:r>
          </w:p>
        </w:tc>
        <w:tc>
          <w:tcPr>
            <w:tcW w:type="dxa" w:w="960"/>
          </w:tcPr>
          <w:p>
            <w:r>
              <w:t>1212</w:t>
            </w:r>
          </w:p>
        </w:tc>
        <w:tc>
          <w:tcPr>
            <w:tcW w:type="dxa" w:w="960"/>
          </w:tcPr>
          <w:p>
            <w:r>
              <w:t>0.305983</w:t>
            </w:r>
          </w:p>
        </w:tc>
        <w:tc>
          <w:tcPr>
            <w:tcW w:type="dxa" w:w="960"/>
          </w:tcPr>
          <w:p>
            <w:r>
              <w:t>892</w:t>
            </w:r>
          </w:p>
        </w:tc>
        <w:tc>
          <w:tcPr>
            <w:tcW w:type="dxa" w:w="960"/>
          </w:tcPr>
          <w:p>
            <w:r>
              <w:t>320</w:t>
            </w:r>
          </w:p>
        </w:tc>
        <w:tc>
          <w:tcPr>
            <w:tcW w:type="dxa" w:w="960"/>
          </w:tcPr>
          <w:p>
            <w:r>
              <w:t>0.2640</w:t>
            </w:r>
          </w:p>
        </w:tc>
        <w:tc>
          <w:tcPr>
            <w:tcW w:type="dxa" w:w="960"/>
          </w:tcPr>
          <w:p>
            <w:r>
              <w:t>-0.164768</w:t>
            </w:r>
          </w:p>
        </w:tc>
        <w:tc>
          <w:tcPr>
            <w:tcW w:type="dxa" w:w="960"/>
          </w:tcPr>
          <w:p>
            <w:r>
              <w:t>0.008668</w:t>
            </w:r>
          </w:p>
        </w:tc>
        <w:tc>
          <w:tcPr>
            <w:tcW w:type="dxa" w:w="960"/>
          </w:tcPr>
          <w:p>
            <w:r>
              <w:t>0.001082</w:t>
            </w:r>
          </w:p>
        </w:tc>
      </w:tr>
      <w:tr>
        <w:tc>
          <w:tcPr>
            <w:tcW w:type="dxa" w:w="960"/>
          </w:tcPr>
          <w:p>
            <w:r>
              <w:t>[0.68, inf)</w:t>
            </w:r>
          </w:p>
        </w:tc>
        <w:tc>
          <w:tcPr>
            <w:tcW w:type="dxa" w:w="960"/>
          </w:tcPr>
          <w:p>
            <w:r>
              <w:t>343</w:t>
            </w:r>
          </w:p>
        </w:tc>
        <w:tc>
          <w:tcPr>
            <w:tcW w:type="dxa" w:w="960"/>
          </w:tcPr>
          <w:p>
            <w:r>
              <w:t>0.086594</w:t>
            </w:r>
          </w:p>
        </w:tc>
        <w:tc>
          <w:tcPr>
            <w:tcW w:type="dxa" w:w="960"/>
          </w:tcPr>
          <w:p>
            <w:r>
              <w:t>231</w:t>
            </w:r>
          </w:p>
        </w:tc>
        <w:tc>
          <w:tcPr>
            <w:tcW w:type="dxa" w:w="960"/>
          </w:tcPr>
          <w:p>
            <w:r>
              <w:t>112</w:t>
            </w:r>
          </w:p>
        </w:tc>
        <w:tc>
          <w:tcPr>
            <w:tcW w:type="dxa" w:w="960"/>
          </w:tcPr>
          <w:p>
            <w:r>
              <w:t>0.3265</w:t>
            </w:r>
          </w:p>
        </w:tc>
        <w:tc>
          <w:tcPr>
            <w:tcW w:type="dxa" w:w="960"/>
          </w:tcPr>
          <w:p>
            <w:r>
              <w:t>-0.465995</w:t>
            </w:r>
          </w:p>
        </w:tc>
        <w:tc>
          <w:tcPr>
            <w:tcW w:type="dxa" w:w="960"/>
          </w:tcPr>
          <w:p>
            <w:r>
              <w:t>0.021040</w:t>
            </w:r>
          </w:p>
        </w:tc>
        <w:tc>
          <w:tcPr>
            <w:tcW w:type="dxa" w:w="960"/>
          </w:tcPr>
          <w:p>
            <w:r>
              <w:t>0.002606</w:t>
            </w:r>
          </w:p>
        </w:tc>
      </w:tr>
      <w:tr>
        <w:tc>
          <w:tcPr>
            <w:tcW w:type="dxa" w:w="960"/>
          </w:tcPr>
          <w:p>
            <w:r>
              <w:t>Special</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t>Missing</w:t>
            </w:r>
          </w:p>
        </w:tc>
        <w:tc>
          <w:tcPr>
            <w:tcW w:type="dxa" w:w="960"/>
          </w:tcPr>
          <w:p>
            <w:r>
              <w:t>0</w:t>
            </w:r>
          </w:p>
        </w:tc>
        <w:tc>
          <w:tcPr>
            <w:tcW w:type="dxa" w:w="960"/>
          </w:tcPr>
          <w:p>
            <w:r>
              <w:t>0.000000</w:t>
            </w:r>
          </w:p>
        </w:tc>
        <w:tc>
          <w:tcPr>
            <w:tcW w:type="dxa" w:w="960"/>
          </w:tcPr>
          <w:p>
            <w:r>
              <w:t>0</w:t>
            </w:r>
          </w:p>
        </w:tc>
        <w:tc>
          <w:tcPr>
            <w:tcW w:type="dxa" w:w="960"/>
          </w:tcPr>
          <w:p>
            <w:r>
              <w:t>0</w:t>
            </w:r>
          </w:p>
        </w:tc>
        <w:tc>
          <w:tcPr>
            <w:tcW w:type="dxa" w:w="960"/>
          </w:tcPr>
          <w:p>
            <w:r>
              <w:t>0.0000</w:t>
            </w:r>
          </w:p>
        </w:tc>
        <w:tc>
          <w:tcPr>
            <w:tcW w:type="dxa" w:w="960"/>
          </w:tcPr>
          <w:p>
            <w:r>
              <w:t>0.000000</w:t>
            </w:r>
          </w:p>
        </w:tc>
        <w:tc>
          <w:tcPr>
            <w:tcW w:type="dxa" w:w="960"/>
          </w:tcPr>
          <w:p>
            <w:r>
              <w:t>0.000000</w:t>
            </w:r>
          </w:p>
        </w:tc>
        <w:tc>
          <w:tcPr>
            <w:tcW w:type="dxa" w:w="960"/>
          </w:tcPr>
          <w:p>
            <w:r>
              <w:t>0.000000</w:t>
            </w:r>
          </w:p>
        </w:tc>
      </w:tr>
      <w:tr>
        <w:tc>
          <w:tcPr>
            <w:tcW w:type="dxa" w:w="960"/>
          </w:tcPr>
          <w:p>
            <w:r/>
          </w:p>
        </w:tc>
        <w:tc>
          <w:tcPr>
            <w:tcW w:type="dxa" w:w="960"/>
          </w:tcPr>
          <w:p>
            <w:r>
              <w:t>3961</w:t>
            </w:r>
          </w:p>
        </w:tc>
        <w:tc>
          <w:tcPr>
            <w:tcW w:type="dxa" w:w="960"/>
          </w:tcPr>
          <w:p>
            <w:r>
              <w:t>1.000000</w:t>
            </w:r>
          </w:p>
        </w:tc>
        <w:tc>
          <w:tcPr>
            <w:tcW w:type="dxa" w:w="960"/>
          </w:tcPr>
          <w:p>
            <w:r>
              <w:t>3037</w:t>
            </w:r>
          </w:p>
        </w:tc>
        <w:tc>
          <w:tcPr>
            <w:tcW w:type="dxa" w:w="960"/>
          </w:tcPr>
          <w:p>
            <w:r>
              <w:t>924</w:t>
            </w:r>
          </w:p>
        </w:tc>
        <w:tc>
          <w:tcPr>
            <w:tcW w:type="dxa" w:w="960"/>
          </w:tcPr>
          <w:p>
            <w:r>
              <w:t>0.2333</w:t>
            </w:r>
          </w:p>
        </w:tc>
        <w:tc>
          <w:tcPr>
            <w:tcW w:type="dxa" w:w="960"/>
          </w:tcPr>
          <w:p>
            <w:r/>
          </w:p>
        </w:tc>
        <w:tc>
          <w:tcPr>
            <w:tcW w:type="dxa" w:w="960"/>
          </w:tcPr>
          <w:p>
            <w:r>
              <w:t>0.061031</w:t>
            </w:r>
          </w:p>
        </w:tc>
        <w:tc>
          <w:tcPr>
            <w:tcW w:type="dxa" w:w="960"/>
          </w:tcPr>
          <w:p>
            <w:r>
              <w:t>0.007565</w:t>
            </w:r>
          </w:p>
        </w:tc>
      </w:tr>
    </w:tbl>
    <w:p>
      <w:r>
        <w:rPr>
          <w:b/>
          <w:sz w:val="18"/>
        </w:rPr>
        <w:t>Perfil frente al incumplimiento — variable «antiguedad_meses»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tramo</w:t>
            </w:r>
          </w:p>
        </w:tc>
        <w:tc>
          <w:tcPr>
            <w:tcW w:type="dxa" w:w="2160"/>
          </w:tcPr>
          <w:p>
            <w:r>
              <w:rPr>
                <w:b/>
              </w:rPr>
              <w:t>n</w:t>
            </w:r>
          </w:p>
        </w:tc>
        <w:tc>
          <w:tcPr>
            <w:tcW w:type="dxa" w:w="2160"/>
          </w:tcPr>
          <w:p>
            <w:r>
              <w:rPr>
                <w:b/>
              </w:rPr>
              <w:t>coverage</w:t>
            </w:r>
          </w:p>
        </w:tc>
        <w:tc>
          <w:tcPr>
            <w:tcW w:type="dxa" w:w="2160"/>
          </w:tcPr>
          <w:p>
            <w:r>
              <w:rPr>
                <w:b/>
              </w:rPr>
              <w:t>default_rate</w:t>
            </w:r>
          </w:p>
        </w:tc>
      </w:tr>
      <w:tr>
        <w:tc>
          <w:tcPr>
            <w:tcW w:type="dxa" w:w="2160"/>
          </w:tcPr>
          <w:p>
            <w:r>
              <w:t>(1.0, 13.0]</w:t>
            </w:r>
          </w:p>
        </w:tc>
        <w:tc>
          <w:tcPr>
            <w:tcW w:type="dxa" w:w="2160"/>
          </w:tcPr>
          <w:p>
            <w:r>
              <w:t>422</w:t>
            </w:r>
          </w:p>
        </w:tc>
        <w:tc>
          <w:tcPr>
            <w:tcW w:type="dxa" w:w="2160"/>
          </w:tcPr>
          <w:p>
            <w:r>
              <w:t>0.106539</w:t>
            </w:r>
          </w:p>
        </w:tc>
        <w:tc>
          <w:tcPr>
            <w:tcW w:type="dxa" w:w="2160"/>
          </w:tcPr>
          <w:p>
            <w:r>
              <w:t>0.2844</w:t>
            </w:r>
          </w:p>
        </w:tc>
      </w:tr>
      <w:tr>
        <w:tc>
          <w:tcPr>
            <w:tcW w:type="dxa" w:w="2160"/>
          </w:tcPr>
          <w:p>
            <w:r>
              <w:t>(13.0, 26.0]</w:t>
            </w:r>
          </w:p>
        </w:tc>
        <w:tc>
          <w:tcPr>
            <w:tcW w:type="dxa" w:w="2160"/>
          </w:tcPr>
          <w:p>
            <w:r>
              <w:t>399</w:t>
            </w:r>
          </w:p>
        </w:tc>
        <w:tc>
          <w:tcPr>
            <w:tcW w:type="dxa" w:w="2160"/>
          </w:tcPr>
          <w:p>
            <w:r>
              <w:t>0.100732</w:t>
            </w:r>
          </w:p>
        </w:tc>
        <w:tc>
          <w:tcPr>
            <w:tcW w:type="dxa" w:w="2160"/>
          </w:tcPr>
          <w:p>
            <w:r>
              <w:t>0.2281</w:t>
            </w:r>
          </w:p>
        </w:tc>
      </w:tr>
      <w:tr>
        <w:tc>
          <w:tcPr>
            <w:tcW w:type="dxa" w:w="2160"/>
          </w:tcPr>
          <w:p>
            <w:r>
              <w:t>(26.0, 38.0]</w:t>
            </w:r>
          </w:p>
        </w:tc>
        <w:tc>
          <w:tcPr>
            <w:tcW w:type="dxa" w:w="2160"/>
          </w:tcPr>
          <w:p>
            <w:r>
              <w:t>383</w:t>
            </w:r>
          </w:p>
        </w:tc>
        <w:tc>
          <w:tcPr>
            <w:tcW w:type="dxa" w:w="2160"/>
          </w:tcPr>
          <w:p>
            <w:r>
              <w:t>0.096693</w:t>
            </w:r>
          </w:p>
        </w:tc>
        <w:tc>
          <w:tcPr>
            <w:tcW w:type="dxa" w:w="2160"/>
          </w:tcPr>
          <w:p>
            <w:r>
              <w:t>0.2872</w:t>
            </w:r>
          </w:p>
        </w:tc>
      </w:tr>
      <w:tr>
        <w:tc>
          <w:tcPr>
            <w:tcW w:type="dxa" w:w="2160"/>
          </w:tcPr>
          <w:p>
            <w:r>
              <w:t>(38.0, 50.0]</w:t>
            </w:r>
          </w:p>
        </w:tc>
        <w:tc>
          <w:tcPr>
            <w:tcW w:type="dxa" w:w="2160"/>
          </w:tcPr>
          <w:p>
            <w:r>
              <w:t>393</w:t>
            </w:r>
          </w:p>
        </w:tc>
        <w:tc>
          <w:tcPr>
            <w:tcW w:type="dxa" w:w="2160"/>
          </w:tcPr>
          <w:p>
            <w:r>
              <w:t>0.099217</w:t>
            </w:r>
          </w:p>
        </w:tc>
        <w:tc>
          <w:tcPr>
            <w:tcW w:type="dxa" w:w="2160"/>
          </w:tcPr>
          <w:p>
            <w:r>
              <w:t>0.2239</w:t>
            </w:r>
          </w:p>
        </w:tc>
      </w:tr>
      <w:tr>
        <w:tc>
          <w:tcPr>
            <w:tcW w:type="dxa" w:w="2160"/>
          </w:tcPr>
          <w:p>
            <w:r>
              <w:t>(50.0, 62.0]</w:t>
            </w:r>
          </w:p>
        </w:tc>
        <w:tc>
          <w:tcPr>
            <w:tcW w:type="dxa" w:w="2160"/>
          </w:tcPr>
          <w:p>
            <w:r>
              <w:t>416</w:t>
            </w:r>
          </w:p>
        </w:tc>
        <w:tc>
          <w:tcPr>
            <w:tcW w:type="dxa" w:w="2160"/>
          </w:tcPr>
          <w:p>
            <w:r>
              <w:t>0.105024</w:t>
            </w:r>
          </w:p>
        </w:tc>
        <w:tc>
          <w:tcPr>
            <w:tcW w:type="dxa" w:w="2160"/>
          </w:tcPr>
          <w:p>
            <w:r>
              <w:t>0.2308</w:t>
            </w:r>
          </w:p>
        </w:tc>
      </w:tr>
      <w:tr>
        <w:tc>
          <w:tcPr>
            <w:tcW w:type="dxa" w:w="2160"/>
          </w:tcPr>
          <w:p>
            <w:r>
              <w:t>(62.0, 73.0]</w:t>
            </w:r>
          </w:p>
        </w:tc>
        <w:tc>
          <w:tcPr>
            <w:tcW w:type="dxa" w:w="2160"/>
          </w:tcPr>
          <w:p>
            <w:r>
              <w:t>371</w:t>
            </w:r>
          </w:p>
        </w:tc>
        <w:tc>
          <w:tcPr>
            <w:tcW w:type="dxa" w:w="2160"/>
          </w:tcPr>
          <w:p>
            <w:r>
              <w:t>0.093663</w:t>
            </w:r>
          </w:p>
        </w:tc>
        <w:tc>
          <w:tcPr>
            <w:tcW w:type="dxa" w:w="2160"/>
          </w:tcPr>
          <w:p>
            <w:r>
              <w:t>0.2264</w:t>
            </w:r>
          </w:p>
        </w:tc>
      </w:tr>
      <w:tr>
        <w:tc>
          <w:tcPr>
            <w:tcW w:type="dxa" w:w="2160"/>
          </w:tcPr>
          <w:p>
            <w:r>
              <w:t>(73.0, 85.0]</w:t>
            </w:r>
          </w:p>
        </w:tc>
        <w:tc>
          <w:tcPr>
            <w:tcW w:type="dxa" w:w="2160"/>
          </w:tcPr>
          <w:p>
            <w:r>
              <w:t>407</w:t>
            </w:r>
          </w:p>
        </w:tc>
        <w:tc>
          <w:tcPr>
            <w:tcW w:type="dxa" w:w="2160"/>
          </w:tcPr>
          <w:p>
            <w:r>
              <w:t>0.102752</w:t>
            </w:r>
          </w:p>
        </w:tc>
        <w:tc>
          <w:tcPr>
            <w:tcW w:type="dxa" w:w="2160"/>
          </w:tcPr>
          <w:p>
            <w:r>
              <w:t>0.2555</w:t>
            </w:r>
          </w:p>
        </w:tc>
      </w:tr>
      <w:tr>
        <w:tc>
          <w:tcPr>
            <w:tcW w:type="dxa" w:w="2160"/>
          </w:tcPr>
          <w:p>
            <w:r>
              <w:t>(85.0, 97.0]</w:t>
            </w:r>
          </w:p>
        </w:tc>
        <w:tc>
          <w:tcPr>
            <w:tcW w:type="dxa" w:w="2160"/>
          </w:tcPr>
          <w:p>
            <w:r>
              <w:t>416</w:t>
            </w:r>
          </w:p>
        </w:tc>
        <w:tc>
          <w:tcPr>
            <w:tcW w:type="dxa" w:w="2160"/>
          </w:tcPr>
          <w:p>
            <w:r>
              <w:t>0.105024</w:t>
            </w:r>
          </w:p>
        </w:tc>
        <w:tc>
          <w:tcPr>
            <w:tcW w:type="dxa" w:w="2160"/>
          </w:tcPr>
          <w:p>
            <w:r>
              <w:t>0.2163</w:t>
            </w:r>
          </w:p>
        </w:tc>
      </w:tr>
      <w:tr>
        <w:tc>
          <w:tcPr>
            <w:tcW w:type="dxa" w:w="2160"/>
          </w:tcPr>
          <w:p>
            <w:r>
              <w:t>(97.0, 108.0]</w:t>
            </w:r>
          </w:p>
        </w:tc>
        <w:tc>
          <w:tcPr>
            <w:tcW w:type="dxa" w:w="2160"/>
          </w:tcPr>
          <w:p>
            <w:r>
              <w:t>370</w:t>
            </w:r>
          </w:p>
        </w:tc>
        <w:tc>
          <w:tcPr>
            <w:tcW w:type="dxa" w:w="2160"/>
          </w:tcPr>
          <w:p>
            <w:r>
              <w:t>0.093411</w:t>
            </w:r>
          </w:p>
        </w:tc>
        <w:tc>
          <w:tcPr>
            <w:tcW w:type="dxa" w:w="2160"/>
          </w:tcPr>
          <w:p>
            <w:r>
              <w:t>0.2135</w:t>
            </w:r>
          </w:p>
        </w:tc>
      </w:tr>
      <w:tr>
        <w:tc>
          <w:tcPr>
            <w:tcW w:type="dxa" w:w="2160"/>
          </w:tcPr>
          <w:p>
            <w:r>
              <w:t>(108.0, 120.0]</w:t>
            </w:r>
          </w:p>
        </w:tc>
        <w:tc>
          <w:tcPr>
            <w:tcW w:type="dxa" w:w="2160"/>
          </w:tcPr>
          <w:p>
            <w:r>
              <w:t>384</w:t>
            </w:r>
          </w:p>
        </w:tc>
        <w:tc>
          <w:tcPr>
            <w:tcW w:type="dxa" w:w="2160"/>
          </w:tcPr>
          <w:p>
            <w:r>
              <w:t>0.096945</w:t>
            </w:r>
          </w:p>
        </w:tc>
        <w:tc>
          <w:tcPr>
            <w:tcW w:type="dxa" w:w="2160"/>
          </w:tcPr>
          <w:p>
            <w:r>
              <w:t>0.1615</w:t>
            </w:r>
          </w:p>
        </w:tc>
      </w:tr>
    </w:tbl>
    <w:p>
      <w:r>
        <w:rPr>
          <w:b/>
          <w:sz w:val="18"/>
        </w:rPr>
        <w:t>Perfil frente al incumplimiento — variable «deuda_ingreso»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tramo</w:t>
            </w:r>
          </w:p>
        </w:tc>
        <w:tc>
          <w:tcPr>
            <w:tcW w:type="dxa" w:w="2160"/>
          </w:tcPr>
          <w:p>
            <w:r>
              <w:rPr>
                <w:b/>
              </w:rPr>
              <w:t>n</w:t>
            </w:r>
          </w:p>
        </w:tc>
        <w:tc>
          <w:tcPr>
            <w:tcW w:type="dxa" w:w="2160"/>
          </w:tcPr>
          <w:p>
            <w:r>
              <w:rPr>
                <w:b/>
              </w:rPr>
              <w:t>coverage</w:t>
            </w:r>
          </w:p>
        </w:tc>
        <w:tc>
          <w:tcPr>
            <w:tcW w:type="dxa" w:w="2160"/>
          </w:tcPr>
          <w:p>
            <w:r>
              <w:rPr>
                <w:b/>
              </w:rPr>
              <w:t>default_rate</w:t>
            </w:r>
          </w:p>
        </w:tc>
      </w:tr>
      <w:tr>
        <w:tc>
          <w:tcPr>
            <w:tcW w:type="dxa" w:w="2160"/>
          </w:tcPr>
          <w:p>
            <w:r>
              <w:t>(0.0032, 0.0919]</w:t>
            </w:r>
          </w:p>
        </w:tc>
        <w:tc>
          <w:tcPr>
            <w:tcW w:type="dxa" w:w="2160"/>
          </w:tcPr>
          <w:p>
            <w:r>
              <w:t>397</w:t>
            </w:r>
          </w:p>
        </w:tc>
        <w:tc>
          <w:tcPr>
            <w:tcW w:type="dxa" w:w="2160"/>
          </w:tcPr>
          <w:p>
            <w:r>
              <w:t>0.100227</w:t>
            </w:r>
          </w:p>
        </w:tc>
        <w:tc>
          <w:tcPr>
            <w:tcW w:type="dxa" w:w="2160"/>
          </w:tcPr>
          <w:p>
            <w:r>
              <w:t>0.1562</w:t>
            </w:r>
          </w:p>
        </w:tc>
      </w:tr>
      <w:tr>
        <w:tc>
          <w:tcPr>
            <w:tcW w:type="dxa" w:w="2160"/>
          </w:tcPr>
          <w:p>
            <w:r>
              <w:t>(0.0919, 0.1487]</w:t>
            </w:r>
          </w:p>
        </w:tc>
        <w:tc>
          <w:tcPr>
            <w:tcW w:type="dxa" w:w="2160"/>
          </w:tcPr>
          <w:p>
            <w:r>
              <w:t>398</w:t>
            </w:r>
          </w:p>
        </w:tc>
        <w:tc>
          <w:tcPr>
            <w:tcW w:type="dxa" w:w="2160"/>
          </w:tcPr>
          <w:p>
            <w:r>
              <w:t>0.100480</w:t>
            </w:r>
          </w:p>
        </w:tc>
        <w:tc>
          <w:tcPr>
            <w:tcW w:type="dxa" w:w="2160"/>
          </w:tcPr>
          <w:p>
            <w:r>
              <w:t>0.1859</w:t>
            </w:r>
          </w:p>
        </w:tc>
      </w:tr>
      <w:tr>
        <w:tc>
          <w:tcPr>
            <w:tcW w:type="dxa" w:w="2160"/>
          </w:tcPr>
          <w:p>
            <w:r>
              <w:t>(0.1487, 0.20200000000000007]</w:t>
            </w:r>
          </w:p>
        </w:tc>
        <w:tc>
          <w:tcPr>
            <w:tcW w:type="dxa" w:w="2160"/>
          </w:tcPr>
          <w:p>
            <w:r>
              <w:t>394</w:t>
            </w:r>
          </w:p>
        </w:tc>
        <w:tc>
          <w:tcPr>
            <w:tcW w:type="dxa" w:w="2160"/>
          </w:tcPr>
          <w:p>
            <w:r>
              <w:t>0.099470</w:t>
            </w:r>
          </w:p>
        </w:tc>
        <w:tc>
          <w:tcPr>
            <w:tcW w:type="dxa" w:w="2160"/>
          </w:tcPr>
          <w:p>
            <w:r>
              <w:t>0.1954</w:t>
            </w:r>
          </w:p>
        </w:tc>
      </w:tr>
      <w:tr>
        <w:tc>
          <w:tcPr>
            <w:tcW w:type="dxa" w:w="2160"/>
          </w:tcPr>
          <w:p>
            <w:r>
              <w:t>(0.20200000000000007, 0.2525]</w:t>
            </w:r>
          </w:p>
        </w:tc>
        <w:tc>
          <w:tcPr>
            <w:tcW w:type="dxa" w:w="2160"/>
          </w:tcPr>
          <w:p>
            <w:r>
              <w:t>397</w:t>
            </w:r>
          </w:p>
        </w:tc>
        <w:tc>
          <w:tcPr>
            <w:tcW w:type="dxa" w:w="2160"/>
          </w:tcPr>
          <w:p>
            <w:r>
              <w:t>0.100227</w:t>
            </w:r>
          </w:p>
        </w:tc>
        <w:tc>
          <w:tcPr>
            <w:tcW w:type="dxa" w:w="2160"/>
          </w:tcPr>
          <w:p>
            <w:r>
              <w:t>0.1914</w:t>
            </w:r>
          </w:p>
        </w:tc>
      </w:tr>
      <w:tr>
        <w:tc>
          <w:tcPr>
            <w:tcW w:type="dxa" w:w="2160"/>
          </w:tcPr>
          <w:p>
            <w:r>
              <w:t>(0.2525, 0.3088]</w:t>
            </w:r>
          </w:p>
        </w:tc>
        <w:tc>
          <w:tcPr>
            <w:tcW w:type="dxa" w:w="2160"/>
          </w:tcPr>
          <w:p>
            <w:r>
              <w:t>397</w:t>
            </w:r>
          </w:p>
        </w:tc>
        <w:tc>
          <w:tcPr>
            <w:tcW w:type="dxa" w:w="2160"/>
          </w:tcPr>
          <w:p>
            <w:r>
              <w:t>0.100227</w:t>
            </w:r>
          </w:p>
        </w:tc>
        <w:tc>
          <w:tcPr>
            <w:tcW w:type="dxa" w:w="2160"/>
          </w:tcPr>
          <w:p>
            <w:r>
              <w:t>0.2191</w:t>
            </w:r>
          </w:p>
        </w:tc>
      </w:tr>
      <w:tr>
        <w:tc>
          <w:tcPr>
            <w:tcW w:type="dxa" w:w="2160"/>
          </w:tcPr>
          <w:p>
            <w:r>
              <w:t>(0.3088, 0.3661]</w:t>
            </w:r>
          </w:p>
        </w:tc>
        <w:tc>
          <w:tcPr>
            <w:tcW w:type="dxa" w:w="2160"/>
          </w:tcPr>
          <w:p>
            <w:r>
              <w:t>395</w:t>
            </w:r>
          </w:p>
        </w:tc>
        <w:tc>
          <w:tcPr>
            <w:tcW w:type="dxa" w:w="2160"/>
          </w:tcPr>
          <w:p>
            <w:r>
              <w:t>0.099722</w:t>
            </w:r>
          </w:p>
        </w:tc>
        <w:tc>
          <w:tcPr>
            <w:tcW w:type="dxa" w:w="2160"/>
          </w:tcPr>
          <w:p>
            <w:r>
              <w:t>0.1797</w:t>
            </w:r>
          </w:p>
        </w:tc>
      </w:tr>
      <w:tr>
        <w:tc>
          <w:tcPr>
            <w:tcW w:type="dxa" w:w="2160"/>
          </w:tcPr>
          <w:p>
            <w:r>
              <w:t>(0.3661, 0.4454]</w:t>
            </w:r>
          </w:p>
        </w:tc>
        <w:tc>
          <w:tcPr>
            <w:tcW w:type="dxa" w:w="2160"/>
          </w:tcPr>
          <w:p>
            <w:r>
              <w:t>396</w:t>
            </w:r>
          </w:p>
        </w:tc>
        <w:tc>
          <w:tcPr>
            <w:tcW w:type="dxa" w:w="2160"/>
          </w:tcPr>
          <w:p>
            <w:r>
              <w:t>0.099975</w:t>
            </w:r>
          </w:p>
        </w:tc>
        <w:tc>
          <w:tcPr>
            <w:tcW w:type="dxa" w:w="2160"/>
          </w:tcPr>
          <w:p>
            <w:r>
              <w:t>0.2424</w:t>
            </w:r>
          </w:p>
        </w:tc>
      </w:tr>
      <w:tr>
        <w:tc>
          <w:tcPr>
            <w:tcW w:type="dxa" w:w="2160"/>
          </w:tcPr>
          <w:p>
            <w:r>
              <w:t>(0.4454, 0.5362]</w:t>
            </w:r>
          </w:p>
        </w:tc>
        <w:tc>
          <w:tcPr>
            <w:tcW w:type="dxa" w:w="2160"/>
          </w:tcPr>
          <w:p>
            <w:r>
              <w:t>395</w:t>
            </w:r>
          </w:p>
        </w:tc>
        <w:tc>
          <w:tcPr>
            <w:tcW w:type="dxa" w:w="2160"/>
          </w:tcPr>
          <w:p>
            <w:r>
              <w:t>0.099722</w:t>
            </w:r>
          </w:p>
        </w:tc>
        <w:tc>
          <w:tcPr>
            <w:tcW w:type="dxa" w:w="2160"/>
          </w:tcPr>
          <w:p>
            <w:r>
              <w:t>0.2684</w:t>
            </w:r>
          </w:p>
        </w:tc>
      </w:tr>
      <w:tr>
        <w:tc>
          <w:tcPr>
            <w:tcW w:type="dxa" w:w="2160"/>
          </w:tcPr>
          <w:p>
            <w:r>
              <w:t>(0.5362, 0.6925]</w:t>
            </w:r>
          </w:p>
        </w:tc>
        <w:tc>
          <w:tcPr>
            <w:tcW w:type="dxa" w:w="2160"/>
          </w:tcPr>
          <w:p>
            <w:r>
              <w:t>396</w:t>
            </w:r>
          </w:p>
        </w:tc>
        <w:tc>
          <w:tcPr>
            <w:tcW w:type="dxa" w:w="2160"/>
          </w:tcPr>
          <w:p>
            <w:r>
              <w:t>0.099975</w:t>
            </w:r>
          </w:p>
        </w:tc>
        <w:tc>
          <w:tcPr>
            <w:tcW w:type="dxa" w:w="2160"/>
          </w:tcPr>
          <w:p>
            <w:r>
              <w:t>0.3030</w:t>
            </w:r>
          </w:p>
        </w:tc>
      </w:tr>
      <w:tr>
        <w:tc>
          <w:tcPr>
            <w:tcW w:type="dxa" w:w="2160"/>
          </w:tcPr>
          <w:p>
            <w:r>
              <w:t>(0.6925, 1.7973]</w:t>
            </w:r>
          </w:p>
        </w:tc>
        <w:tc>
          <w:tcPr>
            <w:tcW w:type="dxa" w:w="2160"/>
          </w:tcPr>
          <w:p>
            <w:r>
              <w:t>396</w:t>
            </w:r>
          </w:p>
        </w:tc>
        <w:tc>
          <w:tcPr>
            <w:tcW w:type="dxa" w:w="2160"/>
          </w:tcPr>
          <w:p>
            <w:r>
              <w:t>0.099975</w:t>
            </w:r>
          </w:p>
        </w:tc>
        <w:tc>
          <w:tcPr>
            <w:tcW w:type="dxa" w:w="2160"/>
          </w:tcPr>
          <w:p>
            <w:r>
              <w:t>0.3914</w:t>
            </w:r>
          </w:p>
        </w:tc>
      </w:tr>
    </w:tbl>
    <w:p>
      <w:r>
        <w:rPr>
          <w:b/>
          <w:sz w:val="18"/>
        </w:rPr>
        <w:t>Perfil frente al incumplimiento — variable «ingreso_mensual»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tramo</w:t>
            </w:r>
          </w:p>
        </w:tc>
        <w:tc>
          <w:tcPr>
            <w:tcW w:type="dxa" w:w="2160"/>
          </w:tcPr>
          <w:p>
            <w:r>
              <w:rPr>
                <w:b/>
              </w:rPr>
              <w:t>n</w:t>
            </w:r>
          </w:p>
        </w:tc>
        <w:tc>
          <w:tcPr>
            <w:tcW w:type="dxa" w:w="2160"/>
          </w:tcPr>
          <w:p>
            <w:r>
              <w:rPr>
                <w:b/>
              </w:rPr>
              <w:t>coverage</w:t>
            </w:r>
          </w:p>
        </w:tc>
        <w:tc>
          <w:tcPr>
            <w:tcW w:type="dxa" w:w="2160"/>
          </w:tcPr>
          <w:p>
            <w:r>
              <w:rPr>
                <w:b/>
              </w:rPr>
              <w:t>default_rate</w:t>
            </w:r>
          </w:p>
        </w:tc>
      </w:tr>
      <w:tr>
        <w:tc>
          <w:tcPr>
            <w:tcW w:type="dxa" w:w="2160"/>
          </w:tcPr>
          <w:p>
            <w:r>
              <w:t>(74032.56, 287183.36]</w:t>
            </w:r>
          </w:p>
        </w:tc>
        <w:tc>
          <w:tcPr>
            <w:tcW w:type="dxa" w:w="2160"/>
          </w:tcPr>
          <w:p>
            <w:r>
              <w:t>397</w:t>
            </w:r>
          </w:p>
        </w:tc>
        <w:tc>
          <w:tcPr>
            <w:tcW w:type="dxa" w:w="2160"/>
          </w:tcPr>
          <w:p>
            <w:r>
              <w:t>0.100227</w:t>
            </w:r>
          </w:p>
        </w:tc>
        <w:tc>
          <w:tcPr>
            <w:tcW w:type="dxa" w:w="2160"/>
          </w:tcPr>
          <w:p>
            <w:r>
              <w:t>0.3753</w:t>
            </w:r>
          </w:p>
        </w:tc>
      </w:tr>
      <w:tr>
        <w:tc>
          <w:tcPr>
            <w:tcW w:type="dxa" w:w="2160"/>
          </w:tcPr>
          <w:p>
            <w:r>
              <w:t>(287183.36, 353839.8]</w:t>
            </w:r>
          </w:p>
        </w:tc>
        <w:tc>
          <w:tcPr>
            <w:tcW w:type="dxa" w:w="2160"/>
          </w:tcPr>
          <w:p>
            <w:r>
              <w:t>396</w:t>
            </w:r>
          </w:p>
        </w:tc>
        <w:tc>
          <w:tcPr>
            <w:tcW w:type="dxa" w:w="2160"/>
          </w:tcPr>
          <w:p>
            <w:r>
              <w:t>0.099975</w:t>
            </w:r>
          </w:p>
        </w:tc>
        <w:tc>
          <w:tcPr>
            <w:tcW w:type="dxa" w:w="2160"/>
          </w:tcPr>
          <w:p>
            <w:r>
              <w:t>0.3687</w:t>
            </w:r>
          </w:p>
        </w:tc>
      </w:tr>
      <w:tr>
        <w:tc>
          <w:tcPr>
            <w:tcW w:type="dxa" w:w="2160"/>
          </w:tcPr>
          <w:p>
            <w:r>
              <w:t>(353839.8, 409923.63]</w:t>
            </w:r>
          </w:p>
        </w:tc>
        <w:tc>
          <w:tcPr>
            <w:tcW w:type="dxa" w:w="2160"/>
          </w:tcPr>
          <w:p>
            <w:r>
              <w:t>396</w:t>
            </w:r>
          </w:p>
        </w:tc>
        <w:tc>
          <w:tcPr>
            <w:tcW w:type="dxa" w:w="2160"/>
          </w:tcPr>
          <w:p>
            <w:r>
              <w:t>0.099975</w:t>
            </w:r>
          </w:p>
        </w:tc>
        <w:tc>
          <w:tcPr>
            <w:tcW w:type="dxa" w:w="2160"/>
          </w:tcPr>
          <w:p>
            <w:r>
              <w:t>0.2778</w:t>
            </w:r>
          </w:p>
        </w:tc>
      </w:tr>
      <w:tr>
        <w:tc>
          <w:tcPr>
            <w:tcW w:type="dxa" w:w="2160"/>
          </w:tcPr>
          <w:p>
            <w:r>
              <w:t>(409923.63, 460844.97]</w:t>
            </w:r>
          </w:p>
        </w:tc>
        <w:tc>
          <w:tcPr>
            <w:tcW w:type="dxa" w:w="2160"/>
          </w:tcPr>
          <w:p>
            <w:r>
              <w:t>396</w:t>
            </w:r>
          </w:p>
        </w:tc>
        <w:tc>
          <w:tcPr>
            <w:tcW w:type="dxa" w:w="2160"/>
          </w:tcPr>
          <w:p>
            <w:r>
              <w:t>0.099975</w:t>
            </w:r>
          </w:p>
        </w:tc>
        <w:tc>
          <w:tcPr>
            <w:tcW w:type="dxa" w:w="2160"/>
          </w:tcPr>
          <w:p>
            <w:r>
              <w:t>0.2828</w:t>
            </w:r>
          </w:p>
        </w:tc>
      </w:tr>
      <w:tr>
        <w:tc>
          <w:tcPr>
            <w:tcW w:type="dxa" w:w="2160"/>
          </w:tcPr>
          <w:p>
            <w:r>
              <w:t>(460844.97, 526601.82]</w:t>
            </w:r>
          </w:p>
        </w:tc>
        <w:tc>
          <w:tcPr>
            <w:tcW w:type="dxa" w:w="2160"/>
          </w:tcPr>
          <w:p>
            <w:r>
              <w:t>396</w:t>
            </w:r>
          </w:p>
        </w:tc>
        <w:tc>
          <w:tcPr>
            <w:tcW w:type="dxa" w:w="2160"/>
          </w:tcPr>
          <w:p>
            <w:r>
              <w:t>0.099975</w:t>
            </w:r>
          </w:p>
        </w:tc>
        <w:tc>
          <w:tcPr>
            <w:tcW w:type="dxa" w:w="2160"/>
          </w:tcPr>
          <w:p>
            <w:r>
              <w:t>0.2172</w:t>
            </w:r>
          </w:p>
        </w:tc>
      </w:tr>
      <w:tr>
        <w:tc>
          <w:tcPr>
            <w:tcW w:type="dxa" w:w="2160"/>
          </w:tcPr>
          <w:p>
            <w:r>
              <w:t>(526601.82, 600699.29]</w:t>
            </w:r>
          </w:p>
        </w:tc>
        <w:tc>
          <w:tcPr>
            <w:tcW w:type="dxa" w:w="2160"/>
          </w:tcPr>
          <w:p>
            <w:r>
              <w:t>396</w:t>
            </w:r>
          </w:p>
        </w:tc>
        <w:tc>
          <w:tcPr>
            <w:tcW w:type="dxa" w:w="2160"/>
          </w:tcPr>
          <w:p>
            <w:r>
              <w:t>0.099975</w:t>
            </w:r>
          </w:p>
        </w:tc>
        <w:tc>
          <w:tcPr>
            <w:tcW w:type="dxa" w:w="2160"/>
          </w:tcPr>
          <w:p>
            <w:r>
              <w:t>0.2298</w:t>
            </w:r>
          </w:p>
        </w:tc>
      </w:tr>
      <w:tr>
        <w:tc>
          <w:tcPr>
            <w:tcW w:type="dxa" w:w="2160"/>
          </w:tcPr>
          <w:p>
            <w:r>
              <w:t>(600699.29, 689809.83]</w:t>
            </w:r>
          </w:p>
        </w:tc>
        <w:tc>
          <w:tcPr>
            <w:tcW w:type="dxa" w:w="2160"/>
          </w:tcPr>
          <w:p>
            <w:r>
              <w:t>396</w:t>
            </w:r>
          </w:p>
        </w:tc>
        <w:tc>
          <w:tcPr>
            <w:tcW w:type="dxa" w:w="2160"/>
          </w:tcPr>
          <w:p>
            <w:r>
              <w:t>0.099975</w:t>
            </w:r>
          </w:p>
        </w:tc>
        <w:tc>
          <w:tcPr>
            <w:tcW w:type="dxa" w:w="2160"/>
          </w:tcPr>
          <w:p>
            <w:r>
              <w:t>0.1894</w:t>
            </w:r>
          </w:p>
        </w:tc>
      </w:tr>
      <w:tr>
        <w:tc>
          <w:tcPr>
            <w:tcW w:type="dxa" w:w="2160"/>
          </w:tcPr>
          <w:p>
            <w:r>
              <w:t>(689809.83, 810582.2]</w:t>
            </w:r>
          </w:p>
        </w:tc>
        <w:tc>
          <w:tcPr>
            <w:tcW w:type="dxa" w:w="2160"/>
          </w:tcPr>
          <w:p>
            <w:r>
              <w:t>396</w:t>
            </w:r>
          </w:p>
        </w:tc>
        <w:tc>
          <w:tcPr>
            <w:tcW w:type="dxa" w:w="2160"/>
          </w:tcPr>
          <w:p>
            <w:r>
              <w:t>0.099975</w:t>
            </w:r>
          </w:p>
        </w:tc>
        <w:tc>
          <w:tcPr>
            <w:tcW w:type="dxa" w:w="2160"/>
          </w:tcPr>
          <w:p>
            <w:r>
              <w:t>0.1742</w:t>
            </w:r>
          </w:p>
        </w:tc>
      </w:tr>
      <w:tr>
        <w:tc>
          <w:tcPr>
            <w:tcW w:type="dxa" w:w="2160"/>
          </w:tcPr>
          <w:p>
            <w:r>
              <w:t>(810582.2, 1017997.74]</w:t>
            </w:r>
          </w:p>
        </w:tc>
        <w:tc>
          <w:tcPr>
            <w:tcW w:type="dxa" w:w="2160"/>
          </w:tcPr>
          <w:p>
            <w:r>
              <w:t>396</w:t>
            </w:r>
          </w:p>
        </w:tc>
        <w:tc>
          <w:tcPr>
            <w:tcW w:type="dxa" w:w="2160"/>
          </w:tcPr>
          <w:p>
            <w:r>
              <w:t>0.099975</w:t>
            </w:r>
          </w:p>
        </w:tc>
        <w:tc>
          <w:tcPr>
            <w:tcW w:type="dxa" w:w="2160"/>
          </w:tcPr>
          <w:p>
            <w:r>
              <w:t>0.1237</w:t>
            </w:r>
          </w:p>
        </w:tc>
      </w:tr>
      <w:tr>
        <w:tc>
          <w:tcPr>
            <w:tcW w:type="dxa" w:w="2160"/>
          </w:tcPr>
          <w:p>
            <w:r>
              <w:t>(1017997.74, 3524342.26]</w:t>
            </w:r>
          </w:p>
        </w:tc>
        <w:tc>
          <w:tcPr>
            <w:tcW w:type="dxa" w:w="2160"/>
          </w:tcPr>
          <w:p>
            <w:r>
              <w:t>396</w:t>
            </w:r>
          </w:p>
        </w:tc>
        <w:tc>
          <w:tcPr>
            <w:tcW w:type="dxa" w:w="2160"/>
          </w:tcPr>
          <w:p>
            <w:r>
              <w:t>0.099975</w:t>
            </w:r>
          </w:p>
        </w:tc>
        <w:tc>
          <w:tcPr>
            <w:tcW w:type="dxa" w:w="2160"/>
          </w:tcPr>
          <w:p>
            <w:r>
              <w:t>0.0934</w:t>
            </w:r>
          </w:p>
        </w:tc>
      </w:tr>
    </w:tbl>
    <w:p>
      <w:r>
        <w:rPr>
          <w:b/>
          <w:sz w:val="18"/>
        </w:rPr>
        <w:t>Perfil frente al incumplimiento — variable «mora_max_12m»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tramo</w:t>
            </w:r>
          </w:p>
        </w:tc>
        <w:tc>
          <w:tcPr>
            <w:tcW w:type="dxa" w:w="2160"/>
          </w:tcPr>
          <w:p>
            <w:r>
              <w:rPr>
                <w:b/>
              </w:rPr>
              <w:t>n</w:t>
            </w:r>
          </w:p>
        </w:tc>
        <w:tc>
          <w:tcPr>
            <w:tcW w:type="dxa" w:w="2160"/>
          </w:tcPr>
          <w:p>
            <w:r>
              <w:rPr>
                <w:b/>
              </w:rPr>
              <w:t>coverage</w:t>
            </w:r>
          </w:p>
        </w:tc>
        <w:tc>
          <w:tcPr>
            <w:tcW w:type="dxa" w:w="2160"/>
          </w:tcPr>
          <w:p>
            <w:r>
              <w:rPr>
                <w:b/>
              </w:rPr>
              <w:t>default_rate</w:t>
            </w:r>
          </w:p>
        </w:tc>
      </w:tr>
      <w:tr>
        <w:tc>
          <w:tcPr>
            <w:tcW w:type="dxa" w:w="2160"/>
          </w:tcPr>
          <w:p>
            <w:r>
              <w:t>(0.0, 3.0]</w:t>
            </w:r>
          </w:p>
        </w:tc>
        <w:tc>
          <w:tcPr>
            <w:tcW w:type="dxa" w:w="2160"/>
          </w:tcPr>
          <w:p>
            <w:r>
              <w:t>595</w:t>
            </w:r>
          </w:p>
        </w:tc>
        <w:tc>
          <w:tcPr>
            <w:tcW w:type="dxa" w:w="2160"/>
          </w:tcPr>
          <w:p>
            <w:r>
              <w:t>0.150215</w:t>
            </w:r>
          </w:p>
        </w:tc>
        <w:tc>
          <w:tcPr>
            <w:tcW w:type="dxa" w:w="2160"/>
          </w:tcPr>
          <w:p>
            <w:r>
              <w:t>0.1882</w:t>
            </w:r>
          </w:p>
        </w:tc>
      </w:tr>
      <w:tr>
        <w:tc>
          <w:tcPr>
            <w:tcW w:type="dxa" w:w="2160"/>
          </w:tcPr>
          <w:p>
            <w:r>
              <w:t>(3.0, 4.0]</w:t>
            </w:r>
          </w:p>
        </w:tc>
        <w:tc>
          <w:tcPr>
            <w:tcW w:type="dxa" w:w="2160"/>
          </w:tcPr>
          <w:p>
            <w:r>
              <w:t>547</w:t>
            </w:r>
          </w:p>
        </w:tc>
        <w:tc>
          <w:tcPr>
            <w:tcW w:type="dxa" w:w="2160"/>
          </w:tcPr>
          <w:p>
            <w:r>
              <w:t>0.138096</w:t>
            </w:r>
          </w:p>
        </w:tc>
        <w:tc>
          <w:tcPr>
            <w:tcW w:type="dxa" w:w="2160"/>
          </w:tcPr>
          <w:p>
            <w:r>
              <w:t>0.2139</w:t>
            </w:r>
          </w:p>
        </w:tc>
      </w:tr>
      <w:tr>
        <w:tc>
          <w:tcPr>
            <w:tcW w:type="dxa" w:w="2160"/>
          </w:tcPr>
          <w:p>
            <w:r>
              <w:t>(4.0, 5.0]</w:t>
            </w:r>
          </w:p>
        </w:tc>
        <w:tc>
          <w:tcPr>
            <w:tcW w:type="dxa" w:w="2160"/>
          </w:tcPr>
          <w:p>
            <w:r>
              <w:t>626</w:t>
            </w:r>
          </w:p>
        </w:tc>
        <w:tc>
          <w:tcPr>
            <w:tcW w:type="dxa" w:w="2160"/>
          </w:tcPr>
          <w:p>
            <w:r>
              <w:t>0.158041</w:t>
            </w:r>
          </w:p>
        </w:tc>
        <w:tc>
          <w:tcPr>
            <w:tcW w:type="dxa" w:w="2160"/>
          </w:tcPr>
          <w:p>
            <w:r>
              <w:t>0.2204</w:t>
            </w:r>
          </w:p>
        </w:tc>
      </w:tr>
      <w:tr>
        <w:tc>
          <w:tcPr>
            <w:tcW w:type="dxa" w:w="2160"/>
          </w:tcPr>
          <w:p>
            <w:r>
              <w:t>(5.0, 6.0]</w:t>
            </w:r>
          </w:p>
        </w:tc>
        <w:tc>
          <w:tcPr>
            <w:tcW w:type="dxa" w:w="2160"/>
          </w:tcPr>
          <w:p>
            <w:r>
              <w:t>636</w:t>
            </w:r>
          </w:p>
        </w:tc>
        <w:tc>
          <w:tcPr>
            <w:tcW w:type="dxa" w:w="2160"/>
          </w:tcPr>
          <w:p>
            <w:r>
              <w:t>0.160566</w:t>
            </w:r>
          </w:p>
        </w:tc>
        <w:tc>
          <w:tcPr>
            <w:tcW w:type="dxa" w:w="2160"/>
          </w:tcPr>
          <w:p>
            <w:r>
              <w:t>0.2516</w:t>
            </w:r>
          </w:p>
        </w:tc>
      </w:tr>
      <w:tr>
        <w:tc>
          <w:tcPr>
            <w:tcW w:type="dxa" w:w="2160"/>
          </w:tcPr>
          <w:p>
            <w:r>
              <w:t>(6.0, 7.0]</w:t>
            </w:r>
          </w:p>
        </w:tc>
        <w:tc>
          <w:tcPr>
            <w:tcW w:type="dxa" w:w="2160"/>
          </w:tcPr>
          <w:p>
            <w:r>
              <w:t>530</w:t>
            </w:r>
          </w:p>
        </w:tc>
        <w:tc>
          <w:tcPr>
            <w:tcW w:type="dxa" w:w="2160"/>
          </w:tcPr>
          <w:p>
            <w:r>
              <w:t>0.133805</w:t>
            </w:r>
          </w:p>
        </w:tc>
        <w:tc>
          <w:tcPr>
            <w:tcW w:type="dxa" w:w="2160"/>
          </w:tcPr>
          <w:p>
            <w:r>
              <w:t>0.2415</w:t>
            </w:r>
          </w:p>
        </w:tc>
      </w:tr>
      <w:tr>
        <w:tc>
          <w:tcPr>
            <w:tcW w:type="dxa" w:w="2160"/>
          </w:tcPr>
          <w:p>
            <w:r>
              <w:t>(7.0, 8.0]</w:t>
            </w:r>
          </w:p>
        </w:tc>
        <w:tc>
          <w:tcPr>
            <w:tcW w:type="dxa" w:w="2160"/>
          </w:tcPr>
          <w:p>
            <w:r>
              <w:t>390</w:t>
            </w:r>
          </w:p>
        </w:tc>
        <w:tc>
          <w:tcPr>
            <w:tcW w:type="dxa" w:w="2160"/>
          </w:tcPr>
          <w:p>
            <w:r>
              <w:t>0.098460</w:t>
            </w:r>
          </w:p>
        </w:tc>
        <w:tc>
          <w:tcPr>
            <w:tcW w:type="dxa" w:w="2160"/>
          </w:tcPr>
          <w:p>
            <w:r>
              <w:t>0.2641</w:t>
            </w:r>
          </w:p>
        </w:tc>
      </w:tr>
      <w:tr>
        <w:tc>
          <w:tcPr>
            <w:tcW w:type="dxa" w:w="2160"/>
          </w:tcPr>
          <w:p>
            <w:r>
              <w:t>(8.0, 9.0]</w:t>
            </w:r>
          </w:p>
        </w:tc>
        <w:tc>
          <w:tcPr>
            <w:tcW w:type="dxa" w:w="2160"/>
          </w:tcPr>
          <w:p>
            <w:r>
              <w:t>288</w:t>
            </w:r>
          </w:p>
        </w:tc>
        <w:tc>
          <w:tcPr>
            <w:tcW w:type="dxa" w:w="2160"/>
          </w:tcPr>
          <w:p>
            <w:r>
              <w:t>0.072709</w:t>
            </w:r>
          </w:p>
        </w:tc>
        <w:tc>
          <w:tcPr>
            <w:tcW w:type="dxa" w:w="2160"/>
          </w:tcPr>
          <w:p>
            <w:r>
              <w:t>0.2465</w:t>
            </w:r>
          </w:p>
        </w:tc>
      </w:tr>
      <w:tr>
        <w:tc>
          <w:tcPr>
            <w:tcW w:type="dxa" w:w="2160"/>
          </w:tcPr>
          <w:p>
            <w:r>
              <w:t>(9.0, 17.0]</w:t>
            </w:r>
          </w:p>
        </w:tc>
        <w:tc>
          <w:tcPr>
            <w:tcW w:type="dxa" w:w="2160"/>
          </w:tcPr>
          <w:p>
            <w:r>
              <w:t>349</w:t>
            </w:r>
          </w:p>
        </w:tc>
        <w:tc>
          <w:tcPr>
            <w:tcW w:type="dxa" w:w="2160"/>
          </w:tcPr>
          <w:p>
            <w:r>
              <w:t>0.088109</w:t>
            </w:r>
          </w:p>
        </w:tc>
        <w:tc>
          <w:tcPr>
            <w:tcW w:type="dxa" w:w="2160"/>
          </w:tcPr>
          <w:p>
            <w:r>
              <w:t>0.2722</w:t>
            </w:r>
          </w:p>
        </w:tc>
      </w:tr>
    </w:tbl>
    <w:p>
      <w:r>
        <w:rPr>
          <w:b/>
          <w:sz w:val="18"/>
        </w:rPr>
        <w:t>Perfil frente al incumplimiento — variable «segmento»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tramo</w:t>
            </w:r>
          </w:p>
        </w:tc>
        <w:tc>
          <w:tcPr>
            <w:tcW w:type="dxa" w:w="2160"/>
          </w:tcPr>
          <w:p>
            <w:r>
              <w:rPr>
                <w:b/>
              </w:rPr>
              <w:t>n</w:t>
            </w:r>
          </w:p>
        </w:tc>
        <w:tc>
          <w:tcPr>
            <w:tcW w:type="dxa" w:w="2160"/>
          </w:tcPr>
          <w:p>
            <w:r>
              <w:rPr>
                <w:b/>
              </w:rPr>
              <w:t>coverage</w:t>
            </w:r>
          </w:p>
        </w:tc>
        <w:tc>
          <w:tcPr>
            <w:tcW w:type="dxa" w:w="2160"/>
          </w:tcPr>
          <w:p>
            <w:r>
              <w:rPr>
                <w:b/>
              </w:rPr>
              <w:t>default_rate</w:t>
            </w:r>
          </w:p>
        </w:tc>
      </w:tr>
      <w:tr>
        <w:tc>
          <w:tcPr>
            <w:tcW w:type="dxa" w:w="2160"/>
          </w:tcPr>
          <w:p>
            <w:r>
              <w:t>asalariado</w:t>
            </w:r>
          </w:p>
        </w:tc>
        <w:tc>
          <w:tcPr>
            <w:tcW w:type="dxa" w:w="2160"/>
          </w:tcPr>
          <w:p>
            <w:r>
              <w:t>1303</w:t>
            </w:r>
          </w:p>
        </w:tc>
        <w:tc>
          <w:tcPr>
            <w:tcW w:type="dxa" w:w="2160"/>
          </w:tcPr>
          <w:p>
            <w:r>
              <w:t>0.328957</w:t>
            </w:r>
          </w:p>
        </w:tc>
        <w:tc>
          <w:tcPr>
            <w:tcW w:type="dxa" w:w="2160"/>
          </w:tcPr>
          <w:p>
            <w:r>
              <w:t>0.2318</w:t>
            </w:r>
          </w:p>
        </w:tc>
      </w:tr>
      <w:tr>
        <w:tc>
          <w:tcPr>
            <w:tcW w:type="dxa" w:w="2160"/>
          </w:tcPr>
          <w:p>
            <w:r>
              <w:t>independiente</w:t>
            </w:r>
          </w:p>
        </w:tc>
        <w:tc>
          <w:tcPr>
            <w:tcW w:type="dxa" w:w="2160"/>
          </w:tcPr>
          <w:p>
            <w:r>
              <w:t>1353</w:t>
            </w:r>
          </w:p>
        </w:tc>
        <w:tc>
          <w:tcPr>
            <w:tcW w:type="dxa" w:w="2160"/>
          </w:tcPr>
          <w:p>
            <w:r>
              <w:t>0.341580</w:t>
            </w:r>
          </w:p>
        </w:tc>
        <w:tc>
          <w:tcPr>
            <w:tcW w:type="dxa" w:w="2160"/>
          </w:tcPr>
          <w:p>
            <w:r>
              <w:t>0.2225</w:t>
            </w:r>
          </w:p>
        </w:tc>
      </w:tr>
      <w:tr>
        <w:tc>
          <w:tcPr>
            <w:tcW w:type="dxa" w:w="2160"/>
          </w:tcPr>
          <w:p>
            <w:r>
              <w:t>pensionado</w:t>
            </w:r>
          </w:p>
        </w:tc>
        <w:tc>
          <w:tcPr>
            <w:tcW w:type="dxa" w:w="2160"/>
          </w:tcPr>
          <w:p>
            <w:r>
              <w:t>1305</w:t>
            </w:r>
          </w:p>
        </w:tc>
        <w:tc>
          <w:tcPr>
            <w:tcW w:type="dxa" w:w="2160"/>
          </w:tcPr>
          <w:p>
            <w:r>
              <w:t>0.329462</w:t>
            </w:r>
          </w:p>
        </w:tc>
        <w:tc>
          <w:tcPr>
            <w:tcW w:type="dxa" w:w="2160"/>
          </w:tcPr>
          <w:p>
            <w:r>
              <w:t>0.2460</w:t>
            </w:r>
          </w:p>
        </w:tc>
      </w:tr>
    </w:tbl>
    <w:p>
      <w:r>
        <w:rPr>
          <w:b/>
          <w:sz w:val="18"/>
        </w:rPr>
        <w:t>Perfil frente al incumplimiento — variable «utilizacion_linea»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tramo</w:t>
            </w:r>
          </w:p>
        </w:tc>
        <w:tc>
          <w:tcPr>
            <w:tcW w:type="dxa" w:w="2160"/>
          </w:tcPr>
          <w:p>
            <w:r>
              <w:rPr>
                <w:b/>
              </w:rPr>
              <w:t>n</w:t>
            </w:r>
          </w:p>
        </w:tc>
        <w:tc>
          <w:tcPr>
            <w:tcW w:type="dxa" w:w="2160"/>
          </w:tcPr>
          <w:p>
            <w:r>
              <w:rPr>
                <w:b/>
              </w:rPr>
              <w:t>coverage</w:t>
            </w:r>
          </w:p>
        </w:tc>
        <w:tc>
          <w:tcPr>
            <w:tcW w:type="dxa" w:w="2160"/>
          </w:tcPr>
          <w:p>
            <w:r>
              <w:rPr>
                <w:b/>
              </w:rPr>
              <w:t>default_rate</w:t>
            </w:r>
          </w:p>
        </w:tc>
      </w:tr>
      <w:tr>
        <w:tc>
          <w:tcPr>
            <w:tcW w:type="dxa" w:w="2160"/>
          </w:tcPr>
          <w:p>
            <w:r>
              <w:t>(0.0041, 0.1384]</w:t>
            </w:r>
          </w:p>
        </w:tc>
        <w:tc>
          <w:tcPr>
            <w:tcW w:type="dxa" w:w="2160"/>
          </w:tcPr>
          <w:p>
            <w:r>
              <w:t>397</w:t>
            </w:r>
          </w:p>
        </w:tc>
        <w:tc>
          <w:tcPr>
            <w:tcW w:type="dxa" w:w="2160"/>
          </w:tcPr>
          <w:p>
            <w:r>
              <w:t>0.100227</w:t>
            </w:r>
          </w:p>
        </w:tc>
        <w:tc>
          <w:tcPr>
            <w:tcW w:type="dxa" w:w="2160"/>
          </w:tcPr>
          <w:p>
            <w:r>
              <w:t>0.1763</w:t>
            </w:r>
          </w:p>
        </w:tc>
      </w:tr>
      <w:tr>
        <w:tc>
          <w:tcPr>
            <w:tcW w:type="dxa" w:w="2160"/>
          </w:tcPr>
          <w:p>
            <w:r>
              <w:t>(0.1384, 0.216]</w:t>
            </w:r>
          </w:p>
        </w:tc>
        <w:tc>
          <w:tcPr>
            <w:tcW w:type="dxa" w:w="2160"/>
          </w:tcPr>
          <w:p>
            <w:r>
              <w:t>397</w:t>
            </w:r>
          </w:p>
        </w:tc>
        <w:tc>
          <w:tcPr>
            <w:tcW w:type="dxa" w:w="2160"/>
          </w:tcPr>
          <w:p>
            <w:r>
              <w:t>0.100227</w:t>
            </w:r>
          </w:p>
        </w:tc>
        <w:tc>
          <w:tcPr>
            <w:tcW w:type="dxa" w:w="2160"/>
          </w:tcPr>
          <w:p>
            <w:r>
              <w:t>0.1965</w:t>
            </w:r>
          </w:p>
        </w:tc>
      </w:tr>
      <w:tr>
        <w:tc>
          <w:tcPr>
            <w:tcW w:type="dxa" w:w="2160"/>
          </w:tcPr>
          <w:p>
            <w:r>
              <w:t>(0.216, 0.2795]</w:t>
            </w:r>
          </w:p>
        </w:tc>
        <w:tc>
          <w:tcPr>
            <w:tcW w:type="dxa" w:w="2160"/>
          </w:tcPr>
          <w:p>
            <w:r>
              <w:t>395</w:t>
            </w:r>
          </w:p>
        </w:tc>
        <w:tc>
          <w:tcPr>
            <w:tcW w:type="dxa" w:w="2160"/>
          </w:tcPr>
          <w:p>
            <w:r>
              <w:t>0.099722</w:t>
            </w:r>
          </w:p>
        </w:tc>
        <w:tc>
          <w:tcPr>
            <w:tcW w:type="dxa" w:w="2160"/>
          </w:tcPr>
          <w:p>
            <w:r>
              <w:t>0.2025</w:t>
            </w:r>
          </w:p>
        </w:tc>
      </w:tr>
      <w:tr>
        <w:tc>
          <w:tcPr>
            <w:tcW w:type="dxa" w:w="2160"/>
          </w:tcPr>
          <w:p>
            <w:r>
              <w:t>(0.2795, 0.3346]</w:t>
            </w:r>
          </w:p>
        </w:tc>
        <w:tc>
          <w:tcPr>
            <w:tcW w:type="dxa" w:w="2160"/>
          </w:tcPr>
          <w:p>
            <w:r>
              <w:t>396</w:t>
            </w:r>
          </w:p>
        </w:tc>
        <w:tc>
          <w:tcPr>
            <w:tcW w:type="dxa" w:w="2160"/>
          </w:tcPr>
          <w:p>
            <w:r>
              <w:t>0.099975</w:t>
            </w:r>
          </w:p>
        </w:tc>
        <w:tc>
          <w:tcPr>
            <w:tcW w:type="dxa" w:w="2160"/>
          </w:tcPr>
          <w:p>
            <w:r>
              <w:t>0.2500</w:t>
            </w:r>
          </w:p>
        </w:tc>
      </w:tr>
      <w:tr>
        <w:tc>
          <w:tcPr>
            <w:tcW w:type="dxa" w:w="2160"/>
          </w:tcPr>
          <w:p>
            <w:r>
              <w:t>(0.3346, 0.3881]</w:t>
            </w:r>
          </w:p>
        </w:tc>
        <w:tc>
          <w:tcPr>
            <w:tcW w:type="dxa" w:w="2160"/>
          </w:tcPr>
          <w:p>
            <w:r>
              <w:t>396</w:t>
            </w:r>
          </w:p>
        </w:tc>
        <w:tc>
          <w:tcPr>
            <w:tcW w:type="dxa" w:w="2160"/>
          </w:tcPr>
          <w:p>
            <w:r>
              <w:t>0.099975</w:t>
            </w:r>
          </w:p>
        </w:tc>
        <w:tc>
          <w:tcPr>
            <w:tcW w:type="dxa" w:w="2160"/>
          </w:tcPr>
          <w:p>
            <w:r>
              <w:t>0.2020</w:t>
            </w:r>
          </w:p>
        </w:tc>
      </w:tr>
      <w:tr>
        <w:tc>
          <w:tcPr>
            <w:tcW w:type="dxa" w:w="2160"/>
          </w:tcPr>
          <w:p>
            <w:r>
              <w:t>(0.3881, 0.44310000000000005]</w:t>
            </w:r>
          </w:p>
        </w:tc>
        <w:tc>
          <w:tcPr>
            <w:tcW w:type="dxa" w:w="2160"/>
          </w:tcPr>
          <w:p>
            <w:r>
              <w:t>396</w:t>
            </w:r>
          </w:p>
        </w:tc>
        <w:tc>
          <w:tcPr>
            <w:tcW w:type="dxa" w:w="2160"/>
          </w:tcPr>
          <w:p>
            <w:r>
              <w:t>0.099975</w:t>
            </w:r>
          </w:p>
        </w:tc>
        <w:tc>
          <w:tcPr>
            <w:tcW w:type="dxa" w:w="2160"/>
          </w:tcPr>
          <w:p>
            <w:r>
              <w:t>0.2020</w:t>
            </w:r>
          </w:p>
        </w:tc>
      </w:tr>
      <w:tr>
        <w:tc>
          <w:tcPr>
            <w:tcW w:type="dxa" w:w="2160"/>
          </w:tcPr>
          <w:p>
            <w:r>
              <w:t>(0.44310000000000005, 0.5066]</w:t>
            </w:r>
          </w:p>
        </w:tc>
        <w:tc>
          <w:tcPr>
            <w:tcW w:type="dxa" w:w="2160"/>
          </w:tcPr>
          <w:p>
            <w:r>
              <w:t>397</w:t>
            </w:r>
          </w:p>
        </w:tc>
        <w:tc>
          <w:tcPr>
            <w:tcW w:type="dxa" w:w="2160"/>
          </w:tcPr>
          <w:p>
            <w:r>
              <w:t>0.100227</w:t>
            </w:r>
          </w:p>
        </w:tc>
        <w:tc>
          <w:tcPr>
            <w:tcW w:type="dxa" w:w="2160"/>
          </w:tcPr>
          <w:p>
            <w:r>
              <w:t>0.2997</w:t>
            </w:r>
          </w:p>
        </w:tc>
      </w:tr>
      <w:tr>
        <w:tc>
          <w:tcPr>
            <w:tcW w:type="dxa" w:w="2160"/>
          </w:tcPr>
          <w:p>
            <w:r>
              <w:t>(0.5066, 0.5755]</w:t>
            </w:r>
          </w:p>
        </w:tc>
        <w:tc>
          <w:tcPr>
            <w:tcW w:type="dxa" w:w="2160"/>
          </w:tcPr>
          <w:p>
            <w:r>
              <w:t>395</w:t>
            </w:r>
          </w:p>
        </w:tc>
        <w:tc>
          <w:tcPr>
            <w:tcW w:type="dxa" w:w="2160"/>
          </w:tcPr>
          <w:p>
            <w:r>
              <w:t>0.099722</w:t>
            </w:r>
          </w:p>
        </w:tc>
        <w:tc>
          <w:tcPr>
            <w:tcW w:type="dxa" w:w="2160"/>
          </w:tcPr>
          <w:p>
            <w:r>
              <w:t>0.2380</w:t>
            </w:r>
          </w:p>
        </w:tc>
      </w:tr>
      <w:tr>
        <w:tc>
          <w:tcPr>
            <w:tcW w:type="dxa" w:w="2160"/>
          </w:tcPr>
          <w:p>
            <w:r>
              <w:t>(0.5755, 0.6618]</w:t>
            </w:r>
          </w:p>
        </w:tc>
        <w:tc>
          <w:tcPr>
            <w:tcW w:type="dxa" w:w="2160"/>
          </w:tcPr>
          <w:p>
            <w:r>
              <w:t>396</w:t>
            </w:r>
          </w:p>
        </w:tc>
        <w:tc>
          <w:tcPr>
            <w:tcW w:type="dxa" w:w="2160"/>
          </w:tcPr>
          <w:p>
            <w:r>
              <w:t>0.099975</w:t>
            </w:r>
          </w:p>
        </w:tc>
        <w:tc>
          <w:tcPr>
            <w:tcW w:type="dxa" w:w="2160"/>
          </w:tcPr>
          <w:p>
            <w:r>
              <w:t>0.2551</w:t>
            </w:r>
          </w:p>
        </w:tc>
      </w:tr>
      <w:tr>
        <w:tc>
          <w:tcPr>
            <w:tcW w:type="dxa" w:w="2160"/>
          </w:tcPr>
          <w:p>
            <w:r>
              <w:t>(0.6618, 0.9724]</w:t>
            </w:r>
          </w:p>
        </w:tc>
        <w:tc>
          <w:tcPr>
            <w:tcW w:type="dxa" w:w="2160"/>
          </w:tcPr>
          <w:p>
            <w:r>
              <w:t>396</w:t>
            </w:r>
          </w:p>
        </w:tc>
        <w:tc>
          <w:tcPr>
            <w:tcW w:type="dxa" w:w="2160"/>
          </w:tcPr>
          <w:p>
            <w:r>
              <w:t>0.099975</w:t>
            </w:r>
          </w:p>
        </w:tc>
        <w:tc>
          <w:tcPr>
            <w:tcW w:type="dxa" w:w="2160"/>
          </w:tcPr>
          <w:p>
            <w:r>
              <w:t>0.3106</w:t>
            </w:r>
          </w:p>
        </w:tc>
      </w:tr>
    </w:tbl>
    <w:p>
      <w:r>
        <w:rPr>
          <w:b/>
          <w:sz w:val="18"/>
        </w:rPr>
        <w:t>Matriz de correlación entre variables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ingreso_mensual__woe</w:t>
            </w:r>
          </w:p>
        </w:tc>
        <w:tc>
          <w:tcPr>
            <w:tcW w:type="dxa" w:w="1728"/>
          </w:tcPr>
          <w:p>
            <w:r>
              <w:rPr>
                <w:b/>
              </w:rPr>
              <w:t>deuda_ingreso__woe</w:t>
            </w:r>
          </w:p>
        </w:tc>
        <w:tc>
          <w:tcPr>
            <w:tcW w:type="dxa" w:w="1728"/>
          </w:tcPr>
          <w:p>
            <w:r>
              <w:rPr>
                <w:b/>
              </w:rPr>
              <w:t>utilizacion_linea__woe</w:t>
            </w:r>
          </w:p>
        </w:tc>
        <w:tc>
          <w:tcPr>
            <w:tcW w:type="dxa" w:w="1728"/>
          </w:tcPr>
          <w:p>
            <w:r>
              <w:rPr>
                <w:b/>
              </w:rPr>
              <w:t>antiguedad_meses__woe</w:t>
            </w:r>
          </w:p>
        </w:tc>
        <w:tc>
          <w:tcPr>
            <w:tcW w:type="dxa" w:w="1728"/>
          </w:tcPr>
          <w:p>
            <w:r>
              <w:rPr>
                <w:b/>
              </w:rPr>
              <w:t>mora_max_12m__woe</w:t>
            </w:r>
          </w:p>
        </w:tc>
      </w:tr>
      <w:tr>
        <w:tc>
          <w:tcPr>
            <w:tcW w:type="dxa" w:w="1728"/>
          </w:tcPr>
          <w:p>
            <w:r>
              <w:t>1.000000</w:t>
            </w:r>
          </w:p>
        </w:tc>
        <w:tc>
          <w:tcPr>
            <w:tcW w:type="dxa" w:w="1728"/>
          </w:tcPr>
          <w:p>
            <w:r>
              <w:t>0.004914</w:t>
            </w:r>
          </w:p>
        </w:tc>
        <w:tc>
          <w:tcPr>
            <w:tcW w:type="dxa" w:w="1728"/>
          </w:tcPr>
          <w:p>
            <w:r>
              <w:t>-0.008224</w:t>
            </w:r>
          </w:p>
        </w:tc>
        <w:tc>
          <w:tcPr>
            <w:tcW w:type="dxa" w:w="1728"/>
          </w:tcPr>
          <w:p>
            <w:r>
              <w:t>0.014162</w:t>
            </w:r>
          </w:p>
        </w:tc>
        <w:tc>
          <w:tcPr>
            <w:tcW w:type="dxa" w:w="1728"/>
          </w:tcPr>
          <w:p>
            <w:r>
              <w:t>0.016804</w:t>
            </w:r>
          </w:p>
        </w:tc>
      </w:tr>
      <w:tr>
        <w:tc>
          <w:tcPr>
            <w:tcW w:type="dxa" w:w="1728"/>
          </w:tcPr>
          <w:p>
            <w:r>
              <w:t>0.004914</w:t>
            </w:r>
          </w:p>
        </w:tc>
        <w:tc>
          <w:tcPr>
            <w:tcW w:type="dxa" w:w="1728"/>
          </w:tcPr>
          <w:p>
            <w:r>
              <w:t>1.000000</w:t>
            </w:r>
          </w:p>
        </w:tc>
        <w:tc>
          <w:tcPr>
            <w:tcW w:type="dxa" w:w="1728"/>
          </w:tcPr>
          <w:p>
            <w:r>
              <w:t>0.009980</w:t>
            </w:r>
          </w:p>
        </w:tc>
        <w:tc>
          <w:tcPr>
            <w:tcW w:type="dxa" w:w="1728"/>
          </w:tcPr>
          <w:p>
            <w:r>
              <w:t>0.000783</w:t>
            </w:r>
          </w:p>
        </w:tc>
        <w:tc>
          <w:tcPr>
            <w:tcW w:type="dxa" w:w="1728"/>
          </w:tcPr>
          <w:p>
            <w:r>
              <w:t>0.002489</w:t>
            </w:r>
          </w:p>
        </w:tc>
      </w:tr>
      <w:tr>
        <w:tc>
          <w:tcPr>
            <w:tcW w:type="dxa" w:w="1728"/>
          </w:tcPr>
          <w:p>
            <w:r>
              <w:t>-0.008224</w:t>
            </w:r>
          </w:p>
        </w:tc>
        <w:tc>
          <w:tcPr>
            <w:tcW w:type="dxa" w:w="1728"/>
          </w:tcPr>
          <w:p>
            <w:r>
              <w:t>0.009980</w:t>
            </w:r>
          </w:p>
        </w:tc>
        <w:tc>
          <w:tcPr>
            <w:tcW w:type="dxa" w:w="1728"/>
          </w:tcPr>
          <w:p>
            <w:r>
              <w:t>1.000000</w:t>
            </w:r>
          </w:p>
        </w:tc>
        <w:tc>
          <w:tcPr>
            <w:tcW w:type="dxa" w:w="1728"/>
          </w:tcPr>
          <w:p>
            <w:r>
              <w:t>0.003123</w:t>
            </w:r>
          </w:p>
        </w:tc>
        <w:tc>
          <w:tcPr>
            <w:tcW w:type="dxa" w:w="1728"/>
          </w:tcPr>
          <w:p>
            <w:r>
              <w:t>0.019960</w:t>
            </w:r>
          </w:p>
        </w:tc>
      </w:tr>
      <w:tr>
        <w:tc>
          <w:tcPr>
            <w:tcW w:type="dxa" w:w="1728"/>
          </w:tcPr>
          <w:p>
            <w:r>
              <w:t>0.014162</w:t>
            </w:r>
          </w:p>
        </w:tc>
        <w:tc>
          <w:tcPr>
            <w:tcW w:type="dxa" w:w="1728"/>
          </w:tcPr>
          <w:p>
            <w:r>
              <w:t>0.000783</w:t>
            </w:r>
          </w:p>
        </w:tc>
        <w:tc>
          <w:tcPr>
            <w:tcW w:type="dxa" w:w="1728"/>
          </w:tcPr>
          <w:p>
            <w:r>
              <w:t>0.003123</w:t>
            </w:r>
          </w:p>
        </w:tc>
        <w:tc>
          <w:tcPr>
            <w:tcW w:type="dxa" w:w="1728"/>
          </w:tcPr>
          <w:p>
            <w:r>
              <w:t>1.000000</w:t>
            </w:r>
          </w:p>
        </w:tc>
        <w:tc>
          <w:tcPr>
            <w:tcW w:type="dxa" w:w="1728"/>
          </w:tcPr>
          <w:p>
            <w:r>
              <w:t>0.030326</w:t>
            </w:r>
          </w:p>
        </w:tc>
      </w:tr>
      <w:tr>
        <w:tc>
          <w:tcPr>
            <w:tcW w:type="dxa" w:w="1728"/>
          </w:tcPr>
          <w:p>
            <w:r>
              <w:t>0.016804</w:t>
            </w:r>
          </w:p>
        </w:tc>
        <w:tc>
          <w:tcPr>
            <w:tcW w:type="dxa" w:w="1728"/>
          </w:tcPr>
          <w:p>
            <w:r>
              <w:t>0.002489</w:t>
            </w:r>
          </w:p>
        </w:tc>
        <w:tc>
          <w:tcPr>
            <w:tcW w:type="dxa" w:w="1728"/>
          </w:tcPr>
          <w:p>
            <w:r>
              <w:t>0.019960</w:t>
            </w:r>
          </w:p>
        </w:tc>
        <w:tc>
          <w:tcPr>
            <w:tcW w:type="dxa" w:w="1728"/>
          </w:tcPr>
          <w:p>
            <w:r>
              <w:t>0.030326</w:t>
            </w:r>
          </w:p>
        </w:tc>
        <w:tc>
          <w:tcPr>
            <w:tcW w:type="dxa" w:w="1728"/>
          </w:tcPr>
          <w:p>
            <w:r>
              <w:t>1.000000</w:t>
            </w:r>
          </w:p>
        </w:tc>
      </w:tr>
    </w:tbl>
    <w:p>
      <w:r>
        <w:rPr>
          <w:b/>
          <w:sz w:val="18"/>
        </w:rPr>
        <w:t>Estabilidad de las variables candidatas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feature</w:t>
            </w:r>
          </w:p>
        </w:tc>
        <w:tc>
          <w:tcPr>
            <w:tcW w:type="dxa" w:w="1440"/>
          </w:tcPr>
          <w:p>
            <w:r>
              <w:rPr>
                <w:b/>
              </w:rPr>
              <w:t>woe_column</w:t>
            </w:r>
          </w:p>
        </w:tc>
        <w:tc>
          <w:tcPr>
            <w:tcW w:type="dxa" w:w="1440"/>
          </w:tcPr>
          <w:p>
            <w:r>
              <w:rPr>
                <w:b/>
              </w:rPr>
              <w:t>sample</w:t>
            </w:r>
          </w:p>
        </w:tc>
        <w:tc>
          <w:tcPr>
            <w:tcW w:type="dxa" w:w="1440"/>
          </w:tcPr>
          <w:p>
            <w:r>
              <w:rPr>
                <w:b/>
              </w:rPr>
              <w:t>csi</w:t>
            </w:r>
          </w:p>
        </w:tc>
        <w:tc>
          <w:tcPr>
            <w:tcW w:type="dxa" w:w="1440"/>
          </w:tcPr>
          <w:p>
            <w:r>
              <w:rPr>
                <w:b/>
              </w:rPr>
              <w:t>csi_band</w:t>
            </w:r>
          </w:p>
        </w:tc>
        <w:tc>
          <w:tcPr>
            <w:tcW w:type="dxa" w:w="1440"/>
          </w:tcPr>
          <w:p>
            <w:r>
              <w:rPr>
                <w:b/>
              </w:rPr>
              <w:t>smoothing</w:t>
            </w:r>
          </w:p>
        </w:tc>
      </w:tr>
    </w:tbl>
    <w:p>
      <w:pPr>
        <w:pStyle w:val="Heading3"/>
      </w:pPr>
      <w:r>
        <w:t>Detalle por observación</w:t>
      </w:r>
    </w:p>
    <w:p>
      <w:r>
        <w:t>Esta corrida produjo tablas con una fila por operación que no se reproducen en el informe (son datos, no evidencia de validación) y que no se exportaron: añada 'csv' o 'xlsx' a report.formats para obtenerlas completas.</w:t>
      </w:r>
    </w:p>
    <w:p>
      <w:pPr>
        <w:pStyle w:val="ListBullet"/>
      </w:pPr>
      <w:r>
        <w:t>Dataset transformado a WoE — 6.000 filas</w:t>
      </w:r>
    </w:p>
    <w:p>
      <w:pPr>
        <w:pStyle w:val="ListBullet"/>
      </w:pPr>
      <w:r>
        <w:t>PD calibrada por observación — 6.000 filas</w:t>
      </w:r>
    </w:p>
    <w:p>
      <w:pPr>
        <w:pStyle w:val="ListBullet"/>
      </w:pPr>
      <w:r>
        <w:t>PD sin calibrar por observación — 6.000 filas</w:t>
      </w:r>
    </w:p>
    <w:p>
      <w:pPr>
        <w:pStyle w:val="ListBullet"/>
      </w:pPr>
      <w:r>
        <w:t>Puntaje por observación — 6.000 filas</w:t>
      </w:r>
    </w:p>
    <w:p>
      <w:pPr>
        <w:pStyle w:val="ListBullet"/>
      </w:pPr>
      <w:r>
        <w:t>Dataset WoE de las variables seleccionadas — 6.000 filas</w:t>
      </w:r>
    </w:p>
    <w:p>
      <w:pPr>
        <w:pStyle w:val="Heading3"/>
      </w:pPr>
      <w:r>
        <w:t>Parámetros y payload</w:t>
      </w:r>
    </w:p>
    <w:p>
      <w:r>
        <w:rPr>
          <w:b/>
        </w:rPr>
        <w:t>figure_keys</w:t>
      </w:r>
    </w:p>
    <w:p>
      <w:r>
        <w:rPr>
          <w:rFonts w:ascii="Consolas" w:hAnsi="Consolas"/>
        </w:rPr>
        <w:t>[</w:t>
        <w:br/>
        <w:t xml:space="preserve">  "eda.figures"</w:t>
        <w:br/>
        <w:t>]</w:t>
      </w:r>
    </w:p>
    <w:p>
      <w:r>
        <w:rPr>
          <w:b/>
        </w:rPr>
        <w:t>table_keys</w:t>
      </w:r>
    </w:p>
    <w:p>
      <w:r>
        <w:rPr>
          <w:rFonts w:ascii="Consolas" w:hAnsi="Consolas"/>
        </w:rPr>
        <w:t>[</w:t>
        <w:br/>
        <w:t xml:space="preserve">  "eda.default_rate.by_period",</w:t>
        <w:br/>
        <w:t xml:space="preserve">  "eda.univariate.profiles.antiguedad_meses",</w:t>
        <w:br/>
        <w:t xml:space="preserve">  "eda.univariate.profiles.deuda_ingreso",</w:t>
        <w:br/>
        <w:t xml:space="preserve">  "eda.univariate.profiles.ingreso_mensual",</w:t>
        <w:br/>
        <w:t xml:space="preserve">  "eda.univariate.profiles.mora_max_12m",</w:t>
        <w:br/>
        <w:t xml:space="preserve">  "eda.univariate.profiles.segmento",</w:t>
        <w:br/>
        <w:t xml:space="preserve">  "eda.univariate.profiles.utilizacion_linea",</w:t>
        <w:br/>
        <w:t xml:space="preserve">  "eda.quality.by_column",</w:t>
        <w:br/>
        <w:t xml:space="preserve">  "binning.tables.antiguedad_meses",</w:t>
        <w:br/>
        <w:t xml:space="preserve">  "binning.tables.deuda_ingreso",</w:t>
        <w:br/>
        <w:t xml:space="preserve">  "binning.tables.ingreso_mensual",</w:t>
        <w:br/>
        <w:t xml:space="preserve">  "binning.tables.mora_max_12m",</w:t>
        <w:br/>
        <w:t xml:space="preserve">  "binning.tables.segmento",</w:t>
        <w:br/>
        <w:t xml:space="preserve">  "binning.tables.utilizacion_linea",</w:t>
        <w:br/>
        <w:t xml:space="preserve">  "binning.summary",</w:t>
        <w:br/>
        <w:t xml:space="preserve">  "binning.woe_frame",</w:t>
        <w:br/>
        <w:t xml:space="preserve">  "selection.selected_woe_frame",</w:t>
        <w:br/>
        <w:t xml:space="preserve">  "selection.selection_table",</w:t>
        <w:br/>
        <w:t xml:space="preserve">  "selection.correlation_matrix",</w:t>
        <w:br/>
        <w:t xml:space="preserve">  "selection.vif_table",</w:t>
        <w:br/>
        <w:t xml:space="preserve">  "selection.stability_table",</w:t>
        <w:br/>
        <w:t xml:space="preserve">  "model.coefficients",</w:t>
        <w:br/>
        <w:t xml:space="preserve">  "model.raw_pd_frame",</w:t>
        <w:br/>
        <w:t xml:space="preserve">  "scorecard.scorecard",</w:t>
        <w:br/>
        <w:t xml:space="preserve">  "scorecard.score",</w:t>
        <w:br/>
        <w:t xml:space="preserve">  "calibration.calibrated_pd_frame",</w:t>
        <w:br/>
        <w:t xml:space="preserve">  "performance.performance_table",</w:t>
        <w:br/>
        <w:t xml:space="preserve">  "performance.discriminant_metrics",</w:t>
        <w:br/>
        <w:t xml:space="preserve">  "stability.psi_table",</w:t>
        <w:br/>
        <w:t xml:space="preserve">  "stability.stability_metrics",</w:t>
        <w:br/>
        <w:t xml:space="preserve">  "data.states",</w:t>
        <w:br/>
        <w:t xml:space="preserve">  "data.partitions",</w:t>
        <w:br/>
        <w:t xml:space="preserve">  "data.exclusions",</w:t>
        <w:br/>
        <w:t xml:space="preserve">  "validation.discrimination",</w:t>
        <w:br/>
        <w:t xml:space="preserve">  "validation.calibration",</w:t>
        <w:br/>
        <w:t xml:space="preserve">  "validation.stability"</w:t>
        <w:br/>
        <w:t>]</w:t>
      </w:r>
    </w:p>
    <w:p>
      <w:pPr>
        <w:pStyle w:val="Heading1"/>
      </w:pPr>
      <w:r>
        <w:t>Anexo C — Parámetros completos</w:t>
      </w:r>
    </w:p>
    <w:p>
      <w:r>
        <w:t>Este anexo reproduce el payload completo de cada etapa: los parámetros efectivos y las métricas estructuradas tal como las publicó cada step, sin resumir.</w:t>
      </w:r>
    </w:p>
    <w:p>
      <w:pPr>
        <w:pStyle w:val="Heading2"/>
      </w:pPr>
      <w:r>
        <w:t>C.1 Población, particiones y exclusiones</w:t>
      </w:r>
    </w:p>
    <w:p>
      <w:r>
        <w:rPr>
          <w:rFonts w:ascii="Consolas" w:hAnsi="Consolas"/>
        </w:rPr>
        <w:t>Artefacto de origen: data.data_card</w:t>
      </w:r>
    </w:p>
    <w:p>
      <w:pPr>
        <w:pStyle w:val="Heading3"/>
      </w:pPr>
      <w:r>
        <w:t>Parámetros y payload</w:t>
      </w:r>
    </w:p>
    <w:p>
      <w:r>
        <w:rPr>
          <w:b/>
        </w:rPr>
        <w:t>bad_rate</w:t>
      </w:r>
    </w:p>
    <w:p>
      <w:r>
        <w:rPr>
          <w:rFonts w:ascii="Consolas" w:hAnsi="Consolas"/>
        </w:rPr>
        <w:t>0.2345</w:t>
      </w:r>
    </w:p>
    <w:p>
      <w:r>
        <w:rPr>
          <w:b/>
        </w:rPr>
        <w:t>class_counts</w:t>
      </w:r>
    </w:p>
    <w:p>
      <w:r>
        <w:rPr>
          <w:rFonts w:ascii="Consolas" w:hAnsi="Consolas"/>
        </w:rPr>
        <w:t>{</w:t>
        <w:br/>
        <w:t xml:space="preserve">  "bueno": 4593,</w:t>
        <w:br/>
        <w:t xml:space="preserve">  "excluido": 0,</w:t>
        <w:br/>
        <w:t xml:space="preserve">  "indeterminado": 0,</w:t>
        <w:br/>
        <w:t xml:space="preserve">  "malo": 1407</w:t>
        <w:br/>
        <w:t>}</w:t>
      </w:r>
    </w:p>
    <w:p>
      <w:r>
        <w:rPr>
          <w:b/>
        </w:rPr>
        <w:t>data_hash</w:t>
      </w:r>
    </w:p>
    <w:p>
      <w:r>
        <w:rPr>
          <w:rFonts w:ascii="Consolas" w:hAnsi="Consolas"/>
        </w:rPr>
        <w:t>74c5d9ddeca8ff71853623d20ace015d0788564549339d61bfb66f24dfadfcc8</w:t>
      </w:r>
    </w:p>
    <w:p>
      <w:r>
        <w:rPr>
          <w:b/>
        </w:rPr>
        <w:t>effective_config</w:t>
      </w:r>
    </w:p>
    <w:p>
      <w:r>
        <w:rPr>
          <w:rFonts w:ascii="Consolas" w:hAnsi="Consolas"/>
        </w:rPr>
        <w:t>{</w:t>
        <w:br/>
        <w:t xml:space="preserve">  "load": {</w:t>
        <w:br/>
        <w:t xml:space="preserve">    "backend": "pandas",</w:t>
        <w:br/>
        <w:t xml:space="preserve">    "csv_options": {</w:t>
        <w:br/>
        <w:t xml:space="preserve">      "decimal": ".",</w:t>
        <w:br/>
        <w:t xml:space="preserve">      "encoding": "utf-8",</w:t>
        <w:br/>
        <w:t xml:space="preserve">      "sep": ","</w:t>
        <w:br/>
        <w:t xml:space="preserve">    },</w:t>
        <w:br/>
        <w:t xml:space="preserve">    "file_format": "auto",</w:t>
        <w:br/>
        <w:t xml:space="preserve">    "source": ".nikodym-demo-fixtures-f1/datasets/consumo_comportamiento.parquet"</w:t>
        <w:br/>
        <w:t xml:space="preserve">  },</w:t>
        <w:br/>
        <w:t xml:space="preserve">  "missing": {</w:t>
        <w:br/>
        <w:t xml:space="preserve">    "max_missing_rate": "0.9900",</w:t>
        <w:br/>
        <w:t xml:space="preserve">    "special_values": []</w:t>
        <w:br/>
        <w:t xml:space="preserve">  },</w:t>
        <w:br/>
        <w:t xml:space="preserve">  "partition": {</w:t>
        <w:br/>
        <w:t xml:space="preserve">    "min_bads_per_partition": 30,</w:t>
        <w:br/>
        <w:t xml:space="preserve">    "strategy": {</w:t>
        <w:br/>
        <w:t xml:space="preserve">      "cohort_col": "cohorte",</w:t>
        <w:br/>
        <w:t xml:space="preserve">      "holdout_fraction": "0.2000",</w:t>
        <w:br/>
        <w:t xml:space="preserve">      "oot_cohorts": [</w:t>
        <w:br/>
        <w:t xml:space="preserve">        "2024Q2"</w:t>
        <w:br/>
        <w:t xml:space="preserve">      ],</w:t>
        <w:br/>
        <w:t xml:space="preserve">      "type": "cohort"</w:t>
        <w:br/>
        <w:t xml:space="preserve">    },</w:t>
        <w:br/>
        <w:t xml:space="preserve">    "ttd_includes_excluded": true</w:t>
        <w:br/>
        <w:t xml:space="preserve">  },</w:t>
        <w:br/>
        <w:t xml:space="preserve">  "schema_": {</w:t>
        <w:br/>
        <w:t xml:space="preserve">    "columns": [</w:t>
        <w:br/>
        <w:t xml:space="preserve">      {</w:t>
        <w:br/>
        <w:t xml:space="preserve">        "coerce": false,</w:t>
        <w:br/>
        <w:t xml:space="preserve">        "dtype": "float",</w:t>
        <w:br/>
        <w:t xml:space="preserve">        "ge": null,</w:t>
        <w:br/>
        <w:t xml:space="preserve">        "isin": null,</w:t>
        <w:br/>
        <w:t xml:space="preserve">        "le": null,</w:t>
        <w:br/>
        <w:t xml:space="preserve">        "name": "ingreso_mensual",</w:t>
        <w:br/>
        <w:t xml:space="preserve">        "nullable": false,</w:t>
        <w:br/>
        <w:t xml:space="preserve">        "required": true,</w:t>
        <w:br/>
        <w:t xml:space="preserve">        "unique": false</w:t>
        <w:br/>
        <w:t xml:space="preserve">      },</w:t>
        <w:br/>
        <w:t xml:space="preserve">      {</w:t>
        <w:br/>
        <w:t xml:space="preserve">        "coerce": false,</w:t>
        <w:br/>
        <w:t xml:space="preserve">        "dtype": "float",</w:t>
        <w:br/>
        <w:t xml:space="preserve">        "ge": null,</w:t>
        <w:br/>
        <w:t xml:space="preserve">        "isin": null,</w:t>
        <w:br/>
        <w:t xml:space="preserve">        "le": null,</w:t>
        <w:br/>
        <w:t xml:space="preserve">        "name": "deuda_ingreso",</w:t>
        <w:br/>
        <w:t xml:space="preserve">        "nullable": false,</w:t>
        <w:br/>
        <w:t xml:space="preserve">        "required": true,</w:t>
        <w:br/>
        <w:t xml:space="preserve">        "unique": false</w:t>
        <w:br/>
        <w:t xml:space="preserve">      },</w:t>
        <w:br/>
        <w:t xml:space="preserve">      {</w:t>
        <w:br/>
        <w:t xml:space="preserve">        "coerce": false,</w:t>
        <w:br/>
        <w:t xml:space="preserve">        "dtype": "float",</w:t>
        <w:br/>
        <w:t xml:space="preserve">        "ge": null,</w:t>
        <w:br/>
        <w:t xml:space="preserve">        "isin": null,</w:t>
        <w:br/>
        <w:t xml:space="preserve">        "le": null,</w:t>
        <w:br/>
        <w:t xml:space="preserve">        "name": "utilizacion_linea",</w:t>
        <w:br/>
        <w:t xml:space="preserve">        "nullable": false,</w:t>
        <w:br/>
        <w:t xml:space="preserve">        "required": true,</w:t>
        <w:br/>
        <w:t xml:space="preserve">        "unique": false</w:t>
        <w:br/>
        <w:t xml:space="preserve">      },</w:t>
        <w:br/>
        <w:t xml:space="preserve">      {</w:t>
        <w:br/>
        <w:t xml:space="preserve">        "coerce": false,</w:t>
        <w:br/>
        <w:t xml:space="preserve">        "dtype": "int",</w:t>
        <w:br/>
        <w:t xml:space="preserve">        "ge": null,</w:t>
        <w:br/>
        <w:t xml:space="preserve">        "isin": null,</w:t>
        <w:br/>
        <w:t xml:space="preserve">        "le": null,</w:t>
        <w:br/>
        <w:t xml:space="preserve">        "name": "mora_max_12m",</w:t>
        <w:br/>
        <w:t xml:space="preserve">        "nullable": false,</w:t>
        <w:br/>
        <w:t xml:space="preserve">        "required": true,</w:t>
        <w:br/>
        <w:t xml:space="preserve">        "unique": false</w:t>
        <w:br/>
        <w:t xml:space="preserve">      },</w:t>
        <w:br/>
        <w:t xml:space="preserve">      {</w:t>
        <w:br/>
        <w:t xml:space="preserve">        "coerce": false,</w:t>
        <w:br/>
        <w:t xml:space="preserve">        "dtype": "int",</w:t>
        <w:br/>
        <w:t xml:space="preserve">        "ge": null,</w:t>
        <w:br/>
        <w:t xml:space="preserve">        "isin": null,</w:t>
        <w:br/>
        <w:t xml:space="preserve">        "le": null,</w:t>
        <w:br/>
        <w:t xml:space="preserve">        "name": "antiguedad_meses",</w:t>
        <w:br/>
        <w:t xml:space="preserve">        "nullable": false,</w:t>
        <w:br/>
        <w:t xml:space="preserve">        "required": true,</w:t>
        <w:br/>
        <w:t xml:space="preserve">        "unique": false</w:t>
        <w:br/>
        <w:t xml:space="preserve">      },</w:t>
        <w:br/>
        <w:t xml:space="preserve">      {</w:t>
        <w:br/>
        <w:t xml:space="preserve">        "coerce": false,</w:t>
        <w:br/>
        <w:t xml:space="preserve">        "dtype": "str",</w:t>
        <w:br/>
        <w:t xml:space="preserve">        "ge": null,</w:t>
        <w:br/>
        <w:t xml:space="preserve">        "isin": null,</w:t>
        <w:br/>
        <w:t xml:space="preserve">        "le": null,</w:t>
        <w:br/>
        <w:t xml:space="preserve">        "name": "segmento",</w:t>
        <w:br/>
        <w:t xml:space="preserve">        "nullable": false,</w:t>
        <w:br/>
        <w:t xml:space="preserve">        "required": true,</w:t>
        <w:br/>
        <w:t xml:space="preserve">        "unique": false</w:t>
        <w:br/>
        <w:t xml:space="preserve">      },</w:t>
        <w:br/>
        <w:t xml:space="preserve">      {</w:t>
        <w:br/>
        <w:t xml:space="preserve">        "coerce": false,</w:t>
        <w:br/>
        <w:t xml:space="preserve">        "dtype": "str",</w:t>
        <w:br/>
        <w:t xml:space="preserve">        "ge": null,</w:t>
        <w:br/>
        <w:t xml:space="preserve">        "isin": null,</w:t>
        <w:br/>
        <w:t xml:space="preserve">        "le": null,</w:t>
        <w:br/>
        <w:t xml:space="preserve">        "name": "cohorte",</w:t>
        <w:br/>
        <w:t xml:space="preserve">        "nullable": false,</w:t>
        <w:br/>
        <w:t xml:space="preserve">        "required": true,</w:t>
        <w:br/>
        <w:t xml:space="preserve">        "unique": false</w:t>
        <w:br/>
        <w:t xml:space="preserve">      },</w:t>
        <w:br/>
        <w:t xml:space="preserve">      {</w:t>
        <w:br/>
        <w:t xml:space="preserve">        "coerce": false,</w:t>
        <w:br/>
        <w:t xml:space="preserve">        "dtype": "int",</w:t>
        <w:br/>
        <w:t xml:space="preserve">        "ge": null,</w:t>
        <w:br/>
        <w:t xml:space="preserve">        "isin": null,</w:t>
        <w:br/>
        <w:t xml:space="preserve">        "le": null,</w:t>
        <w:br/>
        <w:t xml:space="preserve">        "name": "bad_flag",</w:t>
        <w:br/>
        <w:t xml:space="preserve">        "nullable": false,</w:t>
        <w:br/>
        <w:t xml:space="preserve">        "required": true,</w:t>
        <w:br/>
        <w:t xml:space="preserve">        "unique": false</w:t>
        <w:br/>
        <w:t xml:space="preserve">      }</w:t>
        <w:br/>
        <w:t xml:space="preserve">    ],</w:t>
        <w:br/>
        <w:t xml:space="preserve">    "index_col": "loan_id",</w:t>
        <w:br/>
        <w:t xml:space="preserve">    "ordered": false,</w:t>
        <w:br/>
        <w:t xml:space="preserve">    "strict": false,</w:t>
        <w:br/>
        <w:t xml:space="preserve">    "unique_keys": null</w:t>
        <w:br/>
        <w:t xml:space="preserve">  },</w:t>
        <w:br/>
        <w:t xml:space="preserve">  "target": {</w:t>
        <w:br/>
        <w:t xml:space="preserve">    "bad_rule": {</w:t>
        <w:br/>
        <w:t xml:space="preserve">      "all_of": [</w:t>
        <w:br/>
        <w:t xml:space="preserve">        {</w:t>
        <w:br/>
        <w:t xml:space="preserve">          "col": "bad_flag",</w:t>
        <w:br/>
        <w:t xml:space="preserve">          "op": "==",</w:t>
        <w:br/>
        <w:t xml:space="preserve">          "value": 1</w:t>
        <w:br/>
        <w:t xml:space="preserve">        }</w:t>
        <w:br/>
        <w:t xml:space="preserve">      ],</w:t>
        <w:br/>
        <w:t xml:space="preserve">      "any_of": []</w:t>
        <w:br/>
        <w:t xml:space="preserve">    },</w:t>
        <w:br/>
        <w:t xml:space="preserve">    "exclusion_rules": [],</w:t>
        <w:br/>
        <w:t xml:space="preserve">    "good_rule": null,</w:t>
        <w:br/>
        <w:t xml:space="preserve">    "indeterminate_rule": null,</w:t>
        <w:br/>
        <w:t xml:space="preserve">    "target_col": "target",</w:t>
        <w:br/>
        <w:t xml:space="preserve">    "window": null</w:t>
        <w:br/>
        <w:t xml:space="preserve">  },</w:t>
        <w:br/>
        <w:t xml:space="preserve">  "type": "standard"</w:t>
        <w:br/>
        <w:t>}</w:t>
      </w:r>
    </w:p>
    <w:p>
      <w:r>
        <w:rPr>
          <w:b/>
        </w:rPr>
        <w:t>exclusions_by_reason</w:t>
      </w:r>
    </w:p>
    <w:p>
      <w:r>
        <w:rPr>
          <w:rFonts w:ascii="Consolas" w:hAnsi="Consolas"/>
        </w:rPr>
        <w:t>{}</w:t>
      </w:r>
    </w:p>
    <w:p>
      <w:r>
        <w:rPr>
          <w:b/>
        </w:rPr>
        <w:t>n_features</w:t>
      </w:r>
    </w:p>
    <w:p>
      <w:r>
        <w:rPr>
          <w:rFonts w:ascii="Consolas" w:hAnsi="Consolas"/>
        </w:rPr>
        <w:t>8</w:t>
      </w:r>
    </w:p>
    <w:p>
      <w:r>
        <w:rPr>
          <w:b/>
        </w:rPr>
        <w:t>n_rows</w:t>
      </w:r>
    </w:p>
    <w:p>
      <w:r>
        <w:rPr>
          <w:rFonts w:ascii="Consolas" w:hAnsi="Consolas"/>
        </w:rPr>
        <w:t>6000</w:t>
      </w:r>
    </w:p>
    <w:p>
      <w:r>
        <w:rPr>
          <w:b/>
        </w:rPr>
        <w:t>partition_bad_rates</w:t>
      </w:r>
    </w:p>
    <w:p>
      <w:r>
        <w:rPr>
          <w:rFonts w:ascii="Consolas" w:hAnsi="Consolas"/>
        </w:rPr>
        <w:t>{</w:t>
        <w:br/>
        <w:t xml:space="preserve">  "desarrollo": "0.2333",</w:t>
        <w:br/>
        <w:t xml:space="preserve">  "fuera_de_modelo": "0.0000",</w:t>
        <w:br/>
        <w:t xml:space="preserve">  "holdout": "0.2367",</w:t>
        <w:br/>
        <w:t xml:space="preserve">  "oot": "0.2371"</w:t>
        <w:br/>
        <w:t>}</w:t>
      </w:r>
    </w:p>
    <w:p>
      <w:r>
        <w:rPr>
          <w:b/>
        </w:rPr>
        <w:t>partition_sizes</w:t>
      </w:r>
    </w:p>
    <w:p>
      <w:r>
        <w:rPr>
          <w:rFonts w:ascii="Consolas" w:hAnsi="Consolas"/>
        </w:rPr>
        <w:t>{</w:t>
        <w:br/>
        <w:t xml:space="preserve">  "desarrollo": 3961,</w:t>
        <w:br/>
        <w:t xml:space="preserve">  "fuera_de_modelo": 0,</w:t>
        <w:br/>
        <w:t xml:space="preserve">  "holdout": 1031,</w:t>
        <w:br/>
        <w:t xml:space="preserve">  "oot": 1008</w:t>
        <w:br/>
        <w:t>}</w:t>
      </w:r>
    </w:p>
    <w:p>
      <w:r>
        <w:rPr>
          <w:b/>
        </w:rPr>
        <w:t>performance_window_months</w:t>
      </w:r>
    </w:p>
    <w:p>
      <w:r>
        <w:rPr>
          <w:rFonts w:ascii="Consolas" w:hAnsi="Consolas"/>
        </w:rPr>
        <w:t>—</w:t>
      </w:r>
    </w:p>
    <w:p>
      <w:r>
        <w:rPr>
          <w:b/>
        </w:rPr>
        <w:t>source</w:t>
      </w:r>
    </w:p>
    <w:p>
      <w:r>
        <w:rPr>
          <w:rFonts w:ascii="Consolas" w:hAnsi="Consolas"/>
        </w:rPr>
        <w:t>consumo_comportamiento.parquet</w:t>
      </w:r>
    </w:p>
    <w:p>
      <w:r>
        <w:rPr>
          <w:b/>
        </w:rPr>
        <w:t>target_col</w:t>
      </w:r>
    </w:p>
    <w:p>
      <w:r>
        <w:rPr>
          <w:rFonts w:ascii="Consolas" w:hAnsi="Consolas"/>
        </w:rPr>
        <w:t>target</w:t>
      </w:r>
    </w:p>
    <w:p>
      <w:pPr>
        <w:pStyle w:val="Heading2"/>
      </w:pPr>
      <w:r>
        <w:t>C.2 Población y calidad de datos</w:t>
      </w:r>
    </w:p>
    <w:p>
      <w:r>
        <w:rPr>
          <w:rFonts w:ascii="Consolas" w:hAnsi="Consolas"/>
        </w:rPr>
        <w:t>Artefacto de origen: eda.eda_card</w:t>
      </w:r>
    </w:p>
    <w:p>
      <w:pPr>
        <w:pStyle w:val="Heading3"/>
      </w:pPr>
      <w:r>
        <w:t>Parámetros y payload</w:t>
      </w:r>
    </w:p>
    <w:p>
      <w:r>
        <w:rPr>
          <w:b/>
        </w:rPr>
        <w:t>axis</w:t>
      </w:r>
    </w:p>
    <w:p>
      <w:r>
        <w:rPr>
          <w:rFonts w:ascii="Consolas" w:hAnsi="Consolas"/>
        </w:rPr>
        <w:t>cohort</w:t>
      </w:r>
    </w:p>
    <w:p>
      <w:r>
        <w:rPr>
          <w:b/>
        </w:rPr>
        <w:t>axis_inferred</w:t>
      </w:r>
    </w:p>
    <w:p>
      <w:r>
        <w:rPr>
          <w:rFonts w:ascii="Consolas" w:hAnsi="Consolas"/>
        </w:rPr>
        <w:t>false</w:t>
      </w:r>
    </w:p>
    <w:p>
      <w:r>
        <w:rPr>
          <w:b/>
        </w:rPr>
        <w:t>effective_config</w:t>
      </w:r>
    </w:p>
    <w:p>
      <w:r>
        <w:rPr>
          <w:rFonts w:ascii="Consolas" w:hAnsi="Consolas"/>
        </w:rPr>
        <w:t>{</w:t>
        <w:br/>
        <w:t xml:space="preserve">  "analysis_partition": "desarrollo",</w:t>
        <w:br/>
        <w:t xml:space="preserve">  "default_rate": {</w:t>
        <w:br/>
        <w:t xml:space="preserve">    "axis": "cohort",</w:t>
        <w:br/>
        <w:t xml:space="preserve">    "cohort_col": "cohorte",</w:t>
        <w:br/>
        <w:t xml:space="preserve">    "date_col": null,</w:t>
        <w:br/>
        <w:t xml:space="preserve">    "min_obs_per_period": 50,</w:t>
        <w:br/>
        <w:t xml:space="preserve">    "period_freq": "M"</w:t>
        <w:br/>
        <w:t xml:space="preserve">  },</w:t>
        <w:br/>
        <w:t xml:space="preserve">  "quality": {</w:t>
        <w:br/>
        <w:t xml:space="preserve">    "high_cardinality_threshold": 50,</w:t>
        <w:br/>
        <w:t xml:space="preserve">    "near_constant_threshold": "0.990000"</w:t>
        <w:br/>
        <w:t xml:space="preserve">  },</w:t>
        <w:br/>
        <w:t xml:space="preserve">  "sampling": {</w:t>
        <w:br/>
        <w:t xml:space="preserve">    "enabled": false,</w:t>
        <w:br/>
        <w:t xml:space="preserve">    "max_rows": 500000</w:t>
        <w:br/>
        <w:t xml:space="preserve">  },</w:t>
        <w:br/>
        <w:t xml:space="preserve">  "stability": {</w:t>
        <w:br/>
        <w:t xml:space="preserve">    "metric": "cv",</w:t>
        <w:br/>
        <w:t xml:space="preserve">    "threshold": "0.250000"</w:t>
        <w:br/>
        <w:t xml:space="preserve">  },</w:t>
        <w:br/>
        <w:t xml:space="preserve">  "type": "standard",</w:t>
        <w:br/>
        <w:t xml:space="preserve">  "univariate": {</w:t>
        <w:br/>
        <w:t xml:space="preserve">    "columns": [</w:t>
        <w:br/>
        <w:t xml:space="preserve">      "ingreso_mensual",</w:t>
        <w:br/>
        <w:t xml:space="preserve">      "deuda_ingreso",</w:t>
        <w:br/>
        <w:t xml:space="preserve">      "utilizacion_linea",</w:t>
        <w:br/>
        <w:t xml:space="preserve">      "mora_max_12m",</w:t>
        <w:br/>
        <w:t xml:space="preserve">      "antiguedad_meses",</w:t>
        <w:br/>
        <w:t xml:space="preserve">      "segmento"</w:t>
        <w:br/>
        <w:t xml:space="preserve">    ],</w:t>
        <w:br/>
        <w:t xml:space="preserve">    "compute_descriptive_iv": false,</w:t>
        <w:br/>
        <w:t xml:space="preserve">    "n_quantile_bins": 10,</w:t>
        <w:br/>
        <w:t xml:space="preserve">    "rare_level_threshold": "0.010000"</w:t>
        <w:br/>
        <w:t xml:space="preserve">  }</w:t>
        <w:br/>
        <w:t>}</w:t>
      </w:r>
    </w:p>
    <w:p>
      <w:r>
        <w:rPr>
          <w:b/>
        </w:rPr>
        <w:t>n_columns_profiled</w:t>
      </w:r>
    </w:p>
    <w:p>
      <w:r>
        <w:rPr>
          <w:rFonts w:ascii="Consolas" w:hAnsi="Consolas"/>
        </w:rPr>
        <w:t>6</w:t>
      </w:r>
    </w:p>
    <w:p>
      <w:r>
        <w:rPr>
          <w:b/>
        </w:rPr>
        <w:t>n_figures</w:t>
      </w:r>
    </w:p>
    <w:p>
      <w:r>
        <w:rPr>
          <w:rFonts w:ascii="Consolas" w:hAnsi="Consolas"/>
        </w:rPr>
        <w:t>6</w:t>
      </w:r>
    </w:p>
    <w:p>
      <w:r>
        <w:rPr>
          <w:b/>
        </w:rPr>
        <w:t>n_periods</w:t>
      </w:r>
    </w:p>
    <w:p>
      <w:r>
        <w:rPr>
          <w:rFonts w:ascii="Consolas" w:hAnsi="Consolas"/>
        </w:rPr>
        <w:t>5</w:t>
      </w:r>
    </w:p>
    <w:p>
      <w:r>
        <w:rPr>
          <w:b/>
        </w:rPr>
        <w:t>overall_default_rate</w:t>
      </w:r>
    </w:p>
    <w:p>
      <w:r>
        <w:rPr>
          <w:rFonts w:ascii="Consolas" w:hAnsi="Consolas"/>
        </w:rPr>
        <w:t>0.2333</w:t>
      </w:r>
    </w:p>
    <w:p>
      <w:r>
        <w:rPr>
          <w:b/>
        </w:rPr>
        <w:t>quality_flag_counts</w:t>
      </w:r>
    </w:p>
    <w:p>
      <w:r>
        <w:rPr>
          <w:rFonts w:ascii="Consolas" w:hAnsi="Consolas"/>
        </w:rPr>
        <w:t>{</w:t>
        <w:br/>
        <w:t xml:space="preserve">  "high_cardinality": 0,</w:t>
        <w:br/>
        <w:t xml:space="preserve">  "near_constant": 0,</w:t>
        <w:br/>
        <w:t xml:space="preserve">  "near_unique": 1</w:t>
        <w:br/>
        <w:t>}</w:t>
      </w:r>
    </w:p>
    <w:p>
      <w:r>
        <w:rPr>
          <w:b/>
        </w:rPr>
        <w:t>stability_flagged</w:t>
      </w:r>
    </w:p>
    <w:p>
      <w:r>
        <w:rPr>
          <w:rFonts w:ascii="Consolas" w:hAnsi="Consolas"/>
        </w:rPr>
        <w:t>false</w:t>
      </w:r>
    </w:p>
    <w:p>
      <w:r>
        <w:rPr>
          <w:b/>
        </w:rPr>
        <w:t>stability_metric_used</w:t>
      </w:r>
    </w:p>
    <w:p>
      <w:r>
        <w:rPr>
          <w:rFonts w:ascii="Consolas" w:hAnsi="Consolas"/>
        </w:rPr>
        <w:t>cv</w:t>
      </w:r>
    </w:p>
    <w:p>
      <w:r>
        <w:rPr>
          <w:b/>
        </w:rPr>
        <w:t>stability_not_evaluable_reason</w:t>
      </w:r>
    </w:p>
    <w:p>
      <w:r>
        <w:rPr>
          <w:rFonts w:ascii="Consolas" w:hAnsi="Consolas"/>
        </w:rPr>
        <w:t>eje_cohorte</w:t>
      </w:r>
    </w:p>
    <w:p>
      <w:r>
        <w:rPr>
          <w:b/>
        </w:rPr>
        <w:t>stability_threshold</w:t>
      </w:r>
    </w:p>
    <w:p>
      <w:r>
        <w:rPr>
          <w:rFonts w:ascii="Consolas" w:hAnsi="Consolas"/>
        </w:rPr>
        <w:t>0.250000</w:t>
      </w:r>
    </w:p>
    <w:p>
      <w:r>
        <w:rPr>
          <w:b/>
        </w:rPr>
        <w:t>stability_value</w:t>
      </w:r>
    </w:p>
    <w:p>
      <w:r>
        <w:rPr>
          <w:rFonts w:ascii="Consolas" w:hAnsi="Consolas"/>
        </w:rPr>
        <w:t>—</w:t>
      </w:r>
    </w:p>
    <w:p>
      <w:pPr>
        <w:pStyle w:val="Heading2"/>
      </w:pPr>
      <w:r>
        <w:t>C.3 Binning WoE y poder predictivo</w:t>
      </w:r>
    </w:p>
    <w:p>
      <w:r>
        <w:rPr>
          <w:rFonts w:ascii="Consolas" w:hAnsi="Consolas"/>
        </w:rPr>
        <w:t>Artefacto de origen: binning.binning_card</w:t>
      </w:r>
    </w:p>
    <w:p>
      <w:pPr>
        <w:pStyle w:val="Heading3"/>
      </w:pPr>
      <w:r>
        <w:t>Parámetros y payload</w:t>
      </w:r>
    </w:p>
    <w:p>
      <w:r>
        <w:rPr>
          <w:b/>
        </w:rPr>
        <w:t>effective_config</w:t>
      </w:r>
    </w:p>
    <w:p>
      <w:r>
        <w:rPr>
          <w:rFonts w:ascii="Consolas" w:hAnsi="Consolas"/>
        </w:rPr>
        <w:t>{</w:t>
        <w:br/>
        <w:t xml:space="preserve">  "cat_cutoff": "0.010000",</w:t>
        <w:br/>
        <w:t xml:space="preserve">  "cat_unknown": null,</w:t>
        <w:br/>
        <w:t xml:space="preserve">  "categorical_columns": [</w:t>
        <w:br/>
        <w:t xml:space="preserve">    "segmento"</w:t>
        <w:br/>
        <w:t xml:space="preserve">  ],</w:t>
        <w:br/>
        <w:t xml:space="preserve">  "exclude_columns": [],</w:t>
        <w:br/>
        <w:t xml:space="preserve">  "fail_on_non_binnable": false,</w:t>
        <w:br/>
        <w:t xml:space="preserve">  "feature_columns": [</w:t>
        <w:br/>
        <w:t xml:space="preserve">    "ingreso_mensual",</w:t>
        <w:br/>
        <w:t xml:space="preserve">    "deuda_ingreso",</w:t>
        <w:br/>
        <w:t xml:space="preserve">    "utilizacion_linea",</w:t>
        <w:br/>
        <w:t xml:space="preserve">    "mora_max_12m",</w:t>
        <w:br/>
        <w:t xml:space="preserve">    "antiguedad_meses",</w:t>
        <w:br/>
        <w:t xml:space="preserve">    "segmento"</w:t>
        <w:br/>
        <w:t xml:space="preserve">  ],</w:t>
        <w:br/>
        <w:t xml:space="preserve">  "keep_structural_columns": true,</w:t>
        <w:br/>
        <w:t xml:space="preserve">  "max_n_bins": 6,</w:t>
        <w:br/>
        <w:t xml:space="preserve">  "max_n_prebins": 20,</w:t>
        <w:br/>
        <w:t xml:space="preserve">  "max_pvalue": null,</w:t>
        <w:br/>
        <w:t xml:space="preserve">  "max_pvalue_policy": "consecutive",</w:t>
        <w:br/>
        <w:t xml:space="preserve">  "metric_missing": "empirical",</w:t>
        <w:br/>
        <w:t xml:space="preserve">  "metric_special": "empirical",</w:t>
        <w:br/>
        <w:t xml:space="preserve">  "min_bin_n_event": 1,</w:t>
        <w:br/>
        <w:t xml:space="preserve">  "min_bin_n_nonevent": 1,</w:t>
        <w:br/>
        <w:t xml:space="preserve">  "min_bin_size": "0.050000",</w:t>
        <w:br/>
        <w:t xml:space="preserve">  "min_event_rate_diff": "0.0000",</w:t>
        <w:br/>
        <w:t xml:space="preserve">  "min_n_bins": null,</w:t>
        <w:br/>
        <w:t xml:space="preserve">  "min_prebin_size": "0.050000",</w:t>
        <w:br/>
        <w:t xml:space="preserve">  "mip_solver": "bop",</w:t>
        <w:br/>
        <w:t xml:space="preserve">  "monotonic_trend": "auto_asc_desc",</w:t>
        <w:br/>
        <w:t xml:space="preserve">  "n_jobs": null,</w:t>
        <w:br/>
        <w:t xml:space="preserve">  "output_suffix": "__woe",</w:t>
        <w:br/>
        <w:t xml:space="preserve">  "require_optimal": true,</w:t>
        <w:br/>
        <w:t xml:space="preserve">  "solver": "mip",</w:t>
        <w:br/>
        <w:t xml:space="preserve">  "special_handling": "separate",</w:t>
        <w:br/>
        <w:t xml:space="preserve">  "split_digits": null,</w:t>
        <w:br/>
        <w:t xml:space="preserve">  "time_limit": 10,</w:t>
        <w:br/>
        <w:t xml:space="preserve">  "type": "standard",</w:t>
        <w:br/>
        <w:t xml:space="preserve">  "variable_overrides": []</w:t>
        <w:br/>
        <w:t>}</w:t>
      </w:r>
    </w:p>
    <w:p>
      <w:r>
        <w:rPr>
          <w:b/>
        </w:rPr>
        <w:t>excluded_by_target_rule</w:t>
      </w:r>
    </w:p>
    <w:p>
      <w:r>
        <w:rPr>
          <w:rFonts w:ascii="Consolas" w:hAnsi="Consolas"/>
        </w:rPr>
        <w:t>[]</w:t>
      </w:r>
    </w:p>
    <w:p>
      <w:r>
        <w:rPr>
          <w:b/>
        </w:rPr>
        <w:t>iv_by_variable</w:t>
      </w:r>
    </w:p>
    <w:p>
      <w:r>
        <w:rPr>
          <w:rFonts w:ascii="Consolas" w:hAnsi="Consolas"/>
        </w:rPr>
        <w:t>{</w:t>
        <w:br/>
        <w:t xml:space="preserve">  "antiguedad_meses": "0.041379",</w:t>
        <w:br/>
        <w:t xml:space="preserve">  "deuda_ingreso": "0.163519",</w:t>
        <w:br/>
        <w:t xml:space="preserve">  "ingreso_mensual": "0.304750",</w:t>
        <w:br/>
        <w:t xml:space="preserve">  "mora_max_12m": "0.021870",</w:t>
        <w:br/>
        <w:t xml:space="preserve">  "segmento": "0.002922",</w:t>
        <w:br/>
        <w:t xml:space="preserve">  "utilizacion_linea": "0.061031"</w:t>
        <w:br/>
        <w:t>}</w:t>
      </w:r>
    </w:p>
    <w:p>
      <w:r>
        <w:rPr>
          <w:b/>
        </w:rPr>
        <w:t>missing_handling</w:t>
      </w:r>
    </w:p>
    <w:p>
      <w:r>
        <w:rPr>
          <w:rFonts w:ascii="Consolas" w:hAnsi="Consolas"/>
        </w:rPr>
        <w:t>empirical</w:t>
      </w:r>
    </w:p>
    <w:p>
      <w:r>
        <w:rPr>
          <w:b/>
        </w:rPr>
        <w:t>monotonicity_by_variable</w:t>
      </w:r>
    </w:p>
    <w:p>
      <w:r>
        <w:rPr>
          <w:rFonts w:ascii="Consolas" w:hAnsi="Consolas"/>
        </w:rPr>
        <w:t>{</w:t>
        <w:br/>
        <w:t xml:space="preserve">  "antiguedad_meses": "descending",</w:t>
        <w:br/>
        <w:t xml:space="preserve">  "deuda_ingreso": "ascending",</w:t>
        <w:br/>
        <w:t xml:space="preserve">  "ingreso_mensual": "descending",</w:t>
        <w:br/>
        <w:t xml:space="preserve">  "mora_max_12m": "ascending",</w:t>
        <w:br/>
        <w:t xml:space="preserve">  "segmento": null,</w:t>
        <w:br/>
        <w:t xml:space="preserve">  "utilizacion_linea": "ascending"</w:t>
        <w:br/>
        <w:t>}</w:t>
      </w:r>
    </w:p>
    <w:p>
      <w:r>
        <w:rPr>
          <w:b/>
        </w:rPr>
        <w:t>n_variables_binned</w:t>
      </w:r>
    </w:p>
    <w:p>
      <w:r>
        <w:rPr>
          <w:rFonts w:ascii="Consolas" w:hAnsi="Consolas"/>
        </w:rPr>
        <w:t>6</w:t>
      </w:r>
    </w:p>
    <w:p>
      <w:r>
        <w:rPr>
          <w:b/>
        </w:rPr>
        <w:t>n_variables_requested</w:t>
      </w:r>
    </w:p>
    <w:p>
      <w:r>
        <w:rPr>
          <w:rFonts w:ascii="Consolas" w:hAnsi="Consolas"/>
        </w:rPr>
        <w:t>6</w:t>
      </w:r>
    </w:p>
    <w:p>
      <w:r>
        <w:rPr>
          <w:b/>
        </w:rPr>
        <w:t>n_variables_skipped</w:t>
      </w:r>
    </w:p>
    <w:p>
      <w:r>
        <w:rPr>
          <w:rFonts w:ascii="Consolas" w:hAnsi="Consolas"/>
        </w:rPr>
        <w:t>0</w:t>
      </w:r>
    </w:p>
    <w:p>
      <w:r>
        <w:rPr>
          <w:b/>
        </w:rPr>
        <w:t>optbinning_version</w:t>
      </w:r>
    </w:p>
    <w:p>
      <w:r>
        <w:rPr>
          <w:rFonts w:ascii="Consolas" w:hAnsi="Consolas"/>
        </w:rPr>
        <w:t>0.20.0</w:t>
      </w:r>
    </w:p>
    <w:p>
      <w:r>
        <w:rPr>
          <w:b/>
        </w:rPr>
        <w:t>special_handling</w:t>
      </w:r>
    </w:p>
    <w:p>
      <w:r>
        <w:rPr>
          <w:rFonts w:ascii="Consolas" w:hAnsi="Consolas"/>
        </w:rPr>
        <w:t>separate</w:t>
      </w:r>
    </w:p>
    <w:p>
      <w:pPr>
        <w:pStyle w:val="Heading2"/>
      </w:pPr>
      <w:r>
        <w:t>C.4 Selección de variables</w:t>
      </w:r>
    </w:p>
    <w:p>
      <w:r>
        <w:rPr>
          <w:rFonts w:ascii="Consolas" w:hAnsi="Consolas"/>
        </w:rPr>
        <w:t>Artefacto de origen: selection.selection_card</w:t>
      </w:r>
    </w:p>
    <w:p>
      <w:pPr>
        <w:pStyle w:val="Heading3"/>
      </w:pPr>
      <w:r>
        <w:t>Parámetros y payload</w:t>
      </w:r>
    </w:p>
    <w:p>
      <w:r>
        <w:rPr>
          <w:b/>
        </w:rPr>
        <w:t>dependency_versions</w:t>
      </w:r>
    </w:p>
    <w:p>
      <w:r>
        <w:rPr>
          <w:rFonts w:ascii="Consolas" w:hAnsi="Consolas"/>
        </w:rPr>
        <w:t>{</w:t>
        <w:br/>
        <w:t xml:space="preserve">  "numpy": "2.4.6",</w:t>
        <w:br/>
        <w:t xml:space="preserve">  "pandas": "2.3.3",</w:t>
        <w:br/>
        <w:t xml:space="preserve">  "scikit-learn": "1.7.2",</w:t>
        <w:br/>
        <w:t xml:space="preserve">  "scipy": "1.18.0",</w:t>
        <w:br/>
        <w:t xml:space="preserve">  "statsmodels": "0.14.6"</w:t>
        <w:br/>
        <w:t>}</w:t>
      </w:r>
    </w:p>
    <w:p>
      <w:r>
        <w:rPr>
          <w:b/>
        </w:rPr>
        <w:t>effective_config</w:t>
      </w:r>
    </w:p>
    <w:p>
      <w:r>
        <w:rPr>
          <w:rFonts w:ascii="Consolas" w:hAnsi="Consolas"/>
        </w:rPr>
        <w:t>{</w:t>
        <w:br/>
        <w:t xml:space="preserve">  "compute_univariate_metrics": true,</w:t>
        <w:br/>
        <w:t xml:space="preserve">  "correlation": {</w:t>
        <w:br/>
        <w:t xml:space="preserve">    "clustering_method": "none",</w:t>
        <w:br/>
        <w:t xml:space="preserve">    "enabled": true,</w:t>
        <w:br/>
        <w:t xml:space="preserve">    "method": "pearson",</w:t>
        <w:br/>
        <w:t xml:space="preserve">    "threshold": "0.750000"</w:t>
        <w:br/>
        <w:t xml:space="preserve">  },</w:t>
        <w:br/>
        <w:t xml:space="preserve">  "exclude_columns": [],</w:t>
        <w:br/>
        <w:t xml:space="preserve">  "fail_if_no_features": true,</w:t>
        <w:br/>
        <w:t xml:space="preserve">  "feature_columns": "*",</w:t>
        <w:br/>
        <w:t xml:space="preserve">  "force_exclude": [],</w:t>
        <w:br/>
        <w:t xml:space="preserve">  "force_include": [],</w:t>
        <w:br/>
        <w:t xml:space="preserve">  "keep_structural_columns": true,</w:t>
        <w:br/>
        <w:t xml:space="preserve">  "max_iv": "0.500000",</w:t>
        <w:br/>
        <w:t xml:space="preserve">  "max_iv_action": "flag",</w:t>
        <w:br/>
        <w:t xml:space="preserve">  "min_auc": null,</w:t>
        <w:br/>
        <w:t xml:space="preserve">  "min_gini": null,</w:t>
        <w:br/>
        <w:t xml:space="preserve">  "min_iv": "0.020000",</w:t>
        <w:br/>
        <w:t xml:space="preserve">  "min_ks": null,</w:t>
        <w:br/>
        <w:t xml:space="preserve">  "priority_order": [</w:t>
        <w:br/>
        <w:t xml:space="preserve">    "iv",</w:t>
        <w:br/>
        <w:t xml:space="preserve">    "auc",</w:t>
        <w:br/>
        <w:t xml:space="preserve">    "ks",</w:t>
        <w:br/>
        <w:t xml:space="preserve">    "name"</w:t>
        <w:br/>
        <w:t xml:space="preserve">  ],</w:t>
        <w:br/>
        <w:t xml:space="preserve">  "stability": {</w:t>
        <w:br/>
        <w:t xml:space="preserve">    "action": "report_only",</w:t>
        <w:br/>
        <w:t xml:space="preserve">    "enabled": false,</w:t>
        <w:br/>
        <w:t xml:space="preserve">    "review_threshold": "0.250000",</w:t>
        <w:br/>
        <w:t xml:space="preserve">    "smoothing": "0.000001",</w:t>
        <w:br/>
        <w:t xml:space="preserve">    "stable_threshold": "0.100000"</w:t>
        <w:br/>
        <w:t xml:space="preserve">  },</w:t>
        <w:br/>
        <w:t xml:space="preserve">  "type": "standard",</w:t>
        <w:br/>
        <w:t xml:space="preserve">  "vif": {</w:t>
        <w:br/>
        <w:t xml:space="preserve">    "add_intercept": true,</w:t>
        <w:br/>
        <w:t xml:space="preserve">    "enabled": true,</w:t>
        <w:br/>
        <w:t xml:space="preserve">    "max_iterations": null,</w:t>
        <w:br/>
        <w:t xml:space="preserve">    "threshold": "5.000000"</w:t>
        <w:br/>
        <w:t xml:space="preserve">  }</w:t>
        <w:br/>
        <w:t>}</w:t>
      </w:r>
    </w:p>
    <w:p>
      <w:r>
        <w:rPr>
          <w:b/>
        </w:rPr>
        <w:t>excluded_by_reason</w:t>
      </w:r>
    </w:p>
    <w:p>
      <w:r>
        <w:rPr>
          <w:rFonts w:ascii="Consolas" w:hAnsi="Consolas"/>
        </w:rPr>
        <w:t>{</w:t>
        <w:br/>
        <w:t xml:space="preserve">  "low_iv": 1</w:t>
        <w:br/>
        <w:t>}</w:t>
      </w:r>
    </w:p>
    <w:p>
      <w:r>
        <w:rPr>
          <w:b/>
        </w:rPr>
        <w:t>high_iv_flags</w:t>
      </w:r>
    </w:p>
    <w:p>
      <w:r>
        <w:rPr>
          <w:rFonts w:ascii="Consolas" w:hAnsi="Consolas"/>
        </w:rPr>
        <w:t>[]</w:t>
      </w:r>
    </w:p>
    <w:p>
      <w:r>
        <w:rPr>
          <w:b/>
        </w:rPr>
        <w:t>max_abs_correlation_after_selection</w:t>
      </w:r>
    </w:p>
    <w:p>
      <w:r>
        <w:rPr>
          <w:rFonts w:ascii="Consolas" w:hAnsi="Consolas"/>
        </w:rPr>
        <w:t>0.030326</w:t>
      </w:r>
    </w:p>
    <w:p>
      <w:r>
        <w:rPr>
          <w:b/>
        </w:rPr>
        <w:t>max_vif_after_selection</w:t>
      </w:r>
    </w:p>
    <w:p>
      <w:r>
        <w:rPr>
          <w:rFonts w:ascii="Consolas" w:hAnsi="Consolas"/>
        </w:rPr>
        <w:t>1.001595</w:t>
      </w:r>
    </w:p>
    <w:p>
      <w:r>
        <w:rPr>
          <w:b/>
        </w:rPr>
        <w:t>n_candidates</w:t>
      </w:r>
    </w:p>
    <w:p>
      <w:r>
        <w:rPr>
          <w:rFonts w:ascii="Consolas" w:hAnsi="Consolas"/>
        </w:rPr>
        <w:t>6</w:t>
      </w:r>
    </w:p>
    <w:p>
      <w:r>
        <w:rPr>
          <w:b/>
        </w:rPr>
        <w:t>n_excluded</w:t>
      </w:r>
    </w:p>
    <w:p>
      <w:r>
        <w:rPr>
          <w:rFonts w:ascii="Consolas" w:hAnsi="Consolas"/>
        </w:rPr>
        <w:t>1</w:t>
      </w:r>
    </w:p>
    <w:p>
      <w:r>
        <w:rPr>
          <w:b/>
        </w:rPr>
        <w:t>n_selected</w:t>
      </w:r>
    </w:p>
    <w:p>
      <w:r>
        <w:rPr>
          <w:rFonts w:ascii="Consolas" w:hAnsi="Consolas"/>
        </w:rPr>
        <w:t>5</w:t>
      </w:r>
    </w:p>
    <w:p>
      <w:r>
        <w:rPr>
          <w:b/>
        </w:rPr>
        <w:t>selected_features</w:t>
      </w:r>
    </w:p>
    <w:p>
      <w:r>
        <w:rPr>
          <w:rFonts w:ascii="Consolas" w:hAnsi="Consolas"/>
        </w:rPr>
        <w:t>[</w:t>
        <w:br/>
        <w:t xml:space="preserve">  "antiguedad_meses",</w:t>
        <w:br/>
        <w:t xml:space="preserve">  "deuda_ingreso",</w:t>
        <w:br/>
        <w:t xml:space="preserve">  "ingreso_mensual",</w:t>
        <w:br/>
        <w:t xml:space="preserve">  "mora_max_12m",</w:t>
        <w:br/>
        <w:t xml:space="preserve">  "utilizacion_linea"</w:t>
        <w:br/>
        <w:t>]</w:t>
      </w:r>
    </w:p>
    <w:p>
      <w:r>
        <w:rPr>
          <w:b/>
        </w:rPr>
        <w:t>stability_flags</w:t>
      </w:r>
    </w:p>
    <w:p>
      <w:r>
        <w:rPr>
          <w:rFonts w:ascii="Consolas" w:hAnsi="Consolas"/>
        </w:rPr>
        <w:t>[]</w:t>
      </w:r>
    </w:p>
    <w:p>
      <w:r>
        <w:rPr>
          <w:b/>
        </w:rPr>
        <w:t>thresholds</w:t>
      </w:r>
    </w:p>
    <w:p>
      <w:r>
        <w:rPr>
          <w:rFonts w:ascii="Consolas" w:hAnsi="Consolas"/>
        </w:rPr>
        <w:t>{</w:t>
        <w:br/>
        <w:t xml:space="preserve">  "correlation.clustering_method": "none",</w:t>
        <w:br/>
        <w:t xml:space="preserve">  "correlation.method": "pearson",</w:t>
        <w:br/>
        <w:t xml:space="preserve">  "correlation.threshold": "0.750000",</w:t>
        <w:br/>
        <w:t xml:space="preserve">  "max_iv": "0.500000",</w:t>
        <w:br/>
        <w:t xml:space="preserve">  "max_iv_action": "flag",</w:t>
        <w:br/>
        <w:t xml:space="preserve">  "min_auc": null,</w:t>
        <w:br/>
        <w:t xml:space="preserve">  "min_gini": null,</w:t>
        <w:br/>
        <w:t xml:space="preserve">  "min_iv": "0.020000",</w:t>
        <w:br/>
        <w:t xml:space="preserve">  "min_ks": null,</w:t>
        <w:br/>
        <w:t xml:space="preserve">  "stability.action": "report_only",</w:t>
        <w:br/>
        <w:t xml:space="preserve">  "stability.review_threshold": null,</w:t>
        <w:br/>
        <w:t xml:space="preserve">  "stability.stable_threshold": null,</w:t>
        <w:br/>
        <w:t xml:space="preserve">  "vif.threshold": "5.000000"</w:t>
        <w:br/>
        <w:t>}</w:t>
      </w:r>
    </w:p>
    <w:p>
      <w:pPr>
        <w:pStyle w:val="Heading2"/>
      </w:pPr>
      <w:r>
        <w:t>C.5 Modelo PD</w:t>
      </w:r>
    </w:p>
    <w:p>
      <w:r>
        <w:rPr>
          <w:rFonts w:ascii="Consolas" w:hAnsi="Consolas"/>
        </w:rPr>
        <w:t>Artefacto de origen: model.model_card</w:t>
      </w:r>
    </w:p>
    <w:p>
      <w:pPr>
        <w:pStyle w:val="Heading3"/>
      </w:pPr>
      <w:r>
        <w:t>Parámetros y payload</w:t>
      </w:r>
    </w:p>
    <w:p>
      <w:r>
        <w:rPr>
          <w:b/>
        </w:rPr>
        <w:t>dependency_versions</w:t>
      </w:r>
    </w:p>
    <w:p>
      <w:r>
        <w:rPr>
          <w:rFonts w:ascii="Consolas" w:hAnsi="Consolas"/>
        </w:rPr>
        <w:t>{</w:t>
        <w:br/>
        <w:t xml:space="preserve">  "numpy": "2.4.6",</w:t>
        <w:br/>
        <w:t xml:space="preserve">  "pandas": "2.3.3",</w:t>
        <w:br/>
        <w:t xml:space="preserve">  "scikit-learn": "1.7.2",</w:t>
        <w:br/>
        <w:t xml:space="preserve">  "scipy": "1.18.0",</w:t>
        <w:br/>
        <w:t xml:space="preserve">  "statsmodels": "0.14.6"</w:t>
        <w:br/>
        <w:t>}</w:t>
      </w:r>
    </w:p>
    <w:p>
      <w:r>
        <w:rPr>
          <w:b/>
        </w:rPr>
        <w:t>effective_config</w:t>
      </w:r>
    </w:p>
    <w:p>
      <w:r>
        <w:rPr>
          <w:rFonts w:ascii="Consolas" w:hAnsi="Consolas"/>
        </w:rPr>
        <w:t>{</w:t>
        <w:br/>
        <w:t xml:space="preserve">  "alpha": "0.050000",</w:t>
        <w:br/>
        <w:t xml:space="preserve">  "engine": "logit",</w:t>
        <w:br/>
        <w:t xml:space="preserve">  "fail_if_no_features": true,</w:t>
        <w:br/>
        <w:t xml:space="preserve">  "fit_intercept": true,</w:t>
        <w:br/>
        <w:t xml:space="preserve">  "fit_maxiter": 100,</w:t>
        <w:br/>
        <w:t xml:space="preserve">  "force_exclude": [],</w:t>
        <w:br/>
        <w:t xml:space="preserve">  "force_include": [],</w:t>
        <w:br/>
        <w:t xml:space="preserve">  "iv_contribution": {</w:t>
        <w:br/>
        <w:t xml:space="preserve">    "action": "flag",</w:t>
        <w:br/>
        <w:t xml:space="preserve">    "threshold": "0.900000"</w:t>
        <w:br/>
        <w:t xml:space="preserve">  },</w:t>
        <w:br/>
        <w:t xml:space="preserve">  "optimizer": "newton",</w:t>
        <w:br/>
        <w:t xml:space="preserve">  "sign_policy": {</w:t>
        <w:br/>
        <w:t xml:space="preserve">    "action": "flag",</w:t>
        <w:br/>
        <w:t xml:space="preserve">    "expected_beta_sign": "negative",</w:t>
        <w:br/>
        <w:t xml:space="preserve">    "fail_on_forced_inverted": false</w:t>
        <w:br/>
        <w:t xml:space="preserve">  },</w:t>
        <w:br/>
        <w:t xml:space="preserve">  "stepwise": {</w:t>
        <w:br/>
        <w:t xml:space="preserve">    "criterion": "wald_pvalue",</w:t>
        <w:br/>
        <w:t xml:space="preserve">    "direction": "bidirectional",</w:t>
        <w:br/>
        <w:t xml:space="preserve">    "enabled": true,</w:t>
        <w:br/>
        <w:t xml:space="preserve">    "entry_p_value": "0.050000",</w:t>
        <w:br/>
        <w:t xml:space="preserve">    "exit_p_value": "0.050000",</w:t>
        <w:br/>
        <w:t xml:space="preserve">    "max_iter": 100,</w:t>
        <w:br/>
        <w:t xml:space="preserve">    "min_features": 1</w:t>
        <w:br/>
        <w:t xml:space="preserve">  },</w:t>
        <w:br/>
        <w:t xml:space="preserve">  "tol": "0.000000",</w:t>
        <w:br/>
        <w:t xml:space="preserve">  "type": "standard"</w:t>
        <w:br/>
        <w:t>}</w:t>
      </w:r>
    </w:p>
    <w:p>
      <w:r>
        <w:rPr>
          <w:b/>
        </w:rPr>
        <w:t>engine</w:t>
      </w:r>
    </w:p>
    <w:p>
      <w:r>
        <w:rPr>
          <w:rFonts w:ascii="Consolas" w:hAnsi="Consolas"/>
        </w:rPr>
        <w:t>logit</w:t>
      </w:r>
    </w:p>
    <w:p>
      <w:r>
        <w:rPr>
          <w:b/>
        </w:rPr>
        <w:t>final_features</w:t>
      </w:r>
    </w:p>
    <w:p>
      <w:r>
        <w:rPr>
          <w:rFonts w:ascii="Consolas" w:hAnsi="Consolas"/>
        </w:rPr>
        <w:t>[</w:t>
        <w:br/>
        <w:t xml:space="preserve">  "antiguedad_meses",</w:t>
        <w:br/>
        <w:t xml:space="preserve">  "deuda_ingreso",</w:t>
        <w:br/>
        <w:t xml:space="preserve">  "ingreso_mensual",</w:t>
        <w:br/>
        <w:t xml:space="preserve">  "mora_max_12m",</w:t>
        <w:br/>
        <w:t xml:space="preserve">  "utilizacion_linea"</w:t>
        <w:br/>
        <w:t>]</w:t>
      </w:r>
    </w:p>
    <w:p>
      <w:r>
        <w:rPr>
          <w:b/>
        </w:rPr>
        <w:t>fit_statistics</w:t>
      </w:r>
    </w:p>
    <w:p>
      <w:r>
        <w:rPr>
          <w:rFonts w:ascii="Consolas" w:hAnsi="Consolas"/>
        </w:rPr>
        <w:t>{</w:t>
        <w:br/>
        <w:t xml:space="preserve">  "aic": "3898.72",</w:t>
        <w:br/>
        <w:t xml:space="preserve">  "bic": "3936.42",</w:t>
        <w:br/>
        <w:t xml:space="preserve">  "converged": true,</w:t>
        <w:br/>
        <w:t xml:space="preserve">  "llr": "416.536024",</w:t>
        <w:br/>
        <w:t xml:space="preserve">  "llr_p_value": "0.000000",</w:t>
        <w:br/>
        <w:t xml:space="preserve">  "log_likelihood": "-1943.36",</w:t>
        <w:br/>
        <w:t xml:space="preserve">  "n_events_dev": 924,</w:t>
        <w:br/>
        <w:t xml:space="preserve">  "n_iterations": 6,</w:t>
        <w:br/>
        <w:t xml:space="preserve">  "n_nonevents_dev": 3037,</w:t>
        <w:br/>
        <w:t xml:space="preserve">  "n_obs_dev": 3961,</w:t>
        <w:br/>
        <w:t xml:space="preserve">  "null_log_likelihood": "-2151.63",</w:t>
        <w:br/>
        <w:t xml:space="preserve">  "optimizer": "newton",</w:t>
        <w:br/>
        <w:t xml:space="preserve">  "pseudo_r2_mcfadden": "0.096796"</w:t>
        <w:br/>
        <w:t>}</w:t>
      </w:r>
    </w:p>
    <w:p>
      <w:r>
        <w:rPr>
          <w:b/>
        </w:rPr>
        <w:t>iv_contribution_flags</w:t>
      </w:r>
    </w:p>
    <w:p>
      <w:r>
        <w:rPr>
          <w:rFonts w:ascii="Consolas" w:hAnsi="Consolas"/>
        </w:rPr>
        <w:t>[</w:t>
        <w:br/>
        <w:t xml:space="preserve">  "ingreso_mensual"</w:t>
        <w:br/>
        <w:t>]</w:t>
      </w:r>
    </w:p>
    <w:p>
      <w:r>
        <w:rPr>
          <w:b/>
        </w:rPr>
        <w:t>n_candidates</w:t>
      </w:r>
    </w:p>
    <w:p>
      <w:r>
        <w:rPr>
          <w:rFonts w:ascii="Consolas" w:hAnsi="Consolas"/>
        </w:rPr>
        <w:t>5</w:t>
      </w:r>
    </w:p>
    <w:p>
      <w:r>
        <w:rPr>
          <w:b/>
        </w:rPr>
        <w:t>n_final_features</w:t>
      </w:r>
    </w:p>
    <w:p>
      <w:r>
        <w:rPr>
          <w:rFonts w:ascii="Consolas" w:hAnsi="Consolas"/>
        </w:rPr>
        <w:t>5</w:t>
      </w:r>
    </w:p>
    <w:p>
      <w:r>
        <w:rPr>
          <w:b/>
        </w:rPr>
        <w:t>sign_flags</w:t>
      </w:r>
    </w:p>
    <w:p>
      <w:r>
        <w:rPr>
          <w:rFonts w:ascii="Consolas" w:hAnsi="Consolas"/>
        </w:rPr>
        <w:t>[]</w:t>
      </w:r>
    </w:p>
    <w:p>
      <w:r>
        <w:rPr>
          <w:b/>
        </w:rPr>
        <w:t>thresholds</w:t>
      </w:r>
    </w:p>
    <w:p>
      <w:r>
        <w:rPr>
          <w:rFonts w:ascii="Consolas" w:hAnsi="Consolas"/>
        </w:rPr>
        <w:t>{</w:t>
        <w:br/>
        <w:t xml:space="preserve">  "alpha": "0.050000",</w:t>
        <w:br/>
        <w:t xml:space="preserve">  "engine": "logit",</w:t>
        <w:br/>
        <w:t xml:space="preserve">  "entry_p_value": "0.050000",</w:t>
        <w:br/>
        <w:t xml:space="preserve">  "exit_p_value": "0.050000",</w:t>
        <w:br/>
        <w:t xml:space="preserve">  "fail_if_no_features": "true",</w:t>
        <w:br/>
        <w:t xml:space="preserve">  "fit_intercept": "true",</w:t>
        <w:br/>
        <w:t xml:space="preserve">  "fit_maxiter": "100.000000",</w:t>
        <w:br/>
        <w:t xml:space="preserve">  "iv_contribution.action": "flag",</w:t>
        <w:br/>
        <w:t xml:space="preserve">  "iv_contribution.threshold": "0.900000",</w:t>
        <w:br/>
        <w:t xml:space="preserve">  "optimizer": "newton",</w:t>
        <w:br/>
        <w:t xml:space="preserve">  "sign_policy.action": "flag",</w:t>
        <w:br/>
        <w:t xml:space="preserve">  "sign_policy.expected_beta_sign": "negative",</w:t>
        <w:br/>
        <w:t xml:space="preserve">  "stepwise.criterion": "wald_pvalue",</w:t>
        <w:br/>
        <w:t xml:space="preserve">  "stepwise.direction": "bidirectional",</w:t>
        <w:br/>
        <w:t xml:space="preserve">  "stepwise.max_iter": "100.000000",</w:t>
        <w:br/>
        <w:t xml:space="preserve">  "stepwise.min_features": "1.000000"</w:t>
        <w:br/>
        <w:t>}</w:t>
      </w:r>
    </w:p>
    <w:p>
      <w:pPr>
        <w:pStyle w:val="Heading2"/>
      </w:pPr>
      <w:r>
        <w:t>C.6 Scorecard</w:t>
      </w:r>
    </w:p>
    <w:p>
      <w:r>
        <w:rPr>
          <w:rFonts w:ascii="Consolas" w:hAnsi="Consolas"/>
        </w:rPr>
        <w:t>Artefacto de origen: scorecard.card</w:t>
      </w:r>
    </w:p>
    <w:p>
      <w:pPr>
        <w:pStyle w:val="Heading3"/>
      </w:pPr>
      <w:r>
        <w:t>Parámetros y payload</w:t>
      </w:r>
    </w:p>
    <w:p>
      <w:r>
        <w:rPr>
          <w:b/>
        </w:rPr>
        <w:t>dependency_versions</w:t>
      </w:r>
    </w:p>
    <w:p>
      <w:r>
        <w:rPr>
          <w:rFonts w:ascii="Consolas" w:hAnsi="Consolas"/>
        </w:rPr>
        <w:t>{</w:t>
        <w:br/>
        <w:t xml:space="preserve">  "numpy": "2.4.6",</w:t>
        <w:br/>
        <w:t xml:space="preserve">  "pandas": "2.3.3"</w:t>
        <w:br/>
        <w:t>}</w:t>
      </w:r>
    </w:p>
    <w:p>
      <w:r>
        <w:rPr>
          <w:b/>
        </w:rPr>
        <w:t>effective_config</w:t>
      </w:r>
    </w:p>
    <w:p>
      <w:r>
        <w:rPr>
          <w:rFonts w:ascii="Consolas" w:hAnsi="Consolas"/>
        </w:rPr>
        <w:t>{</w:t>
        <w:br/>
        <w:t xml:space="preserve">  "clip": false,</w:t>
        <w:br/>
        <w:t xml:space="preserve">  "intercept_allocation": "uniform",</w:t>
        <w:br/>
        <w:t xml:space="preserve">  "max_score": null,</w:t>
        <w:br/>
        <w:t xml:space="preserve">  "min_score": null,</w:t>
        <w:br/>
        <w:t xml:space="preserve">  "output_suffix": "__points",</w:t>
        <w:br/>
        <w:t xml:space="preserve">  "pdo": "20.000000",</w:t>
        <w:br/>
        <w:t xml:space="preserve">  "point_overrides": [],</w:t>
        <w:br/>
        <w:t xml:space="preserve">  "rounding_method": "nearest_integer",</w:t>
        <w:br/>
        <w:t xml:space="preserve">  "score_column": "score",</w:t>
        <w:br/>
        <w:t xml:space="preserve">  "score_direction": "higher_is_lower_risk",</w:t>
        <w:br/>
        <w:t xml:space="preserve">  "target_odds": "50.000000",</w:t>
        <w:br/>
        <w:t xml:space="preserve">  "target_score": "600.000000",</w:t>
        <w:br/>
        <w:t xml:space="preserve">  "type": "standard"</w:t>
        <w:br/>
        <w:t>}</w:t>
      </w:r>
    </w:p>
    <w:p>
      <w:r>
        <w:rPr>
          <w:b/>
        </w:rPr>
        <w:t>factor</w:t>
      </w:r>
    </w:p>
    <w:p>
      <w:r>
        <w:rPr>
          <w:rFonts w:ascii="Consolas" w:hAnsi="Consolas"/>
        </w:rPr>
        <w:t>28.853901</w:t>
      </w:r>
    </w:p>
    <w:p>
      <w:r>
        <w:rPr>
          <w:b/>
        </w:rPr>
        <w:t>max_score</w:t>
      </w:r>
    </w:p>
    <w:p>
      <w:r>
        <w:rPr>
          <w:rFonts w:ascii="Consolas" w:hAnsi="Consolas"/>
        </w:rPr>
        <w:t>—</w:t>
      </w:r>
    </w:p>
    <w:p>
      <w:r>
        <w:rPr>
          <w:b/>
        </w:rPr>
        <w:t>min_score</w:t>
      </w:r>
    </w:p>
    <w:p>
      <w:r>
        <w:rPr>
          <w:rFonts w:ascii="Consolas" w:hAnsi="Consolas"/>
        </w:rPr>
        <w:t>—</w:t>
      </w:r>
    </w:p>
    <w:p>
      <w:r>
        <w:rPr>
          <w:b/>
        </w:rPr>
        <w:t>n_variables</w:t>
      </w:r>
    </w:p>
    <w:p>
      <w:r>
        <w:rPr>
          <w:rFonts w:ascii="Consolas" w:hAnsi="Consolas"/>
        </w:rPr>
        <w:t>5</w:t>
      </w:r>
    </w:p>
    <w:p>
      <w:r>
        <w:rPr>
          <w:b/>
        </w:rPr>
        <w:t>offset</w:t>
      </w:r>
    </w:p>
    <w:p>
      <w:r>
        <w:rPr>
          <w:rFonts w:ascii="Consolas" w:hAnsi="Consolas"/>
        </w:rPr>
        <w:t>487.122876</w:t>
      </w:r>
    </w:p>
    <w:p>
      <w:r>
        <w:rPr>
          <w:b/>
        </w:rPr>
        <w:t>overrides_count</w:t>
      </w:r>
    </w:p>
    <w:p>
      <w:r>
        <w:rPr>
          <w:rFonts w:ascii="Consolas" w:hAnsi="Consolas"/>
        </w:rPr>
        <w:t>0</w:t>
      </w:r>
    </w:p>
    <w:p>
      <w:r>
        <w:rPr>
          <w:b/>
        </w:rPr>
        <w:t>pdo</w:t>
      </w:r>
    </w:p>
    <w:p>
      <w:r>
        <w:rPr>
          <w:rFonts w:ascii="Consolas" w:hAnsi="Consolas"/>
        </w:rPr>
        <w:t>20.000000</w:t>
      </w:r>
    </w:p>
    <w:p>
      <w:r>
        <w:rPr>
          <w:b/>
        </w:rPr>
        <w:t>points_columns</w:t>
      </w:r>
    </w:p>
    <w:p>
      <w:r>
        <w:rPr>
          <w:rFonts w:ascii="Consolas" w:hAnsi="Consolas"/>
        </w:rPr>
        <w:t>[</w:t>
        <w:br/>
        <w:t xml:space="preserve">  "antiguedad_meses__points",</w:t>
        <w:br/>
        <w:t xml:space="preserve">  "deuda_ingreso__points",</w:t>
        <w:br/>
        <w:t xml:space="preserve">  "ingreso_mensual__points",</w:t>
        <w:br/>
        <w:t xml:space="preserve">  "mora_max_12m__points",</w:t>
        <w:br/>
        <w:t xml:space="preserve">  "utilizacion_linea__points"</w:t>
        <w:br/>
        <w:t>]</w:t>
      </w:r>
    </w:p>
    <w:p>
      <w:r>
        <w:rPr>
          <w:b/>
        </w:rPr>
        <w:t>rounding_method</w:t>
      </w:r>
    </w:p>
    <w:p>
      <w:r>
        <w:rPr>
          <w:rFonts w:ascii="Consolas" w:hAnsi="Consolas"/>
        </w:rPr>
        <w:t>nearest_integer</w:t>
      </w:r>
    </w:p>
    <w:p>
      <w:r>
        <w:rPr>
          <w:b/>
        </w:rPr>
        <w:t>score_column</w:t>
      </w:r>
    </w:p>
    <w:p>
      <w:r>
        <w:rPr>
          <w:rFonts w:ascii="Consolas" w:hAnsi="Consolas"/>
        </w:rPr>
        <w:t>score</w:t>
      </w:r>
    </w:p>
    <w:p>
      <w:r>
        <w:rPr>
          <w:b/>
        </w:rPr>
        <w:t>score_direction</w:t>
      </w:r>
    </w:p>
    <w:p>
      <w:r>
        <w:rPr>
          <w:rFonts w:ascii="Consolas" w:hAnsi="Consolas"/>
        </w:rPr>
        <w:t>higher_is_lower_risk</w:t>
      </w:r>
    </w:p>
    <w:p>
      <w:r>
        <w:rPr>
          <w:b/>
        </w:rPr>
        <w:t>target_odds</w:t>
      </w:r>
    </w:p>
    <w:p>
      <w:r>
        <w:rPr>
          <w:rFonts w:ascii="Consolas" w:hAnsi="Consolas"/>
        </w:rPr>
        <w:t>50.000000</w:t>
      </w:r>
    </w:p>
    <w:p>
      <w:r>
        <w:rPr>
          <w:b/>
        </w:rPr>
        <w:t>target_score</w:t>
      </w:r>
    </w:p>
    <w:p>
      <w:r>
        <w:rPr>
          <w:rFonts w:ascii="Consolas" w:hAnsi="Consolas"/>
        </w:rPr>
        <w:t>600.000000</w:t>
      </w:r>
    </w:p>
    <w:p>
      <w:pPr>
        <w:pStyle w:val="Heading2"/>
      </w:pPr>
      <w:r>
        <w:t>C.7 Calibración</w:t>
      </w:r>
    </w:p>
    <w:p>
      <w:r>
        <w:rPr>
          <w:rFonts w:ascii="Consolas" w:hAnsi="Consolas"/>
        </w:rPr>
        <w:t>Artefacto de origen: calibration.card</w:t>
      </w:r>
    </w:p>
    <w:p>
      <w:pPr>
        <w:pStyle w:val="Heading3"/>
      </w:pPr>
      <w:r>
        <w:t>Parámetros y payload</w:t>
      </w:r>
    </w:p>
    <w:p>
      <w:r>
        <w:rPr>
          <w:b/>
        </w:rPr>
        <w:t>anchor_kind</w:t>
      </w:r>
    </w:p>
    <w:p>
      <w:r>
        <w:rPr>
          <w:rFonts w:ascii="Consolas" w:hAnsi="Consolas"/>
        </w:rPr>
        <w:t>through_the_cycle</w:t>
      </w:r>
    </w:p>
    <w:p>
      <w:r>
        <w:rPr>
          <w:b/>
        </w:rPr>
        <w:t>anchor_source</w:t>
      </w:r>
    </w:p>
    <w:p>
      <w:r>
        <w:rPr>
          <w:rFonts w:ascii="Consolas" w:hAnsi="Consolas"/>
        </w:rPr>
        <w:t>development_observed</w:t>
      </w:r>
    </w:p>
    <w:p>
      <w:r>
        <w:rPr>
          <w:b/>
        </w:rPr>
        <w:t>calibrated_mean_pd_dev</w:t>
      </w:r>
    </w:p>
    <w:p>
      <w:r>
        <w:rPr>
          <w:rFonts w:ascii="Consolas" w:hAnsi="Consolas"/>
        </w:rPr>
        <w:t>0.2333</w:t>
      </w:r>
    </w:p>
    <w:p>
      <w:r>
        <w:rPr>
          <w:b/>
        </w:rPr>
        <w:t>dependency_versions</w:t>
      </w:r>
    </w:p>
    <w:p>
      <w:r>
        <w:rPr>
          <w:rFonts w:ascii="Consolas" w:hAnsi="Consolas"/>
        </w:rPr>
        <w:t>{</w:t>
        <w:br/>
        <w:t xml:space="preserve">  "numpy": "2.4.6",</w:t>
        <w:br/>
        <w:t xml:space="preserve">  "pandas": "2.3.3",</w:t>
        <w:br/>
        <w:t xml:space="preserve">  "scipy": "1.18.0"</w:t>
        <w:br/>
        <w:t>}</w:t>
      </w:r>
    </w:p>
    <w:p>
      <w:r>
        <w:rPr>
          <w:b/>
        </w:rPr>
        <w:t>effective_config</w:t>
      </w:r>
    </w:p>
    <w:p>
      <w:r>
        <w:rPr>
          <w:rFonts w:ascii="Consolas" w:hAnsi="Consolas"/>
        </w:rPr>
        <w:t>{</w:t>
        <w:br/>
        <w:t xml:space="preserve">  "anchor_kind": "through_the_cycle",</w:t>
        <w:br/>
        <w:t xml:space="preserve">  "anchor_source": "development_observed",</w:t>
        <w:br/>
        <w:t xml:space="preserve">  "fit_partition": "desarrollo",</w:t>
        <w:br/>
        <w:t xml:space="preserve">  "linear_predictor_calibrated_column": "linear_predictor_calibrated",</w:t>
        <w:br/>
        <w:t xml:space="preserve">  "linear_predictor_column": "linear_predictor",</w:t>
        <w:br/>
        <w:t xml:space="preserve">  "max_abs_offset": null,</w:t>
        <w:br/>
        <w:t xml:space="preserve">  "max_iter": 100,</w:t>
        <w:br/>
        <w:t xml:space="preserve">  "method": "intercept_offset",</w:t>
        <w:br/>
        <w:t xml:space="preserve">  "min_fit_rows": 30,</w:t>
        <w:br/>
        <w:t xml:space="preserve">  "partition_column": "partition",</w:t>
        <w:br/>
        <w:t xml:space="preserve">  "pd_calibrated_column": "pd_calibrated",</w:t>
        <w:br/>
        <w:t xml:space="preserve">  "pd_raw_column": "pd_raw",</w:t>
        <w:br/>
        <w:t xml:space="preserve">  "require_both_classes_for_supervised": true,</w:t>
        <w:br/>
        <w:t xml:space="preserve">  "target_column": "target",</w:t>
        <w:br/>
        <w:t xml:space="preserve">  "target_pd": null,</w:t>
        <w:br/>
        <w:t xml:space="preserve">  "target_tolerance": "0.000000",</w:t>
        <w:br/>
        <w:t xml:space="preserve">  "type": "standard"</w:t>
        <w:br/>
        <w:t>}</w:t>
      </w:r>
    </w:p>
    <w:p>
      <w:r>
        <w:rPr>
          <w:b/>
        </w:rPr>
        <w:t>fit_partition</w:t>
      </w:r>
    </w:p>
    <w:p>
      <w:r>
        <w:rPr>
          <w:rFonts w:ascii="Consolas" w:hAnsi="Consolas"/>
        </w:rPr>
        <w:t>desarrollo</w:t>
      </w:r>
    </w:p>
    <w:p>
      <w:r>
        <w:rPr>
          <w:b/>
        </w:rPr>
        <w:t>intercept</w:t>
      </w:r>
    </w:p>
    <w:p>
      <w:r>
        <w:rPr>
          <w:rFonts w:ascii="Consolas" w:hAnsi="Consolas"/>
        </w:rPr>
        <w:t>—</w:t>
      </w:r>
    </w:p>
    <w:p>
      <w:r>
        <w:rPr>
          <w:b/>
        </w:rPr>
        <w:t>method</w:t>
      </w:r>
    </w:p>
    <w:p>
      <w:r>
        <w:rPr>
          <w:rFonts w:ascii="Consolas" w:hAnsi="Consolas"/>
        </w:rPr>
        <w:t>intercept_offset</w:t>
      </w:r>
    </w:p>
    <w:p>
      <w:r>
        <w:rPr>
          <w:b/>
        </w:rPr>
        <w:t>n_fit</w:t>
      </w:r>
    </w:p>
    <w:p>
      <w:r>
        <w:rPr>
          <w:rFonts w:ascii="Consolas" w:hAnsi="Consolas"/>
        </w:rPr>
        <w:t>3961</w:t>
      </w:r>
    </w:p>
    <w:p>
      <w:r>
        <w:rPr>
          <w:b/>
        </w:rPr>
        <w:t>observed_default_rate_dev</w:t>
      </w:r>
    </w:p>
    <w:p>
      <w:r>
        <w:rPr>
          <w:rFonts w:ascii="Consolas" w:hAnsi="Consolas"/>
        </w:rPr>
        <w:t>0.2333</w:t>
      </w:r>
    </w:p>
    <w:p>
      <w:r>
        <w:rPr>
          <w:b/>
        </w:rPr>
        <w:t>offset</w:t>
      </w:r>
    </w:p>
    <w:p>
      <w:r>
        <w:rPr>
          <w:rFonts w:ascii="Consolas" w:hAnsi="Consolas"/>
        </w:rPr>
        <w:t>-0.000000</w:t>
      </w:r>
    </w:p>
    <w:p>
      <w:r>
        <w:rPr>
          <w:b/>
        </w:rPr>
        <w:t>pd_calibrated_column</w:t>
      </w:r>
    </w:p>
    <w:p>
      <w:r>
        <w:rPr>
          <w:rFonts w:ascii="Consolas" w:hAnsi="Consolas"/>
        </w:rPr>
        <w:t>pd_calibrated</w:t>
      </w:r>
    </w:p>
    <w:p>
      <w:r>
        <w:rPr>
          <w:b/>
        </w:rPr>
        <w:t>pd_raw_column</w:t>
      </w:r>
    </w:p>
    <w:p>
      <w:r>
        <w:rPr>
          <w:rFonts w:ascii="Consolas" w:hAnsi="Consolas"/>
        </w:rPr>
        <w:t>pd_raw</w:t>
      </w:r>
    </w:p>
    <w:p>
      <w:r>
        <w:rPr>
          <w:b/>
        </w:rPr>
        <w:t>ranking_preserved</w:t>
      </w:r>
    </w:p>
    <w:p>
      <w:r>
        <w:rPr>
          <w:rFonts w:ascii="Consolas" w:hAnsi="Consolas"/>
        </w:rPr>
        <w:t>true</w:t>
      </w:r>
    </w:p>
    <w:p>
      <w:r>
        <w:rPr>
          <w:b/>
        </w:rPr>
        <w:t>raw_mean_pd_dev</w:t>
      </w:r>
    </w:p>
    <w:p>
      <w:r>
        <w:rPr>
          <w:rFonts w:ascii="Consolas" w:hAnsi="Consolas"/>
        </w:rPr>
        <w:t>0.233274</w:t>
      </w:r>
    </w:p>
    <w:p>
      <w:r>
        <w:rPr>
          <w:b/>
        </w:rPr>
        <w:t>slope</w:t>
      </w:r>
    </w:p>
    <w:p>
      <w:r>
        <w:rPr>
          <w:rFonts w:ascii="Consolas" w:hAnsi="Consolas"/>
        </w:rPr>
        <w:t>—</w:t>
      </w:r>
    </w:p>
    <w:p>
      <w:r>
        <w:rPr>
          <w:b/>
        </w:rPr>
        <w:t>target_pd</w:t>
      </w:r>
    </w:p>
    <w:p>
      <w:r>
        <w:rPr>
          <w:rFonts w:ascii="Consolas" w:hAnsi="Consolas"/>
        </w:rPr>
        <w:t>0.233274</w:t>
      </w:r>
    </w:p>
    <w:p>
      <w:r>
        <w:rPr>
          <w:b/>
        </w:rPr>
        <w:t>ties_created</w:t>
      </w:r>
    </w:p>
    <w:p>
      <w:r>
        <w:rPr>
          <w:rFonts w:ascii="Consolas" w:hAnsi="Consolas"/>
        </w:rPr>
        <w:t>0</w:t>
      </w:r>
    </w:p>
    <w:p>
      <w:pPr>
        <w:pStyle w:val="Heading2"/>
      </w:pPr>
      <w:r>
        <w:t>C.8 Desempeño y discriminación</w:t>
      </w:r>
    </w:p>
    <w:p>
      <w:r>
        <w:rPr>
          <w:rFonts w:ascii="Consolas" w:hAnsi="Consolas"/>
        </w:rPr>
        <w:t>Artefacto de origen: performance.card</w:t>
      </w:r>
    </w:p>
    <w:p>
      <w:pPr>
        <w:pStyle w:val="Heading3"/>
      </w:pPr>
      <w:r>
        <w:t>Parámetros y payload</w:t>
      </w:r>
    </w:p>
    <w:p>
      <w:r>
        <w:rPr>
          <w:b/>
        </w:rPr>
        <w:t>bands_by_partition</w:t>
      </w:r>
    </w:p>
    <w:p>
      <w:r>
        <w:rPr>
          <w:rFonts w:ascii="Consolas" w:hAnsi="Consolas"/>
        </w:rPr>
        <w:t>{</w:t>
        <w:br/>
        <w:t xml:space="preserve">  "desarrollo": "ok",</w:t>
        <w:br/>
        <w:t xml:space="preserve">  "holdout": "ok",</w:t>
        <w:br/>
        <w:t xml:space="preserve">  "oot": "ok"</w:t>
        <w:br/>
        <w:t>}</w:t>
      </w:r>
    </w:p>
    <w:p>
      <w:r>
        <w:rPr>
          <w:b/>
        </w:rPr>
        <w:t>dependency_versions</w:t>
      </w:r>
    </w:p>
    <w:p>
      <w:r>
        <w:rPr>
          <w:rFonts w:ascii="Consolas" w:hAnsi="Consolas"/>
        </w:rPr>
        <w:t>{</w:t>
        <w:br/>
        <w:t xml:space="preserve">  "numpy": "2.4.6",</w:t>
        <w:br/>
        <w:t xml:space="preserve">  "pandas": "2.3.3",</w:t>
        <w:br/>
        <w:t xml:space="preserve">  "scikit-learn": "1.7.2"</w:t>
        <w:br/>
        <w:t>}</w:t>
      </w:r>
    </w:p>
    <w:p>
      <w:r>
        <w:rPr>
          <w:b/>
        </w:rPr>
        <w:t>effective_config</w:t>
      </w:r>
    </w:p>
    <w:p>
      <w:r>
        <w:rPr>
          <w:rFonts w:ascii="Consolas" w:hAnsi="Consolas"/>
        </w:rPr>
        <w:t>{</w:t>
        <w:br/>
        <w:t xml:space="preserve">  "evaluation_source": "pd_calibrated",</w:t>
        <w:br/>
        <w:t xml:space="preserve">  "min_events_per_partition": 1,</w:t>
        <w:br/>
        <w:t xml:space="preserve">  "min_rows_per_partition": 30,</w:t>
        <w:br/>
        <w:t xml:space="preserve">  "n_deciles": 10,</w:t>
        <w:br/>
        <w:t xml:space="preserve">  "optional_thresholds": {},</w:t>
        <w:br/>
        <w:t xml:space="preserve">  "partition_column": "partition",</w:t>
        <w:br/>
        <w:t xml:space="preserve">  "partitions": [</w:t>
        <w:br/>
        <w:t xml:space="preserve">    "desarrollo",</w:t>
        <w:br/>
        <w:t xml:space="preserve">    "holdout",</w:t>
        <w:br/>
        <w:t xml:space="preserve">    "oot"</w:t>
        <w:br/>
        <w:t xml:space="preserve">  ],</w:t>
        <w:br/>
        <w:t xml:space="preserve">  "pd_column": "pd_calibrated",</w:t>
        <w:br/>
        <w:t xml:space="preserve">  "schema_version": "1.0.0",</w:t>
        <w:br/>
        <w:t xml:space="preserve">  "score_column": "score",</w:t>
        <w:br/>
        <w:t xml:space="preserve">  "score_direction": "higher_is_lower_risk",</w:t>
        <w:br/>
        <w:t xml:space="preserve">  "target_column": "target",</w:t>
        <w:br/>
        <w:t xml:space="preserve">  "type": "standard"</w:t>
        <w:br/>
        <w:t>}</w:t>
      </w:r>
    </w:p>
    <w:p>
      <w:r>
        <w:rPr>
          <w:b/>
        </w:rPr>
        <w:t>evaluation_source</w:t>
      </w:r>
    </w:p>
    <w:p>
      <w:r>
        <w:rPr>
          <w:rFonts w:ascii="Consolas" w:hAnsi="Consolas"/>
        </w:rPr>
        <w:t>pd_calibrated</w:t>
      </w:r>
    </w:p>
    <w:p>
      <w:r>
        <w:rPr>
          <w:b/>
        </w:rPr>
        <w:t>max_metrics_by_partition</w:t>
      </w:r>
    </w:p>
    <w:p>
      <w:r>
        <w:rPr>
          <w:rFonts w:ascii="Consolas" w:hAnsi="Consolas"/>
        </w:rPr>
        <w:t>{</w:t>
        <w:br/>
        <w:t xml:space="preserve">  "desarrollo": {</w:t>
        <w:br/>
        <w:t xml:space="preserve">    "auc": "0.712346",</w:t>
        <w:br/>
        <w:t xml:space="preserve">    "gini": "0.424692",</w:t>
        <w:br/>
        <w:t xml:space="preserve">    "ks": "0.320144"</w:t>
        <w:br/>
        <w:t xml:space="preserve">  },</w:t>
        <w:br/>
        <w:t xml:space="preserve">  "holdout": {</w:t>
        <w:br/>
        <w:t xml:space="preserve">    "auc": "0.694646",</w:t>
        <w:br/>
        <w:t xml:space="preserve">    "gini": "0.389292",</w:t>
        <w:br/>
        <w:t xml:space="preserve">    "ks": "0.311892"</w:t>
        <w:br/>
        <w:t xml:space="preserve">  },</w:t>
        <w:br/>
        <w:t xml:space="preserve">  "oot": {</w:t>
        <w:br/>
        <w:t xml:space="preserve">    "auc": "0.656096",</w:t>
        <w:br/>
        <w:t xml:space="preserve">    "gini": "0.312192",</w:t>
        <w:br/>
        <w:t xml:space="preserve">    "ks": "0.251906"</w:t>
        <w:br/>
        <w:t xml:space="preserve">  }</w:t>
        <w:br/>
        <w:t>}</w:t>
      </w:r>
    </w:p>
    <w:p>
      <w:r>
        <w:rPr>
          <w:b/>
        </w:rPr>
        <w:t>n_deciles</w:t>
      </w:r>
    </w:p>
    <w:p>
      <w:r>
        <w:rPr>
          <w:rFonts w:ascii="Consolas" w:hAnsi="Consolas"/>
        </w:rPr>
        <w:t>10</w:t>
      </w:r>
    </w:p>
    <w:p>
      <w:r>
        <w:rPr>
          <w:b/>
        </w:rPr>
        <w:t>partitions</w:t>
      </w:r>
    </w:p>
    <w:p>
      <w:r>
        <w:rPr>
          <w:rFonts w:ascii="Consolas" w:hAnsi="Consolas"/>
        </w:rPr>
        <w:t>[</w:t>
        <w:br/>
        <w:t xml:space="preserve">  "desarrollo",</w:t>
        <w:br/>
        <w:t xml:space="preserve">  "holdout",</w:t>
        <w:br/>
        <w:t xml:space="preserve">  "oot"</w:t>
        <w:br/>
        <w:t>]</w:t>
      </w:r>
    </w:p>
    <w:p>
      <w:r>
        <w:rPr>
          <w:b/>
        </w:rPr>
        <w:t>score_direction</w:t>
      </w:r>
    </w:p>
    <w:p>
      <w:r>
        <w:rPr>
          <w:rFonts w:ascii="Consolas" w:hAnsi="Consolas"/>
        </w:rPr>
        <w:t>higher_is_lower_risk</w:t>
      </w:r>
    </w:p>
    <w:p>
      <w:r>
        <w:rPr>
          <w:b/>
        </w:rPr>
        <w:t>thresholds</w:t>
      </w:r>
    </w:p>
    <w:p>
      <w:r>
        <w:rPr>
          <w:rFonts w:ascii="Consolas" w:hAnsi="Consolas"/>
        </w:rPr>
        <w:t>{}</w:t>
      </w:r>
    </w:p>
    <w:p>
      <w:pPr>
        <w:pStyle w:val="Heading3"/>
      </w:pPr>
      <w:r>
        <w:t>Métricas estructuradas</w:t>
      </w:r>
    </w:p>
    <w:p>
      <w:r>
        <w:rPr>
          <w:b/>
        </w:rPr>
        <w:t>discrimination</w:t>
      </w:r>
    </w:p>
    <w:p>
      <w:r>
        <w:rPr>
          <w:rFonts w:ascii="Consolas" w:hAnsi="Consolas"/>
        </w:rPr>
        <w:t>{</w:t>
        <w:br/>
        <w:t xml:space="preserve">  "effective_deciles_by_partition": {</w:t>
        <w:br/>
        <w:t xml:space="preserve">    "desarrollo": 10,</w:t>
        <w:br/>
        <w:t xml:space="preserve">    "holdout": 10,</w:t>
        <w:br/>
        <w:t xml:space="preserve">    "oot": 10</w:t>
        <w:br/>
        <w:t xml:space="preserve">  },</w:t>
        <w:br/>
        <w:t xml:space="preserve">  "not_evaluable_reasons_by_partition": {},</w:t>
        <w:br/>
        <w:t xml:space="preserve">  "threshold_flags_by_partition": {}</w:t>
        <w:br/>
        <w:t>}</w:t>
      </w:r>
    </w:p>
    <w:p>
      <w:pPr>
        <w:pStyle w:val="Heading2"/>
      </w:pPr>
      <w:r>
        <w:t>C.9 Estabilidad</w:t>
      </w:r>
    </w:p>
    <w:p>
      <w:r>
        <w:rPr>
          <w:rFonts w:ascii="Consolas" w:hAnsi="Consolas"/>
        </w:rPr>
        <w:t>Artefacto de origen: stability.card</w:t>
      </w:r>
    </w:p>
    <w:p>
      <w:pPr>
        <w:pStyle w:val="Heading3"/>
      </w:pPr>
      <w:r>
        <w:t>Parámetros y payload</w:t>
      </w:r>
    </w:p>
    <w:p>
      <w:r>
        <w:rPr>
          <w:b/>
        </w:rPr>
        <w:t>bands_by_comparison</w:t>
      </w:r>
    </w:p>
    <w:p>
      <w:r>
        <w:rPr>
          <w:rFonts w:ascii="Consolas" w:hAnsi="Consolas"/>
        </w:rPr>
        <w:t>{</w:t>
        <w:br/>
        <w:t xml:space="preserve">  "dev_vs_holdout": "stable",</w:t>
        <w:br/>
        <w:t xml:space="preserve">  "dev_vs_oot": "stable"</w:t>
        <w:br/>
        <w:t>}</w:t>
      </w:r>
    </w:p>
    <w:p>
      <w:r>
        <w:rPr>
          <w:b/>
        </w:rPr>
        <w:t>comparisons</w:t>
      </w:r>
    </w:p>
    <w:p>
      <w:r>
        <w:rPr>
          <w:rFonts w:ascii="Consolas" w:hAnsi="Consolas"/>
        </w:rPr>
        <w:t>[</w:t>
        <w:br/>
        <w:t xml:space="preserve">  "dev_vs_holdout",</w:t>
        <w:br/>
        <w:t xml:space="preserve">  "dev_vs_oot"</w:t>
        <w:br/>
        <w:t>]</w:t>
      </w:r>
    </w:p>
    <w:p>
      <w:r>
        <w:rPr>
          <w:b/>
        </w:rPr>
        <w:t>csi_source</w:t>
      </w:r>
    </w:p>
    <w:p>
      <w:r>
        <w:rPr>
          <w:rFonts w:ascii="Consolas" w:hAnsi="Consolas"/>
        </w:rPr>
        <w:t>score_points</w:t>
      </w:r>
    </w:p>
    <w:p>
      <w:r>
        <w:rPr>
          <w:b/>
        </w:rPr>
        <w:t>dependency_versions</w:t>
      </w:r>
    </w:p>
    <w:p>
      <w:r>
        <w:rPr>
          <w:rFonts w:ascii="Consolas" w:hAnsi="Consolas"/>
        </w:rPr>
        <w:t>{</w:t>
        <w:br/>
        <w:t xml:space="preserve">  "numpy": "2.4.6",</w:t>
        <w:br/>
        <w:t xml:space="preserve">  "pandas": "2.3.3",</w:t>
        <w:br/>
        <w:t xml:space="preserve">  "pandera": "0.32.0"</w:t>
        <w:br/>
        <w:t>}</w:t>
      </w:r>
    </w:p>
    <w:p>
      <w:r>
        <w:rPr>
          <w:b/>
        </w:rPr>
        <w:t>effective_config</w:t>
      </w:r>
    </w:p>
    <w:p>
      <w:r>
        <w:rPr>
          <w:rFonts w:ascii="Consolas" w:hAnsi="Consolas"/>
        </w:rPr>
        <w:t>{</w:t>
        <w:br/>
        <w:t xml:space="preserve">  "comparisons": [</w:t>
        <w:br/>
        <w:t xml:space="preserve">    "dev_vs_holdout",</w:t>
        <w:br/>
        <w:t xml:space="preserve">    "dev_vs_oot"</w:t>
        <w:br/>
        <w:t xml:space="preserve">  ],</w:t>
        <w:br/>
        <w:t xml:space="preserve">  "csi_bins": 10,</w:t>
        <w:br/>
        <w:t xml:space="preserve">  "csi_source": "score_points",</w:t>
        <w:br/>
        <w:t xml:space="preserve">  "include_pd_stability": true,</w:t>
        <w:br/>
        <w:t xml:space="preserve">  "partition_column": "partition",</w:t>
        <w:br/>
        <w:t xml:space="preserve">  "pd_column": "pd_calibrated",</w:t>
        <w:br/>
        <w:t xml:space="preserve">  "psi_bins": 10,</w:t>
        <w:br/>
        <w:t xml:space="preserve">  "psi_review_threshold": "0.250000",</w:t>
        <w:br/>
        <w:t xml:space="preserve">  "psi_stable_threshold": "0.100000",</w:t>
        <w:br/>
        <w:t xml:space="preserve">  "schema_version": "1.0.0",</w:t>
        <w:br/>
        <w:t xml:space="preserve">  "score_column": "score",</w:t>
        <w:br/>
        <w:t xml:space="preserve">  "score_direction": "higher_is_lower_risk",</w:t>
        <w:br/>
        <w:t xml:space="preserve">  "smoothing": "0.000001",</w:t>
        <w:br/>
        <w:t xml:space="preserve">  "temporal_axis": "period",</w:t>
        <w:br/>
        <w:t xml:space="preserve">  "temporal_column": null,</w:t>
        <w:br/>
        <w:t xml:space="preserve">  "temporal_freq": "M",</w:t>
        <w:br/>
        <w:t xml:space="preserve">  "type": "standard"</w:t>
        <w:br/>
        <w:t>}</w:t>
      </w:r>
    </w:p>
    <w:p>
      <w:r>
        <w:rPr>
          <w:b/>
        </w:rPr>
        <w:t>max_psi_by_comparison</w:t>
      </w:r>
    </w:p>
    <w:p>
      <w:r>
        <w:rPr>
          <w:rFonts w:ascii="Consolas" w:hAnsi="Consolas"/>
        </w:rPr>
        <w:t>{</w:t>
        <w:br/>
        <w:t xml:space="preserve">  "dev_vs_holdout": "0.013182",</w:t>
        <w:br/>
        <w:t xml:space="preserve">  "dev_vs_oot": "0.006792"</w:t>
        <w:br/>
        <w:t>}</w:t>
      </w:r>
    </w:p>
    <w:p>
      <w:r>
        <w:rPr>
          <w:b/>
        </w:rPr>
        <w:t>psi_bins</w:t>
      </w:r>
    </w:p>
    <w:p>
      <w:r>
        <w:rPr>
          <w:rFonts w:ascii="Consolas" w:hAnsi="Consolas"/>
        </w:rPr>
        <w:t>10</w:t>
      </w:r>
    </w:p>
    <w:p>
      <w:r>
        <w:rPr>
          <w:b/>
        </w:rPr>
        <w:t>psi_metric_by_comparison</w:t>
      </w:r>
    </w:p>
    <w:p>
      <w:r>
        <w:rPr>
          <w:rFonts w:ascii="Consolas" w:hAnsi="Consolas"/>
        </w:rPr>
        <w:t>{</w:t>
        <w:br/>
        <w:t xml:space="preserve">  "dev_vs_holdout": "pd_psi",</w:t>
        <w:br/>
        <w:t xml:space="preserve">  "dev_vs_oot": "score_psi"</w:t>
        <w:br/>
        <w:t>}</w:t>
      </w:r>
    </w:p>
    <w:p>
      <w:r>
        <w:rPr>
          <w:b/>
        </w:rPr>
        <w:t>review_threshold</w:t>
      </w:r>
    </w:p>
    <w:p>
      <w:r>
        <w:rPr>
          <w:rFonts w:ascii="Consolas" w:hAnsi="Consolas"/>
        </w:rPr>
        <w:t>0.250000</w:t>
      </w:r>
    </w:p>
    <w:p>
      <w:r>
        <w:rPr>
          <w:b/>
        </w:rPr>
        <w:t>score_direction</w:t>
      </w:r>
    </w:p>
    <w:p>
      <w:r>
        <w:rPr>
          <w:rFonts w:ascii="Consolas" w:hAnsi="Consolas"/>
        </w:rPr>
        <w:t>higher_is_lower_risk</w:t>
      </w:r>
    </w:p>
    <w:p>
      <w:r>
        <w:rPr>
          <w:b/>
        </w:rPr>
        <w:t>stable_threshold</w:t>
      </w:r>
    </w:p>
    <w:p>
      <w:r>
        <w:rPr>
          <w:rFonts w:ascii="Consolas" w:hAnsi="Consolas"/>
        </w:rPr>
        <w:t>0.100000</w:t>
      </w:r>
    </w:p>
    <w:p>
      <w:r>
        <w:rPr>
          <w:b/>
        </w:rPr>
        <w:t>worst_csi_feature</w:t>
      </w:r>
    </w:p>
    <w:p>
      <w:r>
        <w:rPr>
          <w:rFonts w:ascii="Consolas" w:hAnsi="Consolas"/>
        </w:rPr>
        <w:t>mora_max_12m__points</w:t>
      </w:r>
    </w:p>
    <w:p>
      <w:r>
        <w:rPr>
          <w:b/>
        </w:rPr>
        <w:t>worst_csi_value</w:t>
      </w:r>
    </w:p>
    <w:p>
      <w:r>
        <w:rPr>
          <w:rFonts w:ascii="Consolas" w:hAnsi="Consolas"/>
        </w:rPr>
        <w:t>0.010209</w:t>
      </w:r>
    </w:p>
    <w:p>
      <w:pPr>
        <w:pStyle w:val="Heading3"/>
      </w:pPr>
      <w:r>
        <w:t>Métricas estructuradas</w:t>
      </w:r>
    </w:p>
    <w:p>
      <w:r>
        <w:rPr>
          <w:b/>
        </w:rPr>
        <w:t>stability</w:t>
      </w:r>
    </w:p>
    <w:p>
      <w:r>
        <w:rPr>
          <w:rFonts w:ascii="Consolas" w:hAnsi="Consolas"/>
        </w:rPr>
        <w:t>{</w:t>
        <w:br/>
        <w:t xml:space="preserve">  "csi_features": [</w:t>
        <w:br/>
        <w:t xml:space="preserve">    "antiguedad_meses__points",</w:t>
        <w:br/>
        <w:t xml:space="preserve">    "deuda_ingreso__points",</w:t>
        <w:br/>
        <w:t xml:space="preserve">    "ingreso_mensual__points",</w:t>
        <w:br/>
        <w:t xml:space="preserve">    "mora_max_12m__points",</w:t>
        <w:br/>
        <w:t xml:space="preserve">    "utilizacion_linea__points"</w:t>
        <w:br/>
        <w:t xml:space="preserve">  ],</w:t>
        <w:br/>
        <w:t xml:space="preserve">  "include_pd_stability": true,</w:t>
        <w:br/>
        <w:t xml:space="preserve">  "n_periods": 6,</w:t>
        <w:br/>
        <w:t xml:space="preserve">  "temporal_axis": "period"</w:t>
        <w:br/>
        <w:t>}</w:t>
      </w:r>
    </w:p>
    <w:p>
      <w:pPr>
        <w:pStyle w:val="Heading2"/>
      </w:pPr>
      <w:r>
        <w:t>C.10 Validación formal</w:t>
      </w:r>
    </w:p>
    <w:p>
      <w:r>
        <w:rPr>
          <w:rFonts w:ascii="Consolas" w:hAnsi="Consolas"/>
        </w:rPr>
        <w:t>Artefacto de origen: validation.card</w:t>
      </w:r>
    </w:p>
    <w:p>
      <w:pPr>
        <w:pStyle w:val="Heading3"/>
      </w:pPr>
      <w:r>
        <w:t>Parámetros y payload</w:t>
      </w:r>
    </w:p>
    <w:p>
      <w:r>
        <w:rPr>
          <w:b/>
        </w:rPr>
        <w:t>dependency_versions</w:t>
      </w:r>
    </w:p>
    <w:p>
      <w:r>
        <w:rPr>
          <w:rFonts w:ascii="Consolas" w:hAnsi="Consolas"/>
        </w:rPr>
        <w:t>{</w:t>
        <w:br/>
        <w:t xml:space="preserve">  "numpy": "2.4.6",</w:t>
        <w:br/>
        <w:t xml:space="preserve">  "pandas": "2.3.3",</w:t>
        <w:br/>
        <w:t xml:space="preserve">  "scipy": "1.18.0"</w:t>
        <w:br/>
        <w:t>}</w:t>
      </w:r>
    </w:p>
    <w:p>
      <w:r>
        <w:rPr>
          <w:b/>
        </w:rPr>
        <w:t>effective_config</w:t>
      </w:r>
    </w:p>
    <w:p>
      <w:r>
        <w:rPr>
          <w:rFonts w:ascii="Consolas" w:hAnsi="Consolas"/>
        </w:rPr>
        <w:t>{</w:t>
        <w:br/>
        <w:t xml:space="preserve">  "backtesting": {</w:t>
        <w:br/>
        <w:t xml:space="preserve">    "alpha": "0.050000",</w:t>
        <w:br/>
        <w:t xml:space="preserve">    "enabled": false,</w:t>
        <w:br/>
        <w:t xml:space="preserve">    "one_sided": true,</w:t>
        <w:br/>
        <w:t xml:space="preserve">    "parameters": [</w:t>
        <w:br/>
        <w:t xml:space="preserve">      "pd",</w:t>
        <w:br/>
        <w:t xml:space="preserve">      "lgd",</w:t>
        <w:br/>
        <w:t xml:space="preserve">      "ead"</w:t>
        <w:br/>
        <w:t xml:space="preserve">    ],</w:t>
        <w:br/>
        <w:t xml:space="preserve">    "pd_test": "jeffreys",</w:t>
        <w:br/>
        <w:t xml:space="preserve">    "realised_ead_col": "realised_ead",</w:t>
        <w:br/>
        <w:t xml:space="preserve">    "realised_lgd_col": "realised_lgd",</w:t>
        <w:br/>
        <w:t xml:space="preserve">    "realised_pd_col": "realised_default",</w:t>
        <w:br/>
        <w:t xml:space="preserve">    "segment_col": "portfolio"</w:t>
        <w:br/>
        <w:t xml:space="preserve">  },</w:t>
        <w:br/>
        <w:t xml:space="preserve">  "calibration": {</w:t>
        <w:br/>
        <w:t xml:space="preserve">    "alpha": "0.050000",</w:t>
        <w:br/>
        <w:t xml:space="preserve">    "binomial_by_grade": false,</w:t>
        <w:br/>
        <w:t xml:space="preserve">    "brier": true,</w:t>
        <w:br/>
        <w:t xml:space="preserve">    "grade_col": "grade",</w:t>
        <w:br/>
        <w:t xml:space="preserve">    "hl_grouping": "deciles",</w:t>
        <w:br/>
        <w:t xml:space="preserve">    "hl_n_groups": 10,</w:t>
        <w:br/>
        <w:t xml:space="preserve">    "hosmer_lemeshow": true,</w:t>
        <w:br/>
        <w:t xml:space="preserve">    "min_rows_per_group": 30,</w:t>
        <w:br/>
        <w:t xml:space="preserve">    "partition_column": "partition",</w:t>
        <w:br/>
        <w:t xml:space="preserve">    "pd_column": "pd_calibrated",</w:t>
        <w:br/>
        <w:t xml:space="preserve">    "pd_test": "jeffreys",</w:t>
        <w:br/>
        <w:t xml:space="preserve">    "target_column": "target",</w:t>
        <w:br/>
        <w:t xml:space="preserve">    "traffic_light_green_alpha": "0.050000",</w:t>
        <w:br/>
        <w:t xml:space="preserve">    "traffic_light_red_alpha": "0.010000"</w:t>
        <w:br/>
        <w:t xml:space="preserve">  },</w:t>
        <w:br/>
        <w:t xml:space="preserve">  "discrimination": {</w:t>
        <w:br/>
        <w:t xml:space="preserve">    "consume_performance": true,</w:t>
        <w:br/>
        <w:t xml:space="preserve">    "partitions": [</w:t>
        <w:br/>
        <w:t xml:space="preserve">      "desarrollo",</w:t>
        <w:br/>
        <w:t xml:space="preserve">      "holdout",</w:t>
        <w:br/>
        <w:t xml:space="preserve">      "oot"</w:t>
        <w:br/>
        <w:t xml:space="preserve">    ]</w:t>
        <w:br/>
        <w:t xml:space="preserve">  },</w:t>
        <w:br/>
        <w:t xml:space="preserve">  "fail_on_falta_dato": true,</w:t>
        <w:br/>
        <w:t xml:space="preserve">  "families": [</w:t>
        <w:br/>
        <w:t xml:space="preserve">    "discrimination",</w:t>
        <w:br/>
        <w:t xml:space="preserve">    "calibration",</w:t>
        <w:br/>
        <w:t xml:space="preserve">    "stability"</w:t>
        <w:br/>
        <w:t xml:space="preserve">  ],</w:t>
        <w:br/>
        <w:t xml:space="preserve">  "schema_version": "1.0.0",</w:t>
        <w:br/>
        <w:t xml:space="preserve">  "stability": {</w:t>
        <w:br/>
        <w:t xml:space="preserve">    "consume_stability": true,</w:t>
        <w:br/>
        <w:t xml:space="preserve">    "psi_review_threshold": "0.250000",</w:t>
        <w:br/>
        <w:t xml:space="preserve">    "psi_stable_threshold": "0.100000"</w:t>
        <w:br/>
        <w:t xml:space="preserve">  },</w:t>
        <w:br/>
        <w:t xml:space="preserve">  "type": "standard"</w:t>
        <w:br/>
        <w:t>}</w:t>
      </w:r>
    </w:p>
    <w:p>
      <w:r>
        <w:rPr>
          <w:b/>
        </w:rPr>
        <w:t>falta_dato</w:t>
      </w:r>
    </w:p>
    <w:p>
      <w:r>
        <w:rPr>
          <w:rFonts w:ascii="Consolas" w:hAnsi="Consolas"/>
        </w:rPr>
        <w:t>[]</w:t>
      </w:r>
    </w:p>
    <w:p>
      <w:r>
        <w:rPr>
          <w:b/>
        </w:rPr>
        <w:t>families_run</w:t>
      </w:r>
    </w:p>
    <w:p>
      <w:r>
        <w:rPr>
          <w:rFonts w:ascii="Consolas" w:hAnsi="Consolas"/>
        </w:rPr>
        <w:t>[</w:t>
        <w:br/>
        <w:t xml:space="preserve">  "discrimination",</w:t>
        <w:br/>
        <w:t xml:space="preserve">  "calibration",</w:t>
        <w:br/>
        <w:t xml:space="preserve">  "stability"</w:t>
        <w:br/>
        <w:t>]</w:t>
      </w:r>
    </w:p>
    <w:p>
      <w:r>
        <w:rPr>
          <w:b/>
        </w:rPr>
        <w:t>model_ref</w:t>
      </w:r>
    </w:p>
    <w:p>
      <w:r>
        <w:rPr>
          <w:rFonts w:ascii="Consolas" w:hAnsi="Consolas"/>
        </w:rPr>
        <w:t>preset-estandar-consumo</w:t>
      </w:r>
    </w:p>
    <w:p>
      <w:r>
        <w:rPr>
          <w:b/>
        </w:rPr>
        <w:t>n_failed</w:t>
      </w:r>
    </w:p>
    <w:p>
      <w:r>
        <w:rPr>
          <w:rFonts w:ascii="Consolas" w:hAnsi="Consolas"/>
        </w:rPr>
        <w:t>1</w:t>
      </w:r>
    </w:p>
    <w:p>
      <w:r>
        <w:rPr>
          <w:b/>
        </w:rPr>
        <w:t>n_tests</w:t>
      </w:r>
    </w:p>
    <w:p>
      <w:r>
        <w:rPr>
          <w:rFonts w:ascii="Consolas" w:hAnsi="Consolas"/>
        </w:rPr>
        <w:t>3</w:t>
      </w:r>
    </w:p>
    <w:p>
      <w:r>
        <w:rPr>
          <w:b/>
        </w:rPr>
        <w:t>overall_status</w:t>
      </w:r>
    </w:p>
    <w:p>
      <w:r>
        <w:rPr>
          <w:rFonts w:ascii="Consolas" w:hAnsi="Consolas"/>
        </w:rPr>
        <w:t>fail</w:t>
      </w:r>
    </w:p>
    <w:p>
      <w:pPr>
        <w:pStyle w:val="Heading3"/>
      </w:pPr>
      <w:r>
        <w:t>Métricas estructuradas</w:t>
      </w:r>
    </w:p>
    <w:p>
      <w:r>
        <w:rPr>
          <w:b/>
        </w:rPr>
        <w:t>validation</w:t>
      </w:r>
    </w:p>
    <w:p>
      <w:r>
        <w:rPr>
          <w:rFonts w:ascii="Consolas" w:hAnsi="Consolas"/>
        </w:rPr>
        <w:t>{</w:t>
        <w:br/>
        <w:t xml:space="preserve">  "families_run": [</w:t>
        <w:br/>
        <w:t xml:space="preserve">    "discrimination",</w:t>
        <w:br/>
        <w:t xml:space="preserve">    "calibration",</w:t>
        <w:br/>
        <w:t xml:space="preserve">    "stability"</w:t>
        <w:br/>
        <w:t xml:space="preserve">  ],</w:t>
        <w:br/>
        <w:t xml:space="preserve">  "min_rows_per_group": 30,</w:t>
        <w:br/>
        <w:t xml:space="preserve">  "n_failed": 1,</w:t>
        <w:br/>
        <w:t xml:space="preserve">  "n_tests": 3,</w:t>
        <w:br/>
        <w:t xml:space="preserve">  "not_evaluable_grades": [],</w:t>
        <w:br/>
        <w:t xml:space="preserve">  "not_evaluable_partitions": [],</w:t>
        <w:br/>
        <w:t xml:space="preserve">  "overall_status": "fail",</w:t>
        <w:br/>
        <w:t xml:space="preserve">  "stability_recompute": null,</w:t>
        <w:br/>
        <w:t xml:space="preserve">  "stability_source": "stability_artifact",</w:t>
        <w:br/>
        <w:t xml:space="preserve">  "traffic_light": {</w:t>
        <w:br/>
        <w:t xml:space="preserve">    "amber": 0,</w:t>
        <w:br/>
        <w:t xml:space="preserve">    "green": 0,</w:t>
        <w:br/>
        <w:t xml:space="preserve">    "red": 0</w:t>
        <w:br/>
        <w:t xml:space="preserve">  },</w:t>
        <w:br/>
        <w:t xml:space="preserve">  "traffic_light_cuts": null</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eastAsia="Roboto" w:cs="Robot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Roboto" w:hAnsi="Roboto" w:eastAsia="Roboto" w:cs="Roboto"/>
      <w:b/>
      <w:bCs/>
      <w:color w:val="0A22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Roboto" w:hAnsi="Roboto" w:eastAsia="Roboto" w:cs="Roboto"/>
      <w:b/>
      <w:bCs/>
      <w:color w:val="0A22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Roboto" w:hAnsi="Roboto" w:eastAsia="Roboto" w:cs="Roboto"/>
      <w:b/>
      <w:bCs/>
      <w:color w:val="1859E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Roboto" w:hAnsi="Roboto" w:eastAsia="Roboto" w:cs="Roboto"/>
      <w:color w:val="0A224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Validación de Scorecard</dc:title>
  <dc:subject>Informe de Validación de Scorecard</dc:subject>
  <dc:creator>Nikodym</dc:creator>
  <cp:keywords/>
  <dc:description>Generado por Nikodym · config_hash=1063d6cfef0448c502b5f63c7e1f9f5b7ef234b0663b2d02a7527c52652c8633 · data_hash=74c5d9ddeca8ff71853623d20ace015d0788564549339d61bfb66f24dfadfcc8</dc:description>
  <cp:lastModifiedBy/>
  <cp:revision>1</cp:revision>
  <dcterms:created xsi:type="dcterms:W3CDTF">2013-12-23T23:15:00Z</dcterms:created>
  <dcterms:modified xsi:type="dcterms:W3CDTF">2013-12-23T23:15:00Z</dcterms:modified>
  <cp:category/>
</cp:coreProperties>
</file>