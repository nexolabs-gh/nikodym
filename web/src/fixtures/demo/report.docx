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Provisiones y Validación de Scorecard</w:t>
      </w:r>
    </w:p>
    <w:p>
      <w:r>
        <w:rPr>
          <w:b/>
        </w:rPr>
        <w:t>USO INTERNO — CONFIDENCIAL</w:t>
      </w:r>
    </w:p>
    <w:tbl>
      <w:tblPr>
        <w:tblStyle w:val="TableGrid"/>
        <w:tblW w:type="auto" w:w="0"/>
        <w:tblLook w:firstColumn="1" w:firstRow="1" w:lastColumn="0" w:lastRow="0" w:noHBand="0" w:noVBand="1" w:val="04A0"/>
      </w:tblPr>
      <w:tblGrid>
        <w:gridCol w:w="4320"/>
        <w:gridCol w:w="4320"/>
      </w:tblGrid>
      <w:tr>
        <w:tc>
          <w:tcPr>
            <w:tcW w:type="dxa" w:w="4320"/>
          </w:tcPr>
          <w:p>
            <w:r>
              <w:rPr>
                <w:b/>
              </w:rPr>
              <w:t>Modelo</w:t>
            </w:r>
          </w:p>
        </w:tc>
        <w:tc>
          <w:tcPr>
            <w:tcW w:type="dxa" w:w="4320"/>
          </w:tcPr>
          <w:p>
            <w:r/>
          </w:p>
        </w:tc>
      </w:tr>
      <w:tr>
        <w:tc>
          <w:tcPr>
            <w:tcW w:type="dxa" w:w="4320"/>
          </w:tcPr>
          <w:p>
            <w:r>
              <w:rPr>
                <w:b/>
              </w:rPr>
              <w:t>Entidad</w:t>
            </w:r>
          </w:p>
        </w:tc>
        <w:tc>
          <w:tcPr>
            <w:tcW w:type="dxa" w:w="4320"/>
          </w:tcPr>
          <w:p>
            <w:r/>
          </w:p>
        </w:tc>
      </w:tr>
      <w:tr>
        <w:tc>
          <w:tcPr>
            <w:tcW w:type="dxa" w:w="4320"/>
          </w:tcPr>
          <w:p>
            <w:r>
              <w:rPr>
                <w:b/>
              </w:rPr>
              <w:t>Cartera</w:t>
            </w:r>
          </w:p>
        </w:tc>
        <w:tc>
          <w:tcPr>
            <w:tcW w:type="dxa" w:w="4320"/>
          </w:tcPr>
          <w:p>
            <w:r/>
          </w:p>
        </w:tc>
      </w:tr>
      <w:tr>
        <w:tc>
          <w:tcPr>
            <w:tcW w:type="dxa" w:w="4320"/>
          </w:tcPr>
          <w:p>
            <w:r>
              <w:rPr>
                <w:b/>
              </w:rPr>
              <w:t>Responsable del desarrollo</w:t>
            </w:r>
          </w:p>
        </w:tc>
        <w:tc>
          <w:tcPr>
            <w:tcW w:type="dxa" w:w="4320"/>
          </w:tcPr>
          <w:p>
            <w:r/>
          </w:p>
        </w:tc>
      </w:tr>
      <w:tr>
        <w:tc>
          <w:tcPr>
            <w:tcW w:type="dxa" w:w="4320"/>
          </w:tcPr>
          <w:p>
            <w:r>
              <w:rPr>
                <w:b/>
              </w:rPr>
              <w:t>Versión del informe</w:t>
            </w:r>
          </w:p>
        </w:tc>
        <w:tc>
          <w:tcPr>
            <w:tcW w:type="dxa" w:w="4320"/>
          </w:tcPr>
          <w:p>
            <w:r/>
          </w:p>
        </w:tc>
      </w:tr>
      <w:tr>
        <w:tc>
          <w:tcPr>
            <w:tcW w:type="dxa" w:w="4320"/>
          </w:tcPr>
          <w:p>
            <w:r>
              <w:rPr>
                <w:b/>
              </w:rPr>
              <w:t>Fecha de emisión</w:t>
            </w:r>
          </w:p>
        </w:tc>
        <w:tc>
          <w:tcPr>
            <w:tcW w:type="dxa" w:w="4320"/>
          </w:tcPr>
          <w:p>
            <w:r>
              <w:t>2026-07-25</w:t>
            </w:r>
          </w:p>
        </w:tc>
      </w:tr>
    </w:tbl>
    <w:p/>
    <w:p>
      <w:r>
        <w:rPr>
          <w:b/>
        </w:rPr>
        <w:t>Trazabilidad de la corrida (lineage)</w:t>
      </w:r>
    </w:p>
    <w:p>
      <w:r>
        <w:rPr>
          <w:rFonts w:ascii="Consolas" w:hAnsi="Consolas"/>
        </w:rPr>
        <w:t>config_hash=857b06eef5aff267c36076641ffbdbf2fb17836511c206ea04fc5c160983886d</w:t>
      </w:r>
    </w:p>
    <w:p>
      <w:r>
        <w:rPr>
          <w:rFonts w:ascii="Consolas" w:hAnsi="Consolas"/>
        </w:rPr>
        <w:t>data_hash=7dcaf3d3cb708e97ff04697d5dc4c784057890291a2497e934f37a53854138b3</w:t>
      </w:r>
    </w:p>
    <w:p>
      <w:r>
        <w:rPr>
          <w:rFonts w:ascii="Consolas" w:hAnsi="Consolas"/>
        </w:rPr>
        <w:t>git_sha=fc651dc272835aa729bc7cabeb55e3312ea95eae</w:t>
      </w:r>
    </w:p>
    <w:p>
      <w:r>
        <w:rPr>
          <w:rFonts w:ascii="Consolas" w:hAnsi="Consolas"/>
        </w:rPr>
        <w:t>root_seed=20240706</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Nombre</w:t>
            </w:r>
          </w:p>
        </w:tc>
        <w:tc>
          <w:tcPr>
            <w:tcW w:type="dxa" w:w="2880"/>
          </w:tcPr>
          <w:p>
            <w:r>
              <w:rPr>
                <w:b/>
              </w:rPr>
              <w:t>Fecha</w:t>
            </w:r>
          </w:p>
        </w:tc>
      </w:tr>
      <w:tr>
        <w:tc>
          <w:tcPr>
            <w:tcW w:type="dxa" w:w="2880"/>
          </w:tcPr>
          <w:p>
            <w:r>
              <w:t>Desarrollo</w:t>
            </w:r>
          </w:p>
        </w:tc>
        <w:tc>
          <w:tcPr>
            <w:tcW w:type="dxa" w:w="2880"/>
          </w:tcPr>
          <w:p>
            <w:r/>
          </w:p>
        </w:tc>
        <w:tc>
          <w:tcPr>
            <w:tcW w:type="dxa" w:w="2880"/>
          </w:tcPr>
          <w:p>
            <w:r/>
          </w:p>
        </w:tc>
      </w:tr>
      <w:tr>
        <w:tc>
          <w:tcPr>
            <w:tcW w:type="dxa" w:w="2880"/>
          </w:tcPr>
          <w:p>
            <w:r>
              <w:t>Validación independiente</w:t>
            </w:r>
          </w:p>
        </w:tc>
        <w:tc>
          <w:tcPr>
            <w:tcW w:type="dxa" w:w="2880"/>
          </w:tcPr>
          <w:p>
            <w:r/>
          </w:p>
        </w:tc>
        <w:tc>
          <w:tcPr>
            <w:tcW w:type="dxa" w:w="2880"/>
          </w:tcPr>
          <w:p>
            <w:r/>
          </w:p>
        </w:tc>
      </w:tr>
      <w:tr>
        <w:tc>
          <w:tcPr>
            <w:tcW w:type="dxa" w:w="2880"/>
          </w:tcPr>
          <w:p>
            <w:r>
              <w:t>Aprobación</w:t>
            </w:r>
          </w:p>
        </w:tc>
        <w:tc>
          <w:tcPr>
            <w:tcW w:type="dxa" w:w="2880"/>
          </w:tcPr>
          <w:p>
            <w:r/>
          </w:p>
        </w:tc>
        <w:tc>
          <w:tcPr>
            <w:tcW w:type="dxa" w:w="2880"/>
          </w:tcPr>
          <w:p>
            <w:r/>
          </w:p>
        </w:tc>
      </w:tr>
    </w:tbl>
    <w:p>
      <w:r>
        <w:br w:type="page"/>
      </w:r>
    </w:p>
    <w:p>
      <w:pPr>
        <w:pStyle w:val="Heading1"/>
      </w:pPr>
      <w:r>
        <w:t>Índice</w:t>
      </w:r>
    </w:p>
    <w:p>
      <w:r>
        <w:fldChar w:fldCharType="begin"/>
        <w:instrText xml:space="preserve">TOC \o "1-3" \h \z \u</w:instrText>
        <w:fldChar w:fldCharType="separate"/>
        <w:t>Índice: clic derecho sobre este texto → «Actualizar campos» en Word.</w:t>
        <w:fldChar w:fldCharType="end"/>
      </w:r>
    </w:p>
    <w:p>
      <w:r>
        <w:br w:type="page"/>
      </w:r>
    </w:p>
    <w:p>
      <w:pPr>
        <w:pStyle w:val="Heading1"/>
      </w:pPr>
      <w:r>
        <w:t>Resumen ejecutivo</w:t>
      </w:r>
    </w:p>
    <w:p>
      <w:pPr>
        <w:shd w:val="clear" w:color="auto" w:fill="FFF3CD"/>
      </w:pPr>
      <w:r>
        <w:rPr>
          <w:b w:val="0"/>
        </w:rPr>
        <w:t>POR COMPLETAR — Veredicto de validación: Aprobado · Aprobado con observaciones · Rechazado. Campo estructural: lo marca y firma el validador independiente; no es un resultado calculado por el motor.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Alcance</w:t>
            </w:r>
          </w:p>
        </w:tc>
        <w:tc>
          <w:tcPr>
            <w:tcW w:type="dxa" w:w="2160"/>
          </w:tcPr>
          <w:p>
            <w:r>
              <w:rPr>
                <w:b/>
              </w:rPr>
              <w:t>Valor</w:t>
            </w:r>
          </w:p>
        </w:tc>
        <w:tc>
          <w:tcPr>
            <w:tcW w:type="dxa" w:w="2160"/>
          </w:tcPr>
          <w:p>
            <w:r>
              <w:rPr>
                <w:b/>
              </w:rPr>
              <w:t>Estado</w:t>
            </w:r>
          </w:p>
        </w:tc>
      </w:tr>
      <w:tr>
        <w:tc>
          <w:tcPr>
            <w:tcW w:type="dxa" w:w="2160"/>
          </w:tcPr>
          <w:p>
            <w:r>
              <w:t>AUC</w:t>
            </w:r>
          </w:p>
        </w:tc>
        <w:tc>
          <w:tcPr>
            <w:tcW w:type="dxa" w:w="2160"/>
          </w:tcPr>
          <w:p>
            <w:r>
              <w:t>Desarrollo</w:t>
            </w:r>
          </w:p>
        </w:tc>
        <w:tc>
          <w:tcPr>
            <w:tcW w:type="dxa" w:w="2160"/>
          </w:tcPr>
          <w:p>
            <w:r>
              <w:t>0,8347</w:t>
            </w:r>
          </w:p>
        </w:tc>
        <w:tc>
          <w:tcPr>
            <w:tcW w:type="dxa" w:w="2160"/>
          </w:tcPr>
          <w:p>
            <w:r>
              <w:t>Sin alertas</w:t>
            </w:r>
          </w:p>
        </w:tc>
      </w:tr>
      <w:tr>
        <w:tc>
          <w:tcPr>
            <w:tcW w:type="dxa" w:w="2160"/>
          </w:tcPr>
          <w:p>
            <w:r>
              <w:t>Gini</w:t>
            </w:r>
          </w:p>
        </w:tc>
        <w:tc>
          <w:tcPr>
            <w:tcW w:type="dxa" w:w="2160"/>
          </w:tcPr>
          <w:p>
            <w:r>
              <w:t>Desarrollo</w:t>
            </w:r>
          </w:p>
        </w:tc>
        <w:tc>
          <w:tcPr>
            <w:tcW w:type="dxa" w:w="2160"/>
          </w:tcPr>
          <w:p>
            <w:r>
              <w:t>0,6694</w:t>
            </w:r>
          </w:p>
        </w:tc>
        <w:tc>
          <w:tcPr>
            <w:tcW w:type="dxa" w:w="2160"/>
          </w:tcPr>
          <w:p>
            <w:r>
              <w:t>Sin alertas</w:t>
            </w:r>
          </w:p>
        </w:tc>
      </w:tr>
      <w:tr>
        <w:tc>
          <w:tcPr>
            <w:tcW w:type="dxa" w:w="2160"/>
          </w:tcPr>
          <w:p>
            <w:r>
              <w:t>KS</w:t>
            </w:r>
          </w:p>
        </w:tc>
        <w:tc>
          <w:tcPr>
            <w:tcW w:type="dxa" w:w="2160"/>
          </w:tcPr>
          <w:p>
            <w:r>
              <w:t>Desarrollo</w:t>
            </w:r>
          </w:p>
        </w:tc>
        <w:tc>
          <w:tcPr>
            <w:tcW w:type="dxa" w:w="2160"/>
          </w:tcPr>
          <w:p>
            <w:r>
              <w:t>0,5236</w:t>
            </w:r>
          </w:p>
        </w:tc>
        <w:tc>
          <w:tcPr>
            <w:tcW w:type="dxa" w:w="2160"/>
          </w:tcPr>
          <w:p>
            <w:r>
              <w:t>Sin alertas</w:t>
            </w:r>
          </w:p>
        </w:tc>
      </w:tr>
      <w:tr>
        <w:tc>
          <w:tcPr>
            <w:tcW w:type="dxa" w:w="2160"/>
          </w:tcPr>
          <w:p>
            <w:r>
              <w:t>AUC</w:t>
            </w:r>
          </w:p>
        </w:tc>
        <w:tc>
          <w:tcPr>
            <w:tcW w:type="dxa" w:w="2160"/>
          </w:tcPr>
          <w:p>
            <w:r>
              <w:t>Holdout</w:t>
            </w:r>
          </w:p>
        </w:tc>
        <w:tc>
          <w:tcPr>
            <w:tcW w:type="dxa" w:w="2160"/>
          </w:tcPr>
          <w:p>
            <w:r>
              <w:t>0,7956</w:t>
            </w:r>
          </w:p>
        </w:tc>
        <w:tc>
          <w:tcPr>
            <w:tcW w:type="dxa" w:w="2160"/>
          </w:tcPr>
          <w:p>
            <w:r>
              <w:t>Sin alertas</w:t>
            </w:r>
          </w:p>
        </w:tc>
      </w:tr>
      <w:tr>
        <w:tc>
          <w:tcPr>
            <w:tcW w:type="dxa" w:w="2160"/>
          </w:tcPr>
          <w:p>
            <w:r>
              <w:t>Gini</w:t>
            </w:r>
          </w:p>
        </w:tc>
        <w:tc>
          <w:tcPr>
            <w:tcW w:type="dxa" w:w="2160"/>
          </w:tcPr>
          <w:p>
            <w:r>
              <w:t>Holdout</w:t>
            </w:r>
          </w:p>
        </w:tc>
        <w:tc>
          <w:tcPr>
            <w:tcW w:type="dxa" w:w="2160"/>
          </w:tcPr>
          <w:p>
            <w:r>
              <w:t>0,5913</w:t>
            </w:r>
          </w:p>
        </w:tc>
        <w:tc>
          <w:tcPr>
            <w:tcW w:type="dxa" w:w="2160"/>
          </w:tcPr>
          <w:p>
            <w:r>
              <w:t>Sin alertas</w:t>
            </w:r>
          </w:p>
        </w:tc>
      </w:tr>
      <w:tr>
        <w:tc>
          <w:tcPr>
            <w:tcW w:type="dxa" w:w="2160"/>
          </w:tcPr>
          <w:p>
            <w:r>
              <w:t>KS</w:t>
            </w:r>
          </w:p>
        </w:tc>
        <w:tc>
          <w:tcPr>
            <w:tcW w:type="dxa" w:w="2160"/>
          </w:tcPr>
          <w:p>
            <w:r>
              <w:t>Holdout</w:t>
            </w:r>
          </w:p>
        </w:tc>
        <w:tc>
          <w:tcPr>
            <w:tcW w:type="dxa" w:w="2160"/>
          </w:tcPr>
          <w:p>
            <w:r>
              <w:t>0,4932</w:t>
            </w:r>
          </w:p>
        </w:tc>
        <w:tc>
          <w:tcPr>
            <w:tcW w:type="dxa" w:w="2160"/>
          </w:tcPr>
          <w:p>
            <w:r>
              <w:t>Sin alertas</w:t>
            </w:r>
          </w:p>
        </w:tc>
      </w:tr>
      <w:tr>
        <w:tc>
          <w:tcPr>
            <w:tcW w:type="dxa" w:w="2160"/>
          </w:tcPr>
          <w:p>
            <w:r>
              <w:t>AUC</w:t>
            </w:r>
          </w:p>
        </w:tc>
        <w:tc>
          <w:tcPr>
            <w:tcW w:type="dxa" w:w="2160"/>
          </w:tcPr>
          <w:p>
            <w:r>
              <w:t>Fuera de tiempo (OOT)</w:t>
            </w:r>
          </w:p>
        </w:tc>
        <w:tc>
          <w:tcPr>
            <w:tcW w:type="dxa" w:w="2160"/>
          </w:tcPr>
          <w:p>
            <w:r>
              <w:t>0,7895</w:t>
            </w:r>
          </w:p>
        </w:tc>
        <w:tc>
          <w:tcPr>
            <w:tcW w:type="dxa" w:w="2160"/>
          </w:tcPr>
          <w:p>
            <w:r>
              <w:t>Sin alertas</w:t>
            </w:r>
          </w:p>
        </w:tc>
      </w:tr>
      <w:tr>
        <w:tc>
          <w:tcPr>
            <w:tcW w:type="dxa" w:w="2160"/>
          </w:tcPr>
          <w:p>
            <w:r>
              <w:t>Gini</w:t>
            </w:r>
          </w:p>
        </w:tc>
        <w:tc>
          <w:tcPr>
            <w:tcW w:type="dxa" w:w="2160"/>
          </w:tcPr>
          <w:p>
            <w:r>
              <w:t>Fuera de tiempo (OOT)</w:t>
            </w:r>
          </w:p>
        </w:tc>
        <w:tc>
          <w:tcPr>
            <w:tcW w:type="dxa" w:w="2160"/>
          </w:tcPr>
          <w:p>
            <w:r>
              <w:t>0,5791</w:t>
            </w:r>
          </w:p>
        </w:tc>
        <w:tc>
          <w:tcPr>
            <w:tcW w:type="dxa" w:w="2160"/>
          </w:tcPr>
          <w:p>
            <w:r>
              <w:t>Sin alertas</w:t>
            </w:r>
          </w:p>
        </w:tc>
      </w:tr>
      <w:tr>
        <w:tc>
          <w:tcPr>
            <w:tcW w:type="dxa" w:w="2160"/>
          </w:tcPr>
          <w:p>
            <w:r>
              <w:t>KS</w:t>
            </w:r>
          </w:p>
        </w:tc>
        <w:tc>
          <w:tcPr>
            <w:tcW w:type="dxa" w:w="2160"/>
          </w:tcPr>
          <w:p>
            <w:r>
              <w:t>Fuera de tiempo (OOT)</w:t>
            </w:r>
          </w:p>
        </w:tc>
        <w:tc>
          <w:tcPr>
            <w:tcW w:type="dxa" w:w="2160"/>
          </w:tcPr>
          <w:p>
            <w:r>
              <w:t>0,4723</w:t>
            </w:r>
          </w:p>
        </w:tc>
        <w:tc>
          <w:tcPr>
            <w:tcW w:type="dxa" w:w="2160"/>
          </w:tcPr>
          <w:p>
            <w:r>
              <w:t>Sin alertas</w:t>
            </w:r>
          </w:p>
        </w:tc>
      </w:tr>
      <w:tr>
        <w:tc>
          <w:tcPr>
            <w:tcW w:type="dxa" w:w="2160"/>
          </w:tcPr>
          <w:p>
            <w:r>
              <w:t>PSI del score</w:t>
            </w:r>
          </w:p>
        </w:tc>
        <w:tc>
          <w:tcPr>
            <w:tcW w:type="dxa" w:w="2160"/>
          </w:tcPr>
          <w:p>
            <w:r>
              <w:t>Desarrollo vs. Holdout</w:t>
            </w:r>
          </w:p>
        </w:tc>
        <w:tc>
          <w:tcPr>
            <w:tcW w:type="dxa" w:w="2160"/>
          </w:tcPr>
          <w:p>
            <w:r>
              <w:t>0,0122</w:t>
            </w:r>
          </w:p>
        </w:tc>
        <w:tc>
          <w:tcPr>
            <w:tcW w:type="dxa" w:w="2160"/>
          </w:tcPr>
          <w:p>
            <w:r>
              <w:t>Estable</w:t>
            </w:r>
          </w:p>
        </w:tc>
      </w:tr>
      <w:tr>
        <w:tc>
          <w:tcPr>
            <w:tcW w:type="dxa" w:w="2160"/>
          </w:tcPr>
          <w:p>
            <w:r>
              <w:t>PSI del score</w:t>
            </w:r>
          </w:p>
        </w:tc>
        <w:tc>
          <w:tcPr>
            <w:tcW w:type="dxa" w:w="2160"/>
          </w:tcPr>
          <w:p>
            <w:r>
              <w:t>Desarrollo vs. OOT</w:t>
            </w:r>
          </w:p>
        </w:tc>
        <w:tc>
          <w:tcPr>
            <w:tcW w:type="dxa" w:w="2160"/>
          </w:tcPr>
          <w:p>
            <w:r>
              <w:t>0,0147</w:t>
            </w:r>
          </w:p>
        </w:tc>
        <w:tc>
          <w:tcPr>
            <w:tcW w:type="dxa" w:w="2160"/>
          </w:tcPr>
          <w:p>
            <w:r>
              <w:t>Estable</w:t>
            </w:r>
          </w:p>
        </w:tc>
      </w:tr>
    </w:tbl>
    <w:p>
      <w:r>
        <w:rPr>
          <w:i/>
        </w:rPr>
        <w:t>No se configuraron umbrales de discriminación, de modo que el motor no puede levantar alertas sobre AUC, Gini ni KS: «sin alertas» significa que no había umbral contra el cual comparar, no que la métrica sea satisfactoria.</w:t>
      </w:r>
    </w:p>
    <w:p>
      <w:r>
        <w:rPr>
          <w:i/>
        </w:rPr>
        <w:t>Las bandas de PSI usan los umbrales configurados: estable por debajo de 0,10 y redesarrollo por sobre 0,25.</w:t>
      </w:r>
    </w:p>
    <w:p>
      <w:pPr>
        <w:pStyle w:val="Heading1"/>
      </w:pPr>
      <w:r>
        <w:t>1 Introducción</w:t>
      </w:r>
    </w:p>
    <w:p>
      <w:pPr>
        <w:shd w:val="clear" w:color="auto" w:fill="FFF3CD"/>
      </w:pPr>
      <w:r>
        <w:rPr>
          <w:b/>
        </w:rPr>
        <w:t>POR COMPLETAR — Introducción</w:t>
      </w:r>
    </w:p>
    <w:p>
      <w:pPr>
        <w:shd w:val="clear" w:color="auto" w:fill="FFF3CD"/>
      </w:pPr>
      <w:r>
        <w:rPr>
          <w:b w:val="0"/>
        </w:rPr>
        <w:t>Declara el propósito del informe y qué decisión habilita: ¿es una validación inicial previa a la puesta en producción, una revisión periódica o un recalibrado?</w:t>
      </w:r>
    </w:p>
    <w:p>
      <w:pPr>
        <w:shd w:val="clear" w:color="auto" w:fill="FFF3CD"/>
      </w:pPr>
      <w:r>
        <w:rPr>
          <w:b w:val="0"/>
        </w:rPr>
        <w:t>Delimita el alcance (qué modelo y qué cartera cubre, qué queda fuera) e identifica la audiencia: Validación independiente, Comité de Riesgo, regulador.</w:t>
      </w:r>
    </w:p>
    <w:p>
      <w:pPr>
        <w:pStyle w:val="Heading1"/>
      </w:pPr>
      <w:r>
        <w:t>2 Contexto del modelo y de la cartera</w:t>
      </w:r>
    </w:p>
    <w:p>
      <w:r>
        <w:t>La población procesada contiene 6.000 observaciones, 17 variables de entrada y una tasa de incumplimiento de 6,90 %. Los conteos por estado, partición y motivo de exclusión se reproducen literalmente en las tablas de esta sección.</w:t>
      </w:r>
    </w:p>
    <w:p>
      <w:r>
        <w:t>La columna objetivo de esta corrida es «target».</w:t>
      </w:r>
    </w:p>
    <w:p>
      <w:r>
        <w:t>La variable objetivo del ejercicio es «target», construida por las reglas de incumplimiento declaradas en el config (Anexo C). La definición de negocio que justifica esas reglas —p. ej. 90+ días de mora— debe explicitarla el analista: el motor aplica la regla, no la fundamenta.</w:t>
      </w:r>
    </w:p>
    <w:p>
      <w:r>
        <w:t>La población se particionó por cohorte sobre «cohorte», reservando como OOT la cohorte «2024Q2», y un Holdout de 20,00 % del resto.</w:t>
      </w:r>
    </w:p>
    <w:p>
      <w:pPr>
        <w:shd w:val="clear" w:color="auto" w:fill="FFF3CD"/>
      </w:pPr>
      <w:r>
        <w:rPr>
          <w:b/>
        </w:rPr>
        <w:t>POR COMPLETAR — Contexto del modelo</w:t>
      </w:r>
    </w:p>
    <w:p>
      <w:pPr>
        <w:shd w:val="clear" w:color="auto" w:fill="FFF3CD"/>
      </w:pPr>
      <w:r>
        <w:rPr>
          <w:b w:val="0"/>
        </w:rPr>
        <w:t>Describe la cartera sobre la que se construyó el modelo: producto, segmento, volumen y período.</w:t>
      </w:r>
    </w:p>
    <w:p>
      <w:pPr>
        <w:shd w:val="clear" w:color="auto" w:fill="FFF3CD"/>
      </w:pPr>
      <w:r>
        <w:rPr>
          <w:b w:val="0"/>
        </w:rPr>
        <w:t>Explicita la definición de incumplimiento utilizada (p. ej. 90+ días de mora) y por qué; declara las exclusiones aplicadas a la población y su justificación.</w:t>
      </w:r>
    </w:p>
    <w:p>
      <w:pPr>
        <w:pStyle w:val="Heading2"/>
      </w:pPr>
      <w:r>
        <w:t>2.1 Población, particiones y exclusiones</w:t>
      </w:r>
    </w:p>
    <w:p>
      <w:r>
        <w:t>Las tablas siguientes reproducen lo que dejó la preparación de datos de esta corrida. Estados, tamaños y tasas por partición, y exclusiones se copian literalmente; el informe no recalcula ni completa valores ausentes.</w:t>
      </w:r>
    </w:p>
    <w:p>
      <w:r>
        <w:rPr>
          <w:b/>
          <w:sz w:val="18"/>
        </w:rPr>
        <w:t>Estados de la población</w:t>
      </w:r>
    </w:p>
    <w:tbl>
      <w:tblPr>
        <w:tblStyle w:val="TableGrid"/>
        <w:tblW w:type="auto" w:w="0"/>
        <w:tblLook w:firstColumn="1" w:firstRow="1" w:lastColumn="0" w:lastRow="0" w:noHBand="0" w:noVBand="1" w:val="04A0"/>
      </w:tblPr>
      <w:tblGrid>
        <w:gridCol w:w="4320"/>
        <w:gridCol w:w="4320"/>
      </w:tblGrid>
      <w:tr>
        <w:tc>
          <w:tcPr>
            <w:tcW w:type="dxa" w:w="4320"/>
          </w:tcPr>
          <w:p>
            <w:r>
              <w:rPr>
                <w:b/>
              </w:rPr>
              <w:t>Estado</w:t>
            </w:r>
          </w:p>
        </w:tc>
        <w:tc>
          <w:tcPr>
            <w:tcW w:type="dxa" w:w="4320"/>
          </w:tcPr>
          <w:p>
            <w:r>
              <w:rPr>
                <w:b/>
              </w:rPr>
              <w:t>Observaciones</w:t>
            </w:r>
          </w:p>
        </w:tc>
      </w:tr>
      <w:tr>
        <w:tc>
          <w:tcPr>
            <w:tcW w:type="dxa" w:w="4320"/>
          </w:tcPr>
          <w:p>
            <w:r>
              <w:t>bueno</w:t>
            </w:r>
          </w:p>
        </w:tc>
        <w:tc>
          <w:tcPr>
            <w:tcW w:type="dxa" w:w="4320"/>
          </w:tcPr>
          <w:p>
            <w:r>
              <w:t>5586</w:t>
            </w:r>
          </w:p>
        </w:tc>
      </w:tr>
      <w:tr>
        <w:tc>
          <w:tcPr>
            <w:tcW w:type="dxa" w:w="4320"/>
          </w:tcPr>
          <w:p>
            <w:r>
              <w:t>malo</w:t>
            </w:r>
          </w:p>
        </w:tc>
        <w:tc>
          <w:tcPr>
            <w:tcW w:type="dxa" w:w="4320"/>
          </w:tcPr>
          <w:p>
            <w:r>
              <w:t>414</w:t>
            </w:r>
          </w:p>
        </w:tc>
      </w:tr>
      <w:tr>
        <w:tc>
          <w:tcPr>
            <w:tcW w:type="dxa" w:w="4320"/>
          </w:tcPr>
          <w:p>
            <w:r>
              <w:t>indeterminado</w:t>
            </w:r>
          </w:p>
        </w:tc>
        <w:tc>
          <w:tcPr>
            <w:tcW w:type="dxa" w:w="4320"/>
          </w:tcPr>
          <w:p>
            <w:r>
              <w:t>0</w:t>
            </w:r>
          </w:p>
        </w:tc>
      </w:tr>
      <w:tr>
        <w:tc>
          <w:tcPr>
            <w:tcW w:type="dxa" w:w="4320"/>
          </w:tcPr>
          <w:p>
            <w:r>
              <w:t>excluido</w:t>
            </w:r>
          </w:p>
        </w:tc>
        <w:tc>
          <w:tcPr>
            <w:tcW w:type="dxa" w:w="4320"/>
          </w:tcPr>
          <w:p>
            <w:r>
              <w:t>0</w:t>
            </w:r>
          </w:p>
        </w:tc>
      </w:tr>
    </w:tbl>
    <w:p>
      <w:r>
        <w:rPr>
          <w:b/>
          <w:sz w:val="18"/>
        </w:rPr>
        <w:t>Particiones de modelamiento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Partición</w:t>
            </w:r>
          </w:p>
        </w:tc>
        <w:tc>
          <w:tcPr>
            <w:tcW w:type="dxa" w:w="2880"/>
          </w:tcPr>
          <w:p>
            <w:r>
              <w:rPr>
                <w:b/>
              </w:rPr>
              <w:t>Observaciones</w:t>
            </w:r>
          </w:p>
        </w:tc>
        <w:tc>
          <w:tcPr>
            <w:tcW w:type="dxa" w:w="2880"/>
          </w:tcPr>
          <w:p>
            <w:r>
              <w:rPr>
                <w:b/>
              </w:rPr>
              <w:t>Tasa de incumplimiento</w:t>
            </w:r>
          </w:p>
        </w:tc>
      </w:tr>
      <w:tr>
        <w:tc>
          <w:tcPr>
            <w:tcW w:type="dxa" w:w="2880"/>
          </w:tcPr>
          <w:p>
            <w:r>
              <w:t>desarrollo</w:t>
            </w:r>
          </w:p>
        </w:tc>
        <w:tc>
          <w:tcPr>
            <w:tcW w:type="dxa" w:w="2880"/>
          </w:tcPr>
          <w:p>
            <w:r>
              <w:t>3939</w:t>
            </w:r>
          </w:p>
        </w:tc>
        <w:tc>
          <w:tcPr>
            <w:tcW w:type="dxa" w:w="2880"/>
          </w:tcPr>
          <w:p>
            <w:r>
              <w:t>0.0663</w:t>
            </w:r>
          </w:p>
        </w:tc>
      </w:tr>
      <w:tr>
        <w:tc>
          <w:tcPr>
            <w:tcW w:type="dxa" w:w="2880"/>
          </w:tcPr>
          <w:p>
            <w:r>
              <w:t>holdout</w:t>
            </w:r>
          </w:p>
        </w:tc>
        <w:tc>
          <w:tcPr>
            <w:tcW w:type="dxa" w:w="2880"/>
          </w:tcPr>
          <w:p>
            <w:r>
              <w:t>1009</w:t>
            </w:r>
          </w:p>
        </w:tc>
        <w:tc>
          <w:tcPr>
            <w:tcW w:type="dxa" w:w="2880"/>
          </w:tcPr>
          <w:p>
            <w:r>
              <w:t>0.0723</w:t>
            </w:r>
          </w:p>
        </w:tc>
      </w:tr>
      <w:tr>
        <w:tc>
          <w:tcPr>
            <w:tcW w:type="dxa" w:w="2880"/>
          </w:tcPr>
          <w:p>
            <w:r>
              <w:t>oot</w:t>
            </w:r>
          </w:p>
        </w:tc>
        <w:tc>
          <w:tcPr>
            <w:tcW w:type="dxa" w:w="2880"/>
          </w:tcPr>
          <w:p>
            <w:r>
              <w:t>1052</w:t>
            </w:r>
          </w:p>
        </w:tc>
        <w:tc>
          <w:tcPr>
            <w:tcW w:type="dxa" w:w="2880"/>
          </w:tcPr>
          <w:p>
            <w:r>
              <w:t>0.0760</w:t>
            </w:r>
          </w:p>
        </w:tc>
      </w:tr>
      <w:tr>
        <w:tc>
          <w:tcPr>
            <w:tcW w:type="dxa" w:w="2880"/>
          </w:tcPr>
          <w:p>
            <w:r>
              <w:t>fuera_de_modelo</w:t>
            </w:r>
          </w:p>
        </w:tc>
        <w:tc>
          <w:tcPr>
            <w:tcW w:type="dxa" w:w="2880"/>
          </w:tcPr>
          <w:p>
            <w:r>
              <w:t>0</w:t>
            </w:r>
          </w:p>
        </w:tc>
        <w:tc>
          <w:tcPr>
            <w:tcW w:type="dxa" w:w="2880"/>
          </w:tcPr>
          <w:p>
            <w:r>
              <w:t>0.0000</w:t>
            </w:r>
          </w:p>
        </w:tc>
      </w:tr>
    </w:tbl>
    <w:p>
      <w:r>
        <w:rPr>
          <w:b/>
          <w:sz w:val="18"/>
        </w:rPr>
        <w:t>Exclusiones aplicadas</w:t>
      </w:r>
    </w:p>
    <w:tbl>
      <w:tblPr>
        <w:tblStyle w:val="TableGrid"/>
        <w:tblW w:type="auto" w:w="0"/>
        <w:tblLook w:firstColumn="1" w:firstRow="1" w:lastColumn="0" w:lastRow="0" w:noHBand="0" w:noVBand="1" w:val="04A0"/>
      </w:tblPr>
      <w:tblGrid>
        <w:gridCol w:w="4320"/>
        <w:gridCol w:w="4320"/>
      </w:tblGrid>
      <w:tr>
        <w:tc>
          <w:tcPr>
            <w:tcW w:type="dxa" w:w="4320"/>
          </w:tcPr>
          <w:p>
            <w:r>
              <w:rPr>
                <w:b/>
              </w:rPr>
              <w:t>Motivo</w:t>
            </w:r>
          </w:p>
        </w:tc>
        <w:tc>
          <w:tcPr>
            <w:tcW w:type="dxa" w:w="4320"/>
          </w:tcPr>
          <w:p>
            <w:r>
              <w:rPr>
                <w:b/>
              </w:rPr>
              <w:t>Exclusiones</w:t>
            </w:r>
          </w:p>
        </w:tc>
      </w:tr>
    </w:tbl>
    <w:p>
      <w:pPr>
        <w:pStyle w:val="Heading1"/>
      </w:pPr>
      <w:r>
        <w:t>3 Metodología</w:t>
      </w:r>
    </w:p>
    <w:p>
      <w:r>
        <w:t>Este capítulo describe el procedimiento realmente ejecutado por el motor en esta corrida, con los parámetros efectivos que constan en el config trazado en el Anexo A. No es una descripción genérica de la técnica: cada cifra citada aquí es la que produjo este modelo.</w:t>
      </w:r>
    </w:p>
    <w:p>
      <w:pPr>
        <w:pStyle w:val="Heading2"/>
      </w:pPr>
      <w:r>
        <w:t>3.1 Tratamiento de datos y particiones</w:t>
      </w:r>
    </w:p>
    <w:p>
      <w:r>
        <w:t>El dataset se validó contra un esquema declarado de 8 columnas, con tipos y nulabilidad explícitos; una desviación del esquema detiene la corrida en vez de propagarse.</w:t>
      </w:r>
    </w:p>
    <w:p>
      <w:r>
        <w:t>En el tratamiento de faltantes se rechaza toda variable con más de 99,00 % de valores faltantes.</w:t>
      </w:r>
    </w:p>
    <w:p>
      <w:pPr>
        <w:pStyle w:val="Heading2"/>
      </w:pPr>
      <w:r>
        <w:t>3.2 Binning WoE</w:t>
      </w:r>
    </w:p>
    <w:p>
      <w:r>
        <w:t>Se discretizó cada variable con OptBinning, resolviendo el problema óptimo por programación entera mixta (MIP), partiendo de un máximo de 20 pre-bins, con un máximo de 6 bins por variable y un tamaño mínimo de bin de 5,00 % de la población.</w:t>
      </w:r>
    </w:p>
    <w:p>
      <w:r>
        <w:t>La tendencia monótona exigida al WoE es automática (ascendente o descendente): el riesgo debe comportarse de forma coherente entre tramos contiguos, sin quiebres que un analista no pueda defender.</w:t>
      </w:r>
    </w:p>
    <w:p>
      <w:r>
        <w:t>De 6 variables candidatas, 6 quedaron binificadas.</w:t>
      </w:r>
    </w:p>
    <w:p>
      <w:r>
        <w:t>Los valores especiales se agrupan en un bin propio y los faltantes reciben el tratamiento «empirical» (OptBinning 0.20.0).</w:t>
      </w:r>
    </w:p>
    <w:p>
      <w:pPr>
        <w:pStyle w:val="Heading2"/>
      </w:pPr>
      <w:r>
        <w:t>3.3 Selección de variables</w:t>
      </w:r>
    </w:p>
    <w:p>
      <w:r>
        <w:t>Se descartaron las variables con IV inferior a 0,02; las de IV superior a 0,50 se marcaron para revisión, porque un poder predictivo tan alto suele indicar fuga de información más que señal legítima.</w:t>
      </w:r>
    </w:p>
    <w:p>
      <w:r>
        <w:t>Se eliminó la redundancia entre pares de variables con correlación (pearson) sobre 0,75 y se acotó la multicolinealidad exigiendo un VIF bajo 5,0.</w:t>
      </w:r>
    </w:p>
    <w:p>
      <w:r>
        <w:t>El filtro dejó 5 de 6 variables candidatas; el motivo de exclusión de cada variable descartada consta en la tabla de selección.</w:t>
      </w:r>
    </w:p>
    <w:p>
      <w:pPr>
        <w:pStyle w:val="Heading2"/>
      </w:pPr>
      <w:r>
        <w:t>3.4 Estimación del modelo PD</w:t>
      </w:r>
    </w:p>
    <w:p>
      <w:r>
        <w:t>La probabilidad de incumplimiento se modeló mediante regresión logística (logit) sobre las variables transformadas a WoE, con un nivel de significancia de 0,05.</w:t>
      </w:r>
    </w:p>
    <w:p>
      <w:r>
        <w:t>La construcción del modelo usó stepwise bidireccional (criterio «wald_pvalue» y p-valor de entrada 0,05 y de salida 0,05).</w:t>
      </w:r>
    </w:p>
    <w:p>
      <w:r>
        <w:t>Se exige que el coeficiente de cada variable en WoE tenga el signo esperado (negativo): cuando se invierte, se marca la variable sin excluirla. Un signo invertido significa que la variable contradice la relación de riesgo que su binning declara.</w:t>
      </w:r>
    </w:p>
    <w:p>
      <w:r>
        <w:t>El modelo final retiene 5 de 5 variables de entrada.</w:t>
      </w:r>
    </w:p>
    <w:p>
      <w:pPr>
        <w:pStyle w:val="Heading2"/>
      </w:pPr>
      <w:r>
        <w:t>3.5 Escalado del scorecard</w:t>
      </w:r>
    </w:p>
    <w:p>
      <w:r>
        <w:t>El modelo se escaló a puntaje con la convención PDO: un puntaje de 600 corresponde a odds de 50:1, y cada 20 puntos adicionales duplican esas odds.</w:t>
      </w:r>
    </w:p>
    <w:p>
      <w:r>
        <w:t>De esa convención se derivan los parámetros efectivos de la escala: factor 28,8539 y offset 487,1229.</w:t>
      </w:r>
    </w:p>
    <w:p>
      <w:r>
        <w:t>Un puntaje más alto indica menor riesgo y los puntajes se emiten con redondeo al entero más cercano.</w:t>
      </w:r>
    </w:p>
    <w:p>
      <w:pPr>
        <w:pStyle w:val="Heading2"/>
      </w:pPr>
      <w:r>
        <w:t>3.6 Calibración de la PD</w:t>
      </w:r>
    </w:p>
    <w:p>
      <w:r>
        <w:t>La PD se calibró por desplazamiento del intercepto (intercept offset), ajustando sobre la partición de Desarrollo contra la tasa de incumplimiento observada en Desarrollo, con una PD objetivo de 6,63 %. El ancla es a través del ciclo (TTC).</w:t>
      </w:r>
    </w:p>
    <w:p>
      <w:r>
        <w:t>El desplazamiento aplicado al intercepto es 0,0000, lo que preserva el ordenamiento del score: la calibración corrige el nivel de la PD, no su ranking.</w:t>
      </w:r>
    </w:p>
    <w:p>
      <w:r>
        <w:t>El ajuste se realizó sobre 3939 observaciones de Desarrollo.</w:t>
      </w:r>
    </w:p>
    <w:p>
      <w:pPr>
        <w:pStyle w:val="Heading1"/>
      </w:pPr>
      <w:r>
        <w:t>4 Resultados</w:t>
      </w:r>
    </w:p>
    <w:p>
      <w:r>
        <w:t>Los resultados se presentan por etapa, con las tablas que sostienen el juicio de validación. El detalle exhaustivo —todas las tablas y todos los parámetros de cada paso— no se pierde: vive en los Anexos B y C, que son parte de este mismo informe.</w:t>
      </w:r>
    </w:p>
    <w:p>
      <w:pPr>
        <w:pStyle w:val="Heading2"/>
      </w:pPr>
      <w:r>
        <w:t>4.1 Binning WoE y poder predictivo</w:t>
      </w:r>
    </w:p>
    <w:p>
      <w:r>
        <w:t>El poder predictivo univariado (IV) de las 6 variables binificadas lo encabezan «mora_max_12m» (1,409), «deuda_ingreso» (0,651) y «ingreso_mensual» (0,621). El IV de cada variable consta en la tabla siguiente y su binning completo, bin a bin, en el Anexo B.</w:t>
      </w:r>
    </w:p>
    <w:p>
      <w:r>
        <w:t>La monotonía efectiva del WoE resultó en 3 variables con tendencia ascendente y 2 variables con tendencia descendente, y 1 sin tendencia monótona resuelta, lo que debe revisarse.</w:t>
      </w:r>
    </w:p>
    <w:p>
      <w:r>
        <w:rPr>
          <w:b/>
          <w:sz w:val="18"/>
        </w:rPr>
        <w:t>Resumen de binning — IV por variable</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rPr>
              <w:t>name</w:t>
            </w:r>
          </w:p>
        </w:tc>
        <w:tc>
          <w:tcPr>
            <w:tcW w:type="dxa" w:w="617"/>
          </w:tcPr>
          <w:p>
            <w:r>
              <w:rPr>
                <w:b/>
              </w:rPr>
              <w:t>dtype</w:t>
            </w:r>
          </w:p>
        </w:tc>
        <w:tc>
          <w:tcPr>
            <w:tcW w:type="dxa" w:w="617"/>
          </w:tcPr>
          <w:p>
            <w:r>
              <w:rPr>
                <w:b/>
              </w:rPr>
              <w:t>status</w:t>
            </w:r>
          </w:p>
        </w:tc>
        <w:tc>
          <w:tcPr>
            <w:tcW w:type="dxa" w:w="617"/>
          </w:tcPr>
          <w:p>
            <w:r>
              <w:rPr>
                <w:b/>
              </w:rPr>
              <w:t>selected</w:t>
            </w:r>
          </w:p>
        </w:tc>
        <w:tc>
          <w:tcPr>
            <w:tcW w:type="dxa" w:w="617"/>
          </w:tcPr>
          <w:p>
            <w:r>
              <w:rPr>
                <w:b/>
              </w:rPr>
              <w:t>n_bins</w:t>
            </w:r>
          </w:p>
        </w:tc>
        <w:tc>
          <w:tcPr>
            <w:tcW w:type="dxa" w:w="617"/>
          </w:tcPr>
          <w:p>
            <w:r>
              <w:rPr>
                <w:b/>
              </w:rPr>
              <w:t>iv</w:t>
            </w:r>
          </w:p>
        </w:tc>
        <w:tc>
          <w:tcPr>
            <w:tcW w:type="dxa" w:w="617"/>
          </w:tcPr>
          <w:p>
            <w:r>
              <w:rPr>
                <w:b/>
              </w:rPr>
              <w:t>js</w:t>
            </w:r>
          </w:p>
        </w:tc>
        <w:tc>
          <w:tcPr>
            <w:tcW w:type="dxa" w:w="617"/>
          </w:tcPr>
          <w:p>
            <w:r>
              <w:rPr>
                <w:b/>
              </w:rPr>
              <w:t>gini</w:t>
            </w:r>
          </w:p>
        </w:tc>
        <w:tc>
          <w:tcPr>
            <w:tcW w:type="dxa" w:w="617"/>
          </w:tcPr>
          <w:p>
            <w:r>
              <w:rPr>
                <w:b/>
              </w:rPr>
              <w:t>quality_score</w:t>
            </w:r>
          </w:p>
        </w:tc>
        <w:tc>
          <w:tcPr>
            <w:tcW w:type="dxa" w:w="617"/>
          </w:tcPr>
          <w:p>
            <w:r>
              <w:rPr>
                <w:b/>
              </w:rPr>
              <w:t>iv_band</w:t>
            </w:r>
          </w:p>
        </w:tc>
        <w:tc>
          <w:tcPr>
            <w:tcW w:type="dxa" w:w="617"/>
          </w:tcPr>
          <w:p>
            <w:r>
              <w:rPr>
                <w:b/>
              </w:rPr>
              <w:t>is_suspicious_iv</w:t>
            </w:r>
          </w:p>
        </w:tc>
        <w:tc>
          <w:tcPr>
            <w:tcW w:type="dxa" w:w="617"/>
          </w:tcPr>
          <w:p>
            <w:r>
              <w:rPr>
                <w:b/>
              </w:rPr>
              <w:t>is_zero_iv</w:t>
            </w:r>
          </w:p>
        </w:tc>
        <w:tc>
          <w:tcPr>
            <w:tcW w:type="dxa" w:w="617"/>
          </w:tcPr>
          <w:p>
            <w:r>
              <w:rPr>
                <w:b/>
              </w:rPr>
              <w:t>monotonic_trend</w:t>
            </w:r>
          </w:p>
        </w:tc>
        <w:tc>
          <w:tcPr>
            <w:tcW w:type="dxa" w:w="617"/>
          </w:tcPr>
          <w:p>
            <w:r>
              <w:rPr>
                <w:b/>
              </w:rPr>
              <w:t>skipped_reason</w:t>
            </w:r>
          </w:p>
        </w:tc>
      </w:tr>
      <w:tr>
        <w:tc>
          <w:tcPr>
            <w:tcW w:type="dxa" w:w="617"/>
          </w:tcPr>
          <w:p>
            <w:r>
              <w:t>ingreso_mensual</w:t>
            </w:r>
          </w:p>
        </w:tc>
        <w:tc>
          <w:tcPr>
            <w:tcW w:type="dxa" w:w="617"/>
          </w:tcPr>
          <w:p>
            <w:r>
              <w:t>numerical</w:t>
            </w:r>
          </w:p>
        </w:tc>
        <w:tc>
          <w:tcPr>
            <w:tcW w:type="dxa" w:w="617"/>
          </w:tcPr>
          <w:p>
            <w:r>
              <w:t>OPTIMAL</w:t>
            </w:r>
          </w:p>
        </w:tc>
        <w:tc>
          <w:tcPr>
            <w:tcW w:type="dxa" w:w="617"/>
          </w:tcPr>
          <w:p>
            <w:r>
              <w:t>true</w:t>
            </w:r>
          </w:p>
        </w:tc>
        <w:tc>
          <w:tcPr>
            <w:tcW w:type="dxa" w:w="617"/>
          </w:tcPr>
          <w:p>
            <w:r>
              <w:t>6</w:t>
            </w:r>
          </w:p>
        </w:tc>
        <w:tc>
          <w:tcPr>
            <w:tcW w:type="dxa" w:w="617"/>
          </w:tcPr>
          <w:p>
            <w:r>
              <w:t>0.621124</w:t>
            </w:r>
          </w:p>
        </w:tc>
        <w:tc>
          <w:tcPr>
            <w:tcW w:type="dxa" w:w="617"/>
          </w:tcPr>
          <w:p>
            <w:r>
              <w:t>0.070379</w:t>
            </w:r>
          </w:p>
        </w:tc>
        <w:tc>
          <w:tcPr>
            <w:tcW w:type="dxa" w:w="617"/>
          </w:tcPr>
          <w:p>
            <w:r>
              <w:t>0.394788</w:t>
            </w:r>
          </w:p>
        </w:tc>
        <w:tc>
          <w:tcPr>
            <w:tcW w:type="dxa" w:w="617"/>
          </w:tcPr>
          <w:p>
            <w:r>
              <w:t>0.428357</w:t>
            </w:r>
          </w:p>
        </w:tc>
        <w:tc>
          <w:tcPr>
            <w:tcW w:type="dxa" w:w="617"/>
          </w:tcPr>
          <w:p>
            <w:r>
              <w:t>suspicious</w:t>
            </w:r>
          </w:p>
        </w:tc>
        <w:tc>
          <w:tcPr>
            <w:tcW w:type="dxa" w:w="617"/>
          </w:tcPr>
          <w:p>
            <w:r>
              <w:t>true</w:t>
            </w:r>
          </w:p>
        </w:tc>
        <w:tc>
          <w:tcPr>
            <w:tcW w:type="dxa" w:w="617"/>
          </w:tcPr>
          <w:p>
            <w:r>
              <w:t>false</w:t>
            </w:r>
          </w:p>
        </w:tc>
        <w:tc>
          <w:tcPr>
            <w:tcW w:type="dxa" w:w="617"/>
          </w:tcPr>
          <w:p>
            <w:r>
              <w:t>descending</w:t>
            </w:r>
          </w:p>
        </w:tc>
        <w:tc>
          <w:tcPr>
            <w:tcW w:type="dxa" w:w="617"/>
          </w:tcPr>
          <w:p>
            <w:r>
              <w:t>—</w:t>
            </w:r>
          </w:p>
        </w:tc>
      </w:tr>
      <w:tr>
        <w:tc>
          <w:tcPr>
            <w:tcW w:type="dxa" w:w="617"/>
          </w:tcPr>
          <w:p>
            <w:r>
              <w:t>deuda_ingreso</w:t>
            </w:r>
          </w:p>
        </w:tc>
        <w:tc>
          <w:tcPr>
            <w:tcW w:type="dxa" w:w="617"/>
          </w:tcPr>
          <w:p>
            <w:r>
              <w:t>numerical</w:t>
            </w:r>
          </w:p>
        </w:tc>
        <w:tc>
          <w:tcPr>
            <w:tcW w:type="dxa" w:w="617"/>
          </w:tcPr>
          <w:p>
            <w:r>
              <w:t>OPTIMAL</w:t>
            </w:r>
          </w:p>
        </w:tc>
        <w:tc>
          <w:tcPr>
            <w:tcW w:type="dxa" w:w="617"/>
          </w:tcPr>
          <w:p>
            <w:r>
              <w:t>true</w:t>
            </w:r>
          </w:p>
        </w:tc>
        <w:tc>
          <w:tcPr>
            <w:tcW w:type="dxa" w:w="617"/>
          </w:tcPr>
          <w:p>
            <w:r>
              <w:t>6</w:t>
            </w:r>
          </w:p>
        </w:tc>
        <w:tc>
          <w:tcPr>
            <w:tcW w:type="dxa" w:w="617"/>
          </w:tcPr>
          <w:p>
            <w:r>
              <w:t>0.650693</w:t>
            </w:r>
          </w:p>
        </w:tc>
        <w:tc>
          <w:tcPr>
            <w:tcW w:type="dxa" w:w="617"/>
          </w:tcPr>
          <w:p>
            <w:r>
              <w:t>0.076195</w:t>
            </w:r>
          </w:p>
        </w:tc>
        <w:tc>
          <w:tcPr>
            <w:tcW w:type="dxa" w:w="617"/>
          </w:tcPr>
          <w:p>
            <w:r>
              <w:t>0.420809</w:t>
            </w:r>
          </w:p>
        </w:tc>
        <w:tc>
          <w:tcPr>
            <w:tcW w:type="dxa" w:w="617"/>
          </w:tcPr>
          <w:p>
            <w:r>
              <w:t>0.446131</w:t>
            </w:r>
          </w:p>
        </w:tc>
        <w:tc>
          <w:tcPr>
            <w:tcW w:type="dxa" w:w="617"/>
          </w:tcPr>
          <w:p>
            <w:r>
              <w:t>suspicious</w:t>
            </w:r>
          </w:p>
        </w:tc>
        <w:tc>
          <w:tcPr>
            <w:tcW w:type="dxa" w:w="617"/>
          </w:tcPr>
          <w:p>
            <w:r>
              <w:t>true</w:t>
            </w:r>
          </w:p>
        </w:tc>
        <w:tc>
          <w:tcPr>
            <w:tcW w:type="dxa" w:w="617"/>
          </w:tcPr>
          <w:p>
            <w:r>
              <w:t>false</w:t>
            </w:r>
          </w:p>
        </w:tc>
        <w:tc>
          <w:tcPr>
            <w:tcW w:type="dxa" w:w="617"/>
          </w:tcPr>
          <w:p>
            <w:r>
              <w:t>ascending</w:t>
            </w:r>
          </w:p>
        </w:tc>
        <w:tc>
          <w:tcPr>
            <w:tcW w:type="dxa" w:w="617"/>
          </w:tcPr>
          <w:p>
            <w:r>
              <w:t>—</w:t>
            </w:r>
          </w:p>
        </w:tc>
      </w:tr>
      <w:tr>
        <w:tc>
          <w:tcPr>
            <w:tcW w:type="dxa" w:w="617"/>
          </w:tcPr>
          <w:p>
            <w:r>
              <w:t>utilizacion_linea</w:t>
            </w:r>
          </w:p>
        </w:tc>
        <w:tc>
          <w:tcPr>
            <w:tcW w:type="dxa" w:w="617"/>
          </w:tcPr>
          <w:p>
            <w:r>
              <w:t>numerical</w:t>
            </w:r>
          </w:p>
        </w:tc>
        <w:tc>
          <w:tcPr>
            <w:tcW w:type="dxa" w:w="617"/>
          </w:tcPr>
          <w:p>
            <w:r>
              <w:t>OPTIMAL</w:t>
            </w:r>
          </w:p>
        </w:tc>
        <w:tc>
          <w:tcPr>
            <w:tcW w:type="dxa" w:w="617"/>
          </w:tcPr>
          <w:p>
            <w:r>
              <w:t>true</w:t>
            </w:r>
          </w:p>
        </w:tc>
        <w:tc>
          <w:tcPr>
            <w:tcW w:type="dxa" w:w="617"/>
          </w:tcPr>
          <w:p>
            <w:r>
              <w:t>6</w:t>
            </w:r>
          </w:p>
        </w:tc>
        <w:tc>
          <w:tcPr>
            <w:tcW w:type="dxa" w:w="617"/>
          </w:tcPr>
          <w:p>
            <w:r>
              <w:t>0.159054</w:t>
            </w:r>
          </w:p>
        </w:tc>
        <w:tc>
          <w:tcPr>
            <w:tcW w:type="dxa" w:w="617"/>
          </w:tcPr>
          <w:p>
            <w:r>
              <w:t>0.019486</w:t>
            </w:r>
          </w:p>
        </w:tc>
        <w:tc>
          <w:tcPr>
            <w:tcW w:type="dxa" w:w="617"/>
          </w:tcPr>
          <w:p>
            <w:r>
              <w:t>0.212641</w:t>
            </w:r>
          </w:p>
        </w:tc>
        <w:tc>
          <w:tcPr>
            <w:tcW w:type="dxa" w:w="617"/>
          </w:tcPr>
          <w:p>
            <w:r>
              <w:t>0.019671</w:t>
            </w:r>
          </w:p>
        </w:tc>
        <w:tc>
          <w:tcPr>
            <w:tcW w:type="dxa" w:w="617"/>
          </w:tcPr>
          <w:p>
            <w:r>
              <w:t>medium</w:t>
            </w:r>
          </w:p>
        </w:tc>
        <w:tc>
          <w:tcPr>
            <w:tcW w:type="dxa" w:w="617"/>
          </w:tcPr>
          <w:p>
            <w:r>
              <w:t>false</w:t>
            </w:r>
          </w:p>
        </w:tc>
        <w:tc>
          <w:tcPr>
            <w:tcW w:type="dxa" w:w="617"/>
          </w:tcPr>
          <w:p>
            <w:r>
              <w:t>false</w:t>
            </w:r>
          </w:p>
        </w:tc>
        <w:tc>
          <w:tcPr>
            <w:tcW w:type="dxa" w:w="617"/>
          </w:tcPr>
          <w:p>
            <w:r>
              <w:t>ascending</w:t>
            </w:r>
          </w:p>
        </w:tc>
        <w:tc>
          <w:tcPr>
            <w:tcW w:type="dxa" w:w="617"/>
          </w:tcPr>
          <w:p>
            <w:r>
              <w:t>—</w:t>
            </w:r>
          </w:p>
        </w:tc>
      </w:tr>
      <w:tr>
        <w:tc>
          <w:tcPr>
            <w:tcW w:type="dxa" w:w="617"/>
          </w:tcPr>
          <w:p>
            <w:r>
              <w:t>mora_max_12m</w:t>
            </w:r>
          </w:p>
        </w:tc>
        <w:tc>
          <w:tcPr>
            <w:tcW w:type="dxa" w:w="617"/>
          </w:tcPr>
          <w:p>
            <w:r>
              <w:t>numerical</w:t>
            </w:r>
          </w:p>
        </w:tc>
        <w:tc>
          <w:tcPr>
            <w:tcW w:type="dxa" w:w="617"/>
          </w:tcPr>
          <w:p>
            <w:r>
              <w:t>OPTIMAL</w:t>
            </w:r>
          </w:p>
        </w:tc>
        <w:tc>
          <w:tcPr>
            <w:tcW w:type="dxa" w:w="617"/>
          </w:tcPr>
          <w:p>
            <w:r>
              <w:t>true</w:t>
            </w:r>
          </w:p>
        </w:tc>
        <w:tc>
          <w:tcPr>
            <w:tcW w:type="dxa" w:w="617"/>
          </w:tcPr>
          <w:p>
            <w:r>
              <w:t>6</w:t>
            </w:r>
          </w:p>
        </w:tc>
        <w:tc>
          <w:tcPr>
            <w:tcW w:type="dxa" w:w="617"/>
          </w:tcPr>
          <w:p>
            <w:r>
              <w:t>1.409086</w:t>
            </w:r>
          </w:p>
        </w:tc>
        <w:tc>
          <w:tcPr>
            <w:tcW w:type="dxa" w:w="617"/>
          </w:tcPr>
          <w:p>
            <w:r>
              <w:t>0.142797</w:t>
            </w:r>
          </w:p>
        </w:tc>
        <w:tc>
          <w:tcPr>
            <w:tcW w:type="dxa" w:w="617"/>
          </w:tcPr>
          <w:p>
            <w:r>
              <w:t>0.495264</w:t>
            </w:r>
          </w:p>
        </w:tc>
        <w:tc>
          <w:tcPr>
            <w:tcW w:type="dxa" w:w="617"/>
          </w:tcPr>
          <w:p>
            <w:r>
              <w:t>0.001366</w:t>
            </w:r>
          </w:p>
        </w:tc>
        <w:tc>
          <w:tcPr>
            <w:tcW w:type="dxa" w:w="617"/>
          </w:tcPr>
          <w:p>
            <w:r>
              <w:t>suspicious</w:t>
            </w:r>
          </w:p>
        </w:tc>
        <w:tc>
          <w:tcPr>
            <w:tcW w:type="dxa" w:w="617"/>
          </w:tcPr>
          <w:p>
            <w:r>
              <w:t>true</w:t>
            </w:r>
          </w:p>
        </w:tc>
        <w:tc>
          <w:tcPr>
            <w:tcW w:type="dxa" w:w="617"/>
          </w:tcPr>
          <w:p>
            <w:r>
              <w:t>false</w:t>
            </w:r>
          </w:p>
        </w:tc>
        <w:tc>
          <w:tcPr>
            <w:tcW w:type="dxa" w:w="617"/>
          </w:tcPr>
          <w:p>
            <w:r>
              <w:t>ascending</w:t>
            </w:r>
          </w:p>
        </w:tc>
        <w:tc>
          <w:tcPr>
            <w:tcW w:type="dxa" w:w="617"/>
          </w:tcPr>
          <w:p>
            <w:r>
              <w:t>—</w:t>
            </w:r>
          </w:p>
        </w:tc>
      </w:tr>
      <w:tr>
        <w:tc>
          <w:tcPr>
            <w:tcW w:type="dxa" w:w="617"/>
          </w:tcPr>
          <w:p>
            <w:r>
              <w:t>antiguedad_meses</w:t>
            </w:r>
          </w:p>
        </w:tc>
        <w:tc>
          <w:tcPr>
            <w:tcW w:type="dxa" w:w="617"/>
          </w:tcPr>
          <w:p>
            <w:r>
              <w:t>numerical</w:t>
            </w:r>
          </w:p>
        </w:tc>
        <w:tc>
          <w:tcPr>
            <w:tcW w:type="dxa" w:w="617"/>
          </w:tcPr>
          <w:p>
            <w:r>
              <w:t>OPTIMAL</w:t>
            </w:r>
          </w:p>
        </w:tc>
        <w:tc>
          <w:tcPr>
            <w:tcW w:type="dxa" w:w="617"/>
          </w:tcPr>
          <w:p>
            <w:r>
              <w:t>true</w:t>
            </w:r>
          </w:p>
        </w:tc>
        <w:tc>
          <w:tcPr>
            <w:tcW w:type="dxa" w:w="617"/>
          </w:tcPr>
          <w:p>
            <w:r>
              <w:t>6</w:t>
            </w:r>
          </w:p>
        </w:tc>
        <w:tc>
          <w:tcPr>
            <w:tcW w:type="dxa" w:w="617"/>
          </w:tcPr>
          <w:p>
            <w:r>
              <w:t>0.237632</w:t>
            </w:r>
          </w:p>
        </w:tc>
        <w:tc>
          <w:tcPr>
            <w:tcW w:type="dxa" w:w="617"/>
          </w:tcPr>
          <w:p>
            <w:r>
              <w:t>0.029093</w:t>
            </w:r>
          </w:p>
        </w:tc>
        <w:tc>
          <w:tcPr>
            <w:tcW w:type="dxa" w:w="617"/>
          </w:tcPr>
          <w:p>
            <w:r>
              <w:t>0.263314</w:t>
            </w:r>
          </w:p>
        </w:tc>
        <w:tc>
          <w:tcPr>
            <w:tcW w:type="dxa" w:w="617"/>
          </w:tcPr>
          <w:p>
            <w:r>
              <w:t>0.058653</w:t>
            </w:r>
          </w:p>
        </w:tc>
        <w:tc>
          <w:tcPr>
            <w:tcW w:type="dxa" w:w="617"/>
          </w:tcPr>
          <w:p>
            <w:r>
              <w:t>medium</w:t>
            </w:r>
          </w:p>
        </w:tc>
        <w:tc>
          <w:tcPr>
            <w:tcW w:type="dxa" w:w="617"/>
          </w:tcPr>
          <w:p>
            <w:r>
              <w:t>false</w:t>
            </w:r>
          </w:p>
        </w:tc>
        <w:tc>
          <w:tcPr>
            <w:tcW w:type="dxa" w:w="617"/>
          </w:tcPr>
          <w:p>
            <w:r>
              <w:t>false</w:t>
            </w:r>
          </w:p>
        </w:tc>
        <w:tc>
          <w:tcPr>
            <w:tcW w:type="dxa" w:w="617"/>
          </w:tcPr>
          <w:p>
            <w:r>
              <w:t>descending</w:t>
            </w:r>
          </w:p>
        </w:tc>
        <w:tc>
          <w:tcPr>
            <w:tcW w:type="dxa" w:w="617"/>
          </w:tcPr>
          <w:p>
            <w:r>
              <w:t>—</w:t>
            </w:r>
          </w:p>
        </w:tc>
      </w:tr>
      <w:tr>
        <w:tc>
          <w:tcPr>
            <w:tcW w:type="dxa" w:w="617"/>
          </w:tcPr>
          <w:p>
            <w:r>
              <w:t>segmento</w:t>
            </w:r>
          </w:p>
        </w:tc>
        <w:tc>
          <w:tcPr>
            <w:tcW w:type="dxa" w:w="617"/>
          </w:tcPr>
          <w:p>
            <w:r>
              <w:t>categorical</w:t>
            </w:r>
          </w:p>
        </w:tc>
        <w:tc>
          <w:tcPr>
            <w:tcW w:type="dxa" w:w="617"/>
          </w:tcPr>
          <w:p>
            <w:r>
              <w:t>OPTIMAL</w:t>
            </w:r>
          </w:p>
        </w:tc>
        <w:tc>
          <w:tcPr>
            <w:tcW w:type="dxa" w:w="617"/>
          </w:tcPr>
          <w:p>
            <w:r>
              <w:t>true</w:t>
            </w:r>
          </w:p>
        </w:tc>
        <w:tc>
          <w:tcPr>
            <w:tcW w:type="dxa" w:w="617"/>
          </w:tcPr>
          <w:p>
            <w:r>
              <w:t>3</w:t>
            </w:r>
          </w:p>
        </w:tc>
        <w:tc>
          <w:tcPr>
            <w:tcW w:type="dxa" w:w="617"/>
          </w:tcPr>
          <w:p>
            <w:r>
              <w:t>0.000469</w:t>
            </w:r>
          </w:p>
        </w:tc>
        <w:tc>
          <w:tcPr>
            <w:tcW w:type="dxa" w:w="617"/>
          </w:tcPr>
          <w:p>
            <w:r>
              <w:t>0.000059</w:t>
            </w:r>
          </w:p>
        </w:tc>
        <w:tc>
          <w:tcPr>
            <w:tcW w:type="dxa" w:w="617"/>
          </w:tcPr>
          <w:p>
            <w:r>
              <w:t>0.011782</w:t>
            </w:r>
          </w:p>
        </w:tc>
        <w:tc>
          <w:tcPr>
            <w:tcW w:type="dxa" w:w="617"/>
          </w:tcPr>
          <w:p>
            <w:r>
              <w:t>0.000029</w:t>
            </w:r>
          </w:p>
        </w:tc>
        <w:tc>
          <w:tcPr>
            <w:tcW w:type="dxa" w:w="617"/>
          </w:tcPr>
          <w:p>
            <w:r>
              <w:t>—</w:t>
            </w:r>
          </w:p>
        </w:tc>
        <w:tc>
          <w:tcPr>
            <w:tcW w:type="dxa" w:w="617"/>
          </w:tcPr>
          <w:p>
            <w:r>
              <w:t>false</w:t>
            </w:r>
          </w:p>
        </w:tc>
        <w:tc>
          <w:tcPr>
            <w:tcW w:type="dxa" w:w="617"/>
          </w:tcPr>
          <w:p>
            <w:r>
              <w:t>false</w:t>
            </w:r>
          </w:p>
        </w:tc>
        <w:tc>
          <w:tcPr>
            <w:tcW w:type="dxa" w:w="617"/>
          </w:tcPr>
          <w:p>
            <w:r>
              <w:t>—</w:t>
            </w:r>
          </w:p>
        </w:tc>
        <w:tc>
          <w:tcPr>
            <w:tcW w:type="dxa" w:w="617"/>
          </w:tcPr>
          <w:p>
            <w:r>
              <w:t>—</w:t>
            </w:r>
          </w:p>
        </w:tc>
      </w:tr>
    </w:tbl>
    <w:p>
      <w:pPr>
        <w:pStyle w:val="Heading2"/>
      </w:pPr>
      <w:r>
        <w:t>4.2 Selección de variables</w:t>
      </w:r>
    </w:p>
    <w:p>
      <w:r>
        <w:t>Las 5 variables que pasaron el filtro son «antiguedad_meses», «deuda_ingreso», «ingreso_mensual», «mora_max_12m» y «utilizacion_linea».</w:t>
      </w:r>
    </w:p>
    <w:p>
      <w:r>
        <w:t>Las exclusiones se reparten en 1 por IV insuficiente.</w:t>
      </w:r>
    </w:p>
    <w:p>
      <w:r>
        <w:t>Tras la selección, la correlación absoluta máxima entre las variables finales es 0,2963 y el VIF máximo es 1,25.</w:t>
      </w:r>
    </w:p>
    <w:p>
      <w:r>
        <w:t>Quedaron marcadas por IV excesivo (posible fuga de información): «deuda_ingreso», «ingreso_mensual» y «mora_max_12m». Requieren una explicación de negocio antes de aprobar el modelo.</w:t>
      </w:r>
    </w:p>
    <w:p>
      <w:r>
        <w:rPr>
          <w:b/>
          <w:sz w:val="18"/>
        </w:rPr>
        <w:t>Criterios de selección por variable</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rPr>
              <w:t>feature</w:t>
            </w:r>
          </w:p>
        </w:tc>
        <w:tc>
          <w:tcPr>
            <w:tcW w:type="dxa" w:w="576"/>
          </w:tcPr>
          <w:p>
            <w:r>
              <w:rPr>
                <w:b/>
              </w:rPr>
              <w:t>woe_column</w:t>
            </w:r>
          </w:p>
        </w:tc>
        <w:tc>
          <w:tcPr>
            <w:tcW w:type="dxa" w:w="576"/>
          </w:tcPr>
          <w:p>
            <w:r>
              <w:rPr>
                <w:b/>
              </w:rPr>
              <w:t>included</w:t>
            </w:r>
          </w:p>
        </w:tc>
        <w:tc>
          <w:tcPr>
            <w:tcW w:type="dxa" w:w="576"/>
          </w:tcPr>
          <w:p>
            <w:r>
              <w:rPr>
                <w:b/>
              </w:rPr>
              <w:t>reason</w:t>
            </w:r>
          </w:p>
        </w:tc>
        <w:tc>
          <w:tcPr>
            <w:tcW w:type="dxa" w:w="576"/>
          </w:tcPr>
          <w:p>
            <w:r>
              <w:rPr>
                <w:b/>
              </w:rPr>
              <w:t>iv</w:t>
            </w:r>
          </w:p>
        </w:tc>
        <w:tc>
          <w:tcPr>
            <w:tcW w:type="dxa" w:w="576"/>
          </w:tcPr>
          <w:p>
            <w:r>
              <w:rPr>
                <w:b/>
              </w:rPr>
              <w:t>iv_band</w:t>
            </w:r>
          </w:p>
        </w:tc>
        <w:tc>
          <w:tcPr>
            <w:tcW w:type="dxa" w:w="576"/>
          </w:tcPr>
          <w:p>
            <w:r>
              <w:rPr>
                <w:b/>
              </w:rPr>
              <w:t>auc</w:t>
            </w:r>
          </w:p>
        </w:tc>
        <w:tc>
          <w:tcPr>
            <w:tcW w:type="dxa" w:w="576"/>
          </w:tcPr>
          <w:p>
            <w:r>
              <w:rPr>
                <w:b/>
              </w:rPr>
              <w:t>gini</w:t>
            </w:r>
          </w:p>
        </w:tc>
        <w:tc>
          <w:tcPr>
            <w:tcW w:type="dxa" w:w="576"/>
          </w:tcPr>
          <w:p>
            <w:r>
              <w:rPr>
                <w:b/>
              </w:rPr>
              <w:t>ks</w:t>
            </w:r>
          </w:p>
        </w:tc>
        <w:tc>
          <w:tcPr>
            <w:tcW w:type="dxa" w:w="576"/>
          </w:tcPr>
          <w:p>
            <w:r>
              <w:rPr>
                <w:b/>
              </w:rPr>
              <w:t>max_abs_corr</w:t>
            </w:r>
          </w:p>
        </w:tc>
        <w:tc>
          <w:tcPr>
            <w:tcW w:type="dxa" w:w="576"/>
          </w:tcPr>
          <w:p>
            <w:r>
              <w:rPr>
                <w:b/>
              </w:rPr>
              <w:t>max_corr_with</w:t>
            </w:r>
          </w:p>
        </w:tc>
        <w:tc>
          <w:tcPr>
            <w:tcW w:type="dxa" w:w="576"/>
          </w:tcPr>
          <w:p>
            <w:r>
              <w:rPr>
                <w:b/>
              </w:rPr>
              <w:t>vif</w:t>
            </w:r>
          </w:p>
        </w:tc>
        <w:tc>
          <w:tcPr>
            <w:tcW w:type="dxa" w:w="576"/>
          </w:tcPr>
          <w:p>
            <w:r>
              <w:rPr>
                <w:b/>
              </w:rPr>
              <w:t>max_csi</w:t>
            </w:r>
          </w:p>
        </w:tc>
        <w:tc>
          <w:tcPr>
            <w:tcW w:type="dxa" w:w="576"/>
          </w:tcPr>
          <w:p>
            <w:r>
              <w:rPr>
                <w:b/>
              </w:rPr>
              <w:t>forced</w:t>
            </w:r>
          </w:p>
        </w:tc>
        <w:tc>
          <w:tcPr>
            <w:tcW w:type="dxa" w:w="576"/>
          </w:tcPr>
          <w:p>
            <w:r>
              <w:rPr>
                <w:b/>
              </w:rPr>
              <w:t>detail</w:t>
            </w:r>
          </w:p>
        </w:tc>
      </w:tr>
      <w:tr>
        <w:tc>
          <w:tcPr>
            <w:tcW w:type="dxa" w:w="576"/>
          </w:tcPr>
          <w:p>
            <w:r>
              <w:t>antiguedad_meses</w:t>
            </w:r>
          </w:p>
        </w:tc>
        <w:tc>
          <w:tcPr>
            <w:tcW w:type="dxa" w:w="576"/>
          </w:tcPr>
          <w:p>
            <w:r>
              <w:t>antiguedad_meses__woe</w:t>
            </w:r>
          </w:p>
        </w:tc>
        <w:tc>
          <w:tcPr>
            <w:tcW w:type="dxa" w:w="576"/>
          </w:tcPr>
          <w:p>
            <w:r>
              <w:t>true</w:t>
            </w:r>
          </w:p>
        </w:tc>
        <w:tc>
          <w:tcPr>
            <w:tcW w:type="dxa" w:w="576"/>
          </w:tcPr>
          <w:p>
            <w:r>
              <w:t>included</w:t>
            </w:r>
          </w:p>
        </w:tc>
        <w:tc>
          <w:tcPr>
            <w:tcW w:type="dxa" w:w="576"/>
          </w:tcPr>
          <w:p>
            <w:r>
              <w:t>0.237632</w:t>
            </w:r>
          </w:p>
        </w:tc>
        <w:tc>
          <w:tcPr>
            <w:tcW w:type="dxa" w:w="576"/>
          </w:tcPr>
          <w:p>
            <w:r>
              <w:t>medium</w:t>
            </w:r>
          </w:p>
        </w:tc>
        <w:tc>
          <w:tcPr>
            <w:tcW w:type="dxa" w:w="576"/>
          </w:tcPr>
          <w:p>
            <w:r>
              <w:t>0.631657</w:t>
            </w:r>
          </w:p>
        </w:tc>
        <w:tc>
          <w:tcPr>
            <w:tcW w:type="dxa" w:w="576"/>
          </w:tcPr>
          <w:p>
            <w:r>
              <w:t>0.263314</w:t>
            </w:r>
          </w:p>
        </w:tc>
        <w:tc>
          <w:tcPr>
            <w:tcW w:type="dxa" w:w="576"/>
          </w:tcPr>
          <w:p>
            <w:r>
              <w:t>0.202003</w:t>
            </w:r>
          </w:p>
        </w:tc>
        <w:tc>
          <w:tcPr>
            <w:tcW w:type="dxa" w:w="576"/>
          </w:tcPr>
          <w:p>
            <w:r>
              <w:t>—</w:t>
            </w:r>
          </w:p>
        </w:tc>
        <w:tc>
          <w:tcPr>
            <w:tcW w:type="dxa" w:w="576"/>
          </w:tcPr>
          <w:p>
            <w:r>
              <w:t>—</w:t>
            </w:r>
          </w:p>
        </w:tc>
        <w:tc>
          <w:tcPr>
            <w:tcW w:type="dxa" w:w="576"/>
          </w:tcPr>
          <w:p>
            <w:r>
              <w:t>1.026062</w:t>
            </w:r>
          </w:p>
        </w:tc>
        <w:tc>
          <w:tcPr>
            <w:tcW w:type="dxa" w:w="576"/>
          </w:tcPr>
          <w:p>
            <w:r>
              <w:t>—</w:t>
            </w:r>
          </w:p>
        </w:tc>
        <w:tc>
          <w:tcPr>
            <w:tcW w:type="dxa" w:w="576"/>
          </w:tcPr>
          <w:p>
            <w:r>
              <w:t>—</w:t>
            </w:r>
          </w:p>
        </w:tc>
        <w:tc>
          <w:tcPr>
            <w:tcW w:type="dxa" w:w="576"/>
          </w:tcPr>
          <w:p>
            <w:r>
              <w:t>—</w:t>
            </w:r>
          </w:p>
        </w:tc>
      </w:tr>
      <w:tr>
        <w:tc>
          <w:tcPr>
            <w:tcW w:type="dxa" w:w="576"/>
          </w:tcPr>
          <w:p>
            <w:r>
              <w:t>deuda_ingreso</w:t>
            </w:r>
          </w:p>
        </w:tc>
        <w:tc>
          <w:tcPr>
            <w:tcW w:type="dxa" w:w="576"/>
          </w:tcPr>
          <w:p>
            <w:r>
              <w:t>deuda_ingreso__woe</w:t>
            </w:r>
          </w:p>
        </w:tc>
        <w:tc>
          <w:tcPr>
            <w:tcW w:type="dxa" w:w="576"/>
          </w:tcPr>
          <w:p>
            <w:r>
              <w:t>true</w:t>
            </w:r>
          </w:p>
        </w:tc>
        <w:tc>
          <w:tcPr>
            <w:tcW w:type="dxa" w:w="576"/>
          </w:tcPr>
          <w:p>
            <w:r>
              <w:t>high_iv</w:t>
            </w:r>
          </w:p>
        </w:tc>
        <w:tc>
          <w:tcPr>
            <w:tcW w:type="dxa" w:w="576"/>
          </w:tcPr>
          <w:p>
            <w:r>
              <w:t>0.650693</w:t>
            </w:r>
          </w:p>
        </w:tc>
        <w:tc>
          <w:tcPr>
            <w:tcW w:type="dxa" w:w="576"/>
          </w:tcPr>
          <w:p>
            <w:r>
              <w:t>suspicious</w:t>
            </w:r>
          </w:p>
        </w:tc>
        <w:tc>
          <w:tcPr>
            <w:tcW w:type="dxa" w:w="576"/>
          </w:tcPr>
          <w:p>
            <w:r>
              <w:t>0.710405</w:t>
            </w:r>
          </w:p>
        </w:tc>
        <w:tc>
          <w:tcPr>
            <w:tcW w:type="dxa" w:w="576"/>
          </w:tcPr>
          <w:p>
            <w:r>
              <w:t>0.420809</w:t>
            </w:r>
          </w:p>
        </w:tc>
        <w:tc>
          <w:tcPr>
            <w:tcW w:type="dxa" w:w="576"/>
          </w:tcPr>
          <w:p>
            <w:r>
              <w:t>0.314239</w:t>
            </w:r>
          </w:p>
        </w:tc>
        <w:tc>
          <w:tcPr>
            <w:tcW w:type="dxa" w:w="576"/>
          </w:tcPr>
          <w:p>
            <w:r>
              <w:t>—</w:t>
            </w:r>
          </w:p>
        </w:tc>
        <w:tc>
          <w:tcPr>
            <w:tcW w:type="dxa" w:w="576"/>
          </w:tcPr>
          <w:p>
            <w:r>
              <w:t>—</w:t>
            </w:r>
          </w:p>
        </w:tc>
        <w:tc>
          <w:tcPr>
            <w:tcW w:type="dxa" w:w="576"/>
          </w:tcPr>
          <w:p>
            <w:r>
              <w:t>1.105517</w:t>
            </w:r>
          </w:p>
        </w:tc>
        <w:tc>
          <w:tcPr>
            <w:tcW w:type="dxa" w:w="576"/>
          </w:tcPr>
          <w:p>
            <w:r>
              <w:t>—</w:t>
            </w:r>
          </w:p>
        </w:tc>
        <w:tc>
          <w:tcPr>
            <w:tcW w:type="dxa" w:w="576"/>
          </w:tcPr>
          <w:p>
            <w:r>
              <w:t>—</w:t>
            </w:r>
          </w:p>
        </w:tc>
        <w:tc>
          <w:tcPr>
            <w:tcW w:type="dxa" w:w="576"/>
          </w:tcPr>
          <w:p>
            <w:r>
              <w:t>iv=0.650693 &gt;= max_iv=0.5</w:t>
            </w:r>
          </w:p>
        </w:tc>
      </w:tr>
      <w:tr>
        <w:tc>
          <w:tcPr>
            <w:tcW w:type="dxa" w:w="576"/>
          </w:tcPr>
          <w:p>
            <w:r>
              <w:t>ingreso_mensual</w:t>
            </w:r>
          </w:p>
        </w:tc>
        <w:tc>
          <w:tcPr>
            <w:tcW w:type="dxa" w:w="576"/>
          </w:tcPr>
          <w:p>
            <w:r>
              <w:t>ingreso_mensual__woe</w:t>
            </w:r>
          </w:p>
        </w:tc>
        <w:tc>
          <w:tcPr>
            <w:tcW w:type="dxa" w:w="576"/>
          </w:tcPr>
          <w:p>
            <w:r>
              <w:t>true</w:t>
            </w:r>
          </w:p>
        </w:tc>
        <w:tc>
          <w:tcPr>
            <w:tcW w:type="dxa" w:w="576"/>
          </w:tcPr>
          <w:p>
            <w:r>
              <w:t>high_iv</w:t>
            </w:r>
          </w:p>
        </w:tc>
        <w:tc>
          <w:tcPr>
            <w:tcW w:type="dxa" w:w="576"/>
          </w:tcPr>
          <w:p>
            <w:r>
              <w:t>0.621124</w:t>
            </w:r>
          </w:p>
        </w:tc>
        <w:tc>
          <w:tcPr>
            <w:tcW w:type="dxa" w:w="576"/>
          </w:tcPr>
          <w:p>
            <w:r>
              <w:t>suspicious</w:t>
            </w:r>
          </w:p>
        </w:tc>
        <w:tc>
          <w:tcPr>
            <w:tcW w:type="dxa" w:w="576"/>
          </w:tcPr>
          <w:p>
            <w:r>
              <w:t>0.697394</w:t>
            </w:r>
          </w:p>
        </w:tc>
        <w:tc>
          <w:tcPr>
            <w:tcW w:type="dxa" w:w="576"/>
          </w:tcPr>
          <w:p>
            <w:r>
              <w:t>0.394788</w:t>
            </w:r>
          </w:p>
        </w:tc>
        <w:tc>
          <w:tcPr>
            <w:tcW w:type="dxa" w:w="576"/>
          </w:tcPr>
          <w:p>
            <w:r>
              <w:t>0.279975</w:t>
            </w:r>
          </w:p>
        </w:tc>
        <w:tc>
          <w:tcPr>
            <w:tcW w:type="dxa" w:w="576"/>
          </w:tcPr>
          <w:p>
            <w:r>
              <w:t>—</w:t>
            </w:r>
          </w:p>
        </w:tc>
        <w:tc>
          <w:tcPr>
            <w:tcW w:type="dxa" w:w="576"/>
          </w:tcPr>
          <w:p>
            <w:r>
              <w:t>—</w:t>
            </w:r>
          </w:p>
        </w:tc>
        <w:tc>
          <w:tcPr>
            <w:tcW w:type="dxa" w:w="576"/>
          </w:tcPr>
          <w:p>
            <w:r>
              <w:t>1.091881</w:t>
            </w:r>
          </w:p>
        </w:tc>
        <w:tc>
          <w:tcPr>
            <w:tcW w:type="dxa" w:w="576"/>
          </w:tcPr>
          <w:p>
            <w:r>
              <w:t>—</w:t>
            </w:r>
          </w:p>
        </w:tc>
        <w:tc>
          <w:tcPr>
            <w:tcW w:type="dxa" w:w="576"/>
          </w:tcPr>
          <w:p>
            <w:r>
              <w:t>—</w:t>
            </w:r>
          </w:p>
        </w:tc>
        <w:tc>
          <w:tcPr>
            <w:tcW w:type="dxa" w:w="576"/>
          </w:tcPr>
          <w:p>
            <w:r>
              <w:t>iv=0.621124 &gt;= max_iv=0.5</w:t>
            </w:r>
          </w:p>
        </w:tc>
      </w:tr>
      <w:tr>
        <w:tc>
          <w:tcPr>
            <w:tcW w:type="dxa" w:w="576"/>
          </w:tcPr>
          <w:p>
            <w:r>
              <w:t>mora_max_12m</w:t>
            </w:r>
          </w:p>
        </w:tc>
        <w:tc>
          <w:tcPr>
            <w:tcW w:type="dxa" w:w="576"/>
          </w:tcPr>
          <w:p>
            <w:r>
              <w:t>mora_max_12m__woe</w:t>
            </w:r>
          </w:p>
        </w:tc>
        <w:tc>
          <w:tcPr>
            <w:tcW w:type="dxa" w:w="576"/>
          </w:tcPr>
          <w:p>
            <w:r>
              <w:t>true</w:t>
            </w:r>
          </w:p>
        </w:tc>
        <w:tc>
          <w:tcPr>
            <w:tcW w:type="dxa" w:w="576"/>
          </w:tcPr>
          <w:p>
            <w:r>
              <w:t>high_iv</w:t>
            </w:r>
          </w:p>
        </w:tc>
        <w:tc>
          <w:tcPr>
            <w:tcW w:type="dxa" w:w="576"/>
          </w:tcPr>
          <w:p>
            <w:r>
              <w:t>1.409086</w:t>
            </w:r>
          </w:p>
        </w:tc>
        <w:tc>
          <w:tcPr>
            <w:tcW w:type="dxa" w:w="576"/>
          </w:tcPr>
          <w:p>
            <w:r>
              <w:t>suspicious</w:t>
            </w:r>
          </w:p>
        </w:tc>
        <w:tc>
          <w:tcPr>
            <w:tcW w:type="dxa" w:w="576"/>
          </w:tcPr>
          <w:p>
            <w:r>
              <w:t>0.747632</w:t>
            </w:r>
          </w:p>
        </w:tc>
        <w:tc>
          <w:tcPr>
            <w:tcW w:type="dxa" w:w="576"/>
          </w:tcPr>
          <w:p>
            <w:r>
              <w:t>0.495264</w:t>
            </w:r>
          </w:p>
        </w:tc>
        <w:tc>
          <w:tcPr>
            <w:tcW w:type="dxa" w:w="576"/>
          </w:tcPr>
          <w:p>
            <w:r>
              <w:t>0.423340</w:t>
            </w:r>
          </w:p>
        </w:tc>
        <w:tc>
          <w:tcPr>
            <w:tcW w:type="dxa" w:w="576"/>
          </w:tcPr>
          <w:p>
            <w:r>
              <w:t>—</w:t>
            </w:r>
          </w:p>
        </w:tc>
        <w:tc>
          <w:tcPr>
            <w:tcW w:type="dxa" w:w="576"/>
          </w:tcPr>
          <w:p>
            <w:r>
              <w:t>—</w:t>
            </w:r>
          </w:p>
        </w:tc>
        <w:tc>
          <w:tcPr>
            <w:tcW w:type="dxa" w:w="576"/>
          </w:tcPr>
          <w:p>
            <w:r>
              <w:t>1.250736</w:t>
            </w:r>
          </w:p>
        </w:tc>
        <w:tc>
          <w:tcPr>
            <w:tcW w:type="dxa" w:w="576"/>
          </w:tcPr>
          <w:p>
            <w:r>
              <w:t>—</w:t>
            </w:r>
          </w:p>
        </w:tc>
        <w:tc>
          <w:tcPr>
            <w:tcW w:type="dxa" w:w="576"/>
          </w:tcPr>
          <w:p>
            <w:r>
              <w:t>—</w:t>
            </w:r>
          </w:p>
        </w:tc>
        <w:tc>
          <w:tcPr>
            <w:tcW w:type="dxa" w:w="576"/>
          </w:tcPr>
          <w:p>
            <w:r>
              <w:t>iv=1.40909 &gt;= max_iv=0.5</w:t>
            </w:r>
          </w:p>
        </w:tc>
      </w:tr>
      <w:tr>
        <w:tc>
          <w:tcPr>
            <w:tcW w:type="dxa" w:w="576"/>
          </w:tcPr>
          <w:p>
            <w:r>
              <w:t>segmento</w:t>
            </w:r>
          </w:p>
        </w:tc>
        <w:tc>
          <w:tcPr>
            <w:tcW w:type="dxa" w:w="576"/>
          </w:tcPr>
          <w:p>
            <w:r>
              <w:t>segmento__woe</w:t>
            </w:r>
          </w:p>
        </w:tc>
        <w:tc>
          <w:tcPr>
            <w:tcW w:type="dxa" w:w="576"/>
          </w:tcPr>
          <w:p>
            <w:r>
              <w:t>false</w:t>
            </w:r>
          </w:p>
        </w:tc>
        <w:tc>
          <w:tcPr>
            <w:tcW w:type="dxa" w:w="576"/>
          </w:tcPr>
          <w:p>
            <w:r>
              <w:t>low_iv</w:t>
            </w:r>
          </w:p>
        </w:tc>
        <w:tc>
          <w:tcPr>
            <w:tcW w:type="dxa" w:w="576"/>
          </w:tcPr>
          <w:p>
            <w:r>
              <w:t>0.000469</w:t>
            </w:r>
          </w:p>
        </w:tc>
        <w:tc>
          <w:tcPr>
            <w:tcW w:type="dxa" w:w="576"/>
          </w:tcPr>
          <w:p>
            <w:r>
              <w:t>—</w:t>
            </w:r>
          </w:p>
        </w:tc>
        <w:tc>
          <w:tcPr>
            <w:tcW w:type="dxa" w:w="576"/>
          </w:tcPr>
          <w:p>
            <w:r>
              <w:t>0.505891</w:t>
            </w:r>
          </w:p>
        </w:tc>
        <w:tc>
          <w:tcPr>
            <w:tcW w:type="dxa" w:w="576"/>
          </w:tcPr>
          <w:p>
            <w:r>
              <w:t>0.011782</w:t>
            </w:r>
          </w:p>
        </w:tc>
        <w:tc>
          <w:tcPr>
            <w:tcW w:type="dxa" w:w="576"/>
          </w:tcPr>
          <w:p>
            <w:r>
              <w:t>0.008972</w:t>
            </w:r>
          </w:p>
        </w:tc>
        <w:tc>
          <w:tcPr>
            <w:tcW w:type="dxa" w:w="576"/>
          </w:tcPr>
          <w:p>
            <w:r>
              <w:t>—</w:t>
            </w:r>
          </w:p>
        </w:tc>
        <w:tc>
          <w:tcPr>
            <w:tcW w:type="dxa" w:w="576"/>
          </w:tcPr>
          <w:p>
            <w:r>
              <w:t>—</w:t>
            </w:r>
          </w:p>
        </w:tc>
        <w:tc>
          <w:tcPr>
            <w:tcW w:type="dxa" w:w="576"/>
          </w:tcPr>
          <w:p>
            <w:r>
              <w:t>—</w:t>
            </w:r>
          </w:p>
        </w:tc>
        <w:tc>
          <w:tcPr>
            <w:tcW w:type="dxa" w:w="576"/>
          </w:tcPr>
          <w:p>
            <w:r>
              <w:t>—</w:t>
            </w:r>
          </w:p>
        </w:tc>
        <w:tc>
          <w:tcPr>
            <w:tcW w:type="dxa" w:w="576"/>
          </w:tcPr>
          <w:p>
            <w:r>
              <w:t>—</w:t>
            </w:r>
          </w:p>
        </w:tc>
        <w:tc>
          <w:tcPr>
            <w:tcW w:type="dxa" w:w="576"/>
          </w:tcPr>
          <w:p>
            <w:r>
              <w:t>iv=0.000469213 &lt; min_iv=0.02</w:t>
            </w:r>
          </w:p>
        </w:tc>
      </w:tr>
      <w:tr>
        <w:tc>
          <w:tcPr>
            <w:tcW w:type="dxa" w:w="576"/>
          </w:tcPr>
          <w:p>
            <w:r>
              <w:t>utilizacion_linea</w:t>
            </w:r>
          </w:p>
        </w:tc>
        <w:tc>
          <w:tcPr>
            <w:tcW w:type="dxa" w:w="576"/>
          </w:tcPr>
          <w:p>
            <w:r>
              <w:t>utilizacion_linea__woe</w:t>
            </w:r>
          </w:p>
        </w:tc>
        <w:tc>
          <w:tcPr>
            <w:tcW w:type="dxa" w:w="576"/>
          </w:tcPr>
          <w:p>
            <w:r>
              <w:t>true</w:t>
            </w:r>
          </w:p>
        </w:tc>
        <w:tc>
          <w:tcPr>
            <w:tcW w:type="dxa" w:w="576"/>
          </w:tcPr>
          <w:p>
            <w:r>
              <w:t>included</w:t>
            </w:r>
          </w:p>
        </w:tc>
        <w:tc>
          <w:tcPr>
            <w:tcW w:type="dxa" w:w="576"/>
          </w:tcPr>
          <w:p>
            <w:r>
              <w:t>0.159054</w:t>
            </w:r>
          </w:p>
        </w:tc>
        <w:tc>
          <w:tcPr>
            <w:tcW w:type="dxa" w:w="576"/>
          </w:tcPr>
          <w:p>
            <w:r>
              <w:t>medium</w:t>
            </w:r>
          </w:p>
        </w:tc>
        <w:tc>
          <w:tcPr>
            <w:tcW w:type="dxa" w:w="576"/>
          </w:tcPr>
          <w:p>
            <w:r>
              <w:t>0.606320</w:t>
            </w:r>
          </w:p>
        </w:tc>
        <w:tc>
          <w:tcPr>
            <w:tcW w:type="dxa" w:w="576"/>
          </w:tcPr>
          <w:p>
            <w:r>
              <w:t>0.212641</w:t>
            </w:r>
          </w:p>
        </w:tc>
        <w:tc>
          <w:tcPr>
            <w:tcW w:type="dxa" w:w="576"/>
          </w:tcPr>
          <w:p>
            <w:r>
              <w:t>0.152438</w:t>
            </w:r>
          </w:p>
        </w:tc>
        <w:tc>
          <w:tcPr>
            <w:tcW w:type="dxa" w:w="576"/>
          </w:tcPr>
          <w:p>
            <w:r>
              <w:t>—</w:t>
            </w:r>
          </w:p>
        </w:tc>
        <w:tc>
          <w:tcPr>
            <w:tcW w:type="dxa" w:w="576"/>
          </w:tcPr>
          <w:p>
            <w:r>
              <w:t>—</w:t>
            </w:r>
          </w:p>
        </w:tc>
        <w:tc>
          <w:tcPr>
            <w:tcW w:type="dxa" w:w="576"/>
          </w:tcPr>
          <w:p>
            <w:r>
              <w:t>1.023972</w:t>
            </w:r>
          </w:p>
        </w:tc>
        <w:tc>
          <w:tcPr>
            <w:tcW w:type="dxa" w:w="576"/>
          </w:tcPr>
          <w:p>
            <w:r>
              <w:t>—</w:t>
            </w:r>
          </w:p>
        </w:tc>
        <w:tc>
          <w:tcPr>
            <w:tcW w:type="dxa" w:w="576"/>
          </w:tcPr>
          <w:p>
            <w:r>
              <w:t>—</w:t>
            </w:r>
          </w:p>
        </w:tc>
        <w:tc>
          <w:tcPr>
            <w:tcW w:type="dxa" w:w="576"/>
          </w:tcPr>
          <w:p>
            <w:r>
              <w:t>—</w:t>
            </w:r>
          </w:p>
        </w:tc>
      </w:tr>
    </w:tbl>
    <w:p>
      <w:r>
        <w:rPr>
          <w:b/>
          <w:sz w:val="18"/>
        </w:rPr>
        <w:t>Factor de inflación de varianza (VIF)</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iteration</w:t>
            </w:r>
          </w:p>
        </w:tc>
        <w:tc>
          <w:tcPr>
            <w:tcW w:type="dxa" w:w="1440"/>
          </w:tcPr>
          <w:p>
            <w:r>
              <w:rPr>
                <w:b/>
              </w:rPr>
              <w:t>feature</w:t>
            </w:r>
          </w:p>
        </w:tc>
        <w:tc>
          <w:tcPr>
            <w:tcW w:type="dxa" w:w="1440"/>
          </w:tcPr>
          <w:p>
            <w:r>
              <w:rPr>
                <w:b/>
              </w:rPr>
              <w:t>woe_column</w:t>
            </w:r>
          </w:p>
        </w:tc>
        <w:tc>
          <w:tcPr>
            <w:tcW w:type="dxa" w:w="1440"/>
          </w:tcPr>
          <w:p>
            <w:r>
              <w:rPr>
                <w:b/>
              </w:rPr>
              <w:t>vif</w:t>
            </w:r>
          </w:p>
        </w:tc>
        <w:tc>
          <w:tcPr>
            <w:tcW w:type="dxa" w:w="1440"/>
          </w:tcPr>
          <w:p>
            <w:r>
              <w:rPr>
                <w:b/>
              </w:rPr>
              <w:t>removed</w:t>
            </w:r>
          </w:p>
        </w:tc>
        <w:tc>
          <w:tcPr>
            <w:tcW w:type="dxa" w:w="1440"/>
          </w:tcPr>
          <w:p>
            <w:r>
              <w:rPr>
                <w:b/>
              </w:rPr>
              <w:t>reason</w:t>
            </w:r>
          </w:p>
        </w:tc>
      </w:tr>
      <w:tr>
        <w:tc>
          <w:tcPr>
            <w:tcW w:type="dxa" w:w="1440"/>
          </w:tcPr>
          <w:p>
            <w:r>
              <w:t>0</w:t>
            </w:r>
          </w:p>
        </w:tc>
        <w:tc>
          <w:tcPr>
            <w:tcW w:type="dxa" w:w="1440"/>
          </w:tcPr>
          <w:p>
            <w:r>
              <w:t>mora_max_12m</w:t>
            </w:r>
          </w:p>
        </w:tc>
        <w:tc>
          <w:tcPr>
            <w:tcW w:type="dxa" w:w="1440"/>
          </w:tcPr>
          <w:p>
            <w:r>
              <w:t>mora_max_12m__woe</w:t>
            </w:r>
          </w:p>
        </w:tc>
        <w:tc>
          <w:tcPr>
            <w:tcW w:type="dxa" w:w="1440"/>
          </w:tcPr>
          <w:p>
            <w:r>
              <w:t>1.250736</w:t>
            </w:r>
          </w:p>
        </w:tc>
        <w:tc>
          <w:tcPr>
            <w:tcW w:type="dxa" w:w="1440"/>
          </w:tcPr>
          <w:p>
            <w:r>
              <w:t>false</w:t>
            </w:r>
          </w:p>
        </w:tc>
        <w:tc>
          <w:tcPr>
            <w:tcW w:type="dxa" w:w="1440"/>
          </w:tcPr>
          <w:p>
            <w:r>
              <w:t>—</w:t>
            </w:r>
          </w:p>
        </w:tc>
      </w:tr>
      <w:tr>
        <w:tc>
          <w:tcPr>
            <w:tcW w:type="dxa" w:w="1440"/>
          </w:tcPr>
          <w:p>
            <w:r>
              <w:t>0</w:t>
            </w:r>
          </w:p>
        </w:tc>
        <w:tc>
          <w:tcPr>
            <w:tcW w:type="dxa" w:w="1440"/>
          </w:tcPr>
          <w:p>
            <w:r>
              <w:t>deuda_ingreso</w:t>
            </w:r>
          </w:p>
        </w:tc>
        <w:tc>
          <w:tcPr>
            <w:tcW w:type="dxa" w:w="1440"/>
          </w:tcPr>
          <w:p>
            <w:r>
              <w:t>deuda_ingreso__woe</w:t>
            </w:r>
          </w:p>
        </w:tc>
        <w:tc>
          <w:tcPr>
            <w:tcW w:type="dxa" w:w="1440"/>
          </w:tcPr>
          <w:p>
            <w:r>
              <w:t>1.105517</w:t>
            </w:r>
          </w:p>
        </w:tc>
        <w:tc>
          <w:tcPr>
            <w:tcW w:type="dxa" w:w="1440"/>
          </w:tcPr>
          <w:p>
            <w:r>
              <w:t>false</w:t>
            </w:r>
          </w:p>
        </w:tc>
        <w:tc>
          <w:tcPr>
            <w:tcW w:type="dxa" w:w="1440"/>
          </w:tcPr>
          <w:p>
            <w:r>
              <w:t>—</w:t>
            </w:r>
          </w:p>
        </w:tc>
      </w:tr>
      <w:tr>
        <w:tc>
          <w:tcPr>
            <w:tcW w:type="dxa" w:w="1440"/>
          </w:tcPr>
          <w:p>
            <w:r>
              <w:t>0</w:t>
            </w:r>
          </w:p>
        </w:tc>
        <w:tc>
          <w:tcPr>
            <w:tcW w:type="dxa" w:w="1440"/>
          </w:tcPr>
          <w:p>
            <w:r>
              <w:t>ingreso_mensual</w:t>
            </w:r>
          </w:p>
        </w:tc>
        <w:tc>
          <w:tcPr>
            <w:tcW w:type="dxa" w:w="1440"/>
          </w:tcPr>
          <w:p>
            <w:r>
              <w:t>ingreso_mensual__woe</w:t>
            </w:r>
          </w:p>
        </w:tc>
        <w:tc>
          <w:tcPr>
            <w:tcW w:type="dxa" w:w="1440"/>
          </w:tcPr>
          <w:p>
            <w:r>
              <w:t>1.091881</w:t>
            </w:r>
          </w:p>
        </w:tc>
        <w:tc>
          <w:tcPr>
            <w:tcW w:type="dxa" w:w="1440"/>
          </w:tcPr>
          <w:p>
            <w:r>
              <w:t>false</w:t>
            </w:r>
          </w:p>
        </w:tc>
        <w:tc>
          <w:tcPr>
            <w:tcW w:type="dxa" w:w="1440"/>
          </w:tcPr>
          <w:p>
            <w:r>
              <w:t>—</w:t>
            </w:r>
          </w:p>
        </w:tc>
      </w:tr>
      <w:tr>
        <w:tc>
          <w:tcPr>
            <w:tcW w:type="dxa" w:w="1440"/>
          </w:tcPr>
          <w:p>
            <w:r>
              <w:t>0</w:t>
            </w:r>
          </w:p>
        </w:tc>
        <w:tc>
          <w:tcPr>
            <w:tcW w:type="dxa" w:w="1440"/>
          </w:tcPr>
          <w:p>
            <w:r>
              <w:t>antiguedad_meses</w:t>
            </w:r>
          </w:p>
        </w:tc>
        <w:tc>
          <w:tcPr>
            <w:tcW w:type="dxa" w:w="1440"/>
          </w:tcPr>
          <w:p>
            <w:r>
              <w:t>antiguedad_meses__woe</w:t>
            </w:r>
          </w:p>
        </w:tc>
        <w:tc>
          <w:tcPr>
            <w:tcW w:type="dxa" w:w="1440"/>
          </w:tcPr>
          <w:p>
            <w:r>
              <w:t>1.026062</w:t>
            </w:r>
          </w:p>
        </w:tc>
        <w:tc>
          <w:tcPr>
            <w:tcW w:type="dxa" w:w="1440"/>
          </w:tcPr>
          <w:p>
            <w:r>
              <w:t>false</w:t>
            </w:r>
          </w:p>
        </w:tc>
        <w:tc>
          <w:tcPr>
            <w:tcW w:type="dxa" w:w="1440"/>
          </w:tcPr>
          <w:p>
            <w:r>
              <w:t>—</w:t>
            </w:r>
          </w:p>
        </w:tc>
      </w:tr>
      <w:tr>
        <w:tc>
          <w:tcPr>
            <w:tcW w:type="dxa" w:w="1440"/>
          </w:tcPr>
          <w:p>
            <w:r>
              <w:t>0</w:t>
            </w:r>
          </w:p>
        </w:tc>
        <w:tc>
          <w:tcPr>
            <w:tcW w:type="dxa" w:w="1440"/>
          </w:tcPr>
          <w:p>
            <w:r>
              <w:t>utilizacion_linea</w:t>
            </w:r>
          </w:p>
        </w:tc>
        <w:tc>
          <w:tcPr>
            <w:tcW w:type="dxa" w:w="1440"/>
          </w:tcPr>
          <w:p>
            <w:r>
              <w:t>utilizacion_linea__woe</w:t>
            </w:r>
          </w:p>
        </w:tc>
        <w:tc>
          <w:tcPr>
            <w:tcW w:type="dxa" w:w="1440"/>
          </w:tcPr>
          <w:p>
            <w:r>
              <w:t>1.023972</w:t>
            </w:r>
          </w:p>
        </w:tc>
        <w:tc>
          <w:tcPr>
            <w:tcW w:type="dxa" w:w="1440"/>
          </w:tcPr>
          <w:p>
            <w:r>
              <w:t>false</w:t>
            </w:r>
          </w:p>
        </w:tc>
        <w:tc>
          <w:tcPr>
            <w:tcW w:type="dxa" w:w="1440"/>
          </w:tcPr>
          <w:p>
            <w:r>
              <w:t>—</w:t>
            </w:r>
          </w:p>
        </w:tc>
      </w:tr>
    </w:tbl>
    <w:p>
      <w:pPr>
        <w:pStyle w:val="Heading2"/>
      </w:pPr>
      <w:r>
        <w:t>4.3 Modelo PD</w:t>
      </w:r>
    </w:p>
    <w:p>
      <w:r>
        <w:t>El modelo final incluye 5 variables: «antiguedad_meses», «deuda_ingreso», «ingreso_mensual», «mora_max_12m» y «utilizacion_linea».</w:t>
      </w:r>
    </w:p>
    <w:p>
      <w:r>
        <w:t>En el ajuste in-sample, el optimizador convergió, el ajuste usó 3939 observaciones de Desarrollo, de las cuales 261 son incumplimientos y el pseudo-R² de McFadden es 0,2697.</w:t>
      </w:r>
    </w:p>
    <w:p>
      <w:r>
        <w:t>Marcadas por concentrar una contribución excesiva al IV del modelo: «mora_max_12m».</w:t>
      </w:r>
    </w:p>
    <w:p>
      <w:r>
        <w:drawing>
          <wp:inline xmlns:a="http://schemas.openxmlformats.org/drawingml/2006/main" xmlns:pic="http://schemas.openxmlformats.org/drawingml/2006/picture">
            <wp:extent cx="5486400" cy="33762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376246"/>
                    </a:xfrm>
                    <a:prstGeom prst="rect"/>
                  </pic:spPr>
                </pic:pic>
              </a:graphicData>
            </a:graphic>
          </wp:inline>
        </w:drawing>
      </w:r>
    </w:p>
    <w:p>
      <w:r>
        <w:rPr>
          <w:b w:val="0"/>
          <w:sz w:val="18"/>
        </w:rPr>
        <w:t>Coeficientes del modelo (β, IC 95 %)</w:t>
      </w:r>
    </w:p>
    <w:p>
      <w:r>
        <w:rPr>
          <w:b/>
          <w:sz w:val="18"/>
        </w:rPr>
        <w:t>Coeficientes del modelo PD</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feature</w:t>
            </w:r>
          </w:p>
        </w:tc>
        <w:tc>
          <w:tcPr>
            <w:tcW w:type="dxa" w:w="720"/>
          </w:tcPr>
          <w:p>
            <w:r>
              <w:rPr>
                <w:b/>
              </w:rPr>
              <w:t>woe_column</w:t>
            </w:r>
          </w:p>
        </w:tc>
        <w:tc>
          <w:tcPr>
            <w:tcW w:type="dxa" w:w="720"/>
          </w:tcPr>
          <w:p>
            <w:r>
              <w:rPr>
                <w:b/>
              </w:rPr>
              <w:t>beta</w:t>
            </w:r>
          </w:p>
        </w:tc>
        <w:tc>
          <w:tcPr>
            <w:tcW w:type="dxa" w:w="720"/>
          </w:tcPr>
          <w:p>
            <w:r>
              <w:rPr>
                <w:b/>
              </w:rPr>
              <w:t>standard_error</w:t>
            </w:r>
          </w:p>
        </w:tc>
        <w:tc>
          <w:tcPr>
            <w:tcW w:type="dxa" w:w="720"/>
          </w:tcPr>
          <w:p>
            <w:r>
              <w:rPr>
                <w:b/>
              </w:rPr>
              <w:t>wald_z</w:t>
            </w:r>
          </w:p>
        </w:tc>
        <w:tc>
          <w:tcPr>
            <w:tcW w:type="dxa" w:w="720"/>
          </w:tcPr>
          <w:p>
            <w:r>
              <w:rPr>
                <w:b/>
              </w:rPr>
              <w:t>p_value</w:t>
            </w:r>
          </w:p>
        </w:tc>
        <w:tc>
          <w:tcPr>
            <w:tcW w:type="dxa" w:w="720"/>
          </w:tcPr>
          <w:p>
            <w:r>
              <w:rPr>
                <w:b/>
              </w:rPr>
              <w:t>conf_low</w:t>
            </w:r>
          </w:p>
        </w:tc>
        <w:tc>
          <w:tcPr>
            <w:tcW w:type="dxa" w:w="720"/>
          </w:tcPr>
          <w:p>
            <w:r>
              <w:rPr>
                <w:b/>
              </w:rPr>
              <w:t>conf_high</w:t>
            </w:r>
          </w:p>
        </w:tc>
        <w:tc>
          <w:tcPr>
            <w:tcW w:type="dxa" w:w="720"/>
          </w:tcPr>
          <w:p>
            <w:r>
              <w:rPr>
                <w:b/>
              </w:rPr>
              <w:t>expected_sign</w:t>
            </w:r>
          </w:p>
        </w:tc>
        <w:tc>
          <w:tcPr>
            <w:tcW w:type="dxa" w:w="720"/>
          </w:tcPr>
          <w:p>
            <w:r>
              <w:rPr>
                <w:b/>
              </w:rPr>
              <w:t>sign_ok</w:t>
            </w:r>
          </w:p>
        </w:tc>
        <w:tc>
          <w:tcPr>
            <w:tcW w:type="dxa" w:w="720"/>
          </w:tcPr>
          <w:p>
            <w:r>
              <w:rPr>
                <w:b/>
              </w:rPr>
              <w:t>iv</w:t>
            </w:r>
          </w:p>
        </w:tc>
        <w:tc>
          <w:tcPr>
            <w:tcW w:type="dxa" w:w="720"/>
          </w:tcPr>
          <w:p>
            <w:r>
              <w:rPr>
                <w:b/>
              </w:rPr>
              <w:t>iv_contribution</w:t>
            </w:r>
          </w:p>
        </w:tc>
      </w:tr>
      <w:tr>
        <w:tc>
          <w:tcPr>
            <w:tcW w:type="dxa" w:w="720"/>
          </w:tcPr>
          <w:p>
            <w:r>
              <w:t>intercept</w:t>
            </w:r>
          </w:p>
        </w:tc>
        <w:tc>
          <w:tcPr>
            <w:tcW w:type="dxa" w:w="720"/>
          </w:tcPr>
          <w:p>
            <w:r>
              <w:t>const</w:t>
            </w:r>
          </w:p>
        </w:tc>
        <w:tc>
          <w:tcPr>
            <w:tcW w:type="dxa" w:w="720"/>
          </w:tcPr>
          <w:p>
            <w:r>
              <w:t>-2.631065</w:t>
            </w:r>
          </w:p>
        </w:tc>
        <w:tc>
          <w:tcPr>
            <w:tcW w:type="dxa" w:w="720"/>
          </w:tcPr>
          <w:p>
            <w:r>
              <w:t>0.079779</w:t>
            </w:r>
          </w:p>
        </w:tc>
        <w:tc>
          <w:tcPr>
            <w:tcW w:type="dxa" w:w="720"/>
          </w:tcPr>
          <w:p>
            <w:r>
              <w:t>-32.979575</w:t>
            </w:r>
          </w:p>
        </w:tc>
        <w:tc>
          <w:tcPr>
            <w:tcW w:type="dxa" w:w="720"/>
          </w:tcPr>
          <w:p>
            <w:r>
              <w:t>0.000000</w:t>
            </w:r>
          </w:p>
        </w:tc>
        <w:tc>
          <w:tcPr>
            <w:tcW w:type="dxa" w:w="720"/>
          </w:tcPr>
          <w:p>
            <w:r>
              <w:t>-2.787428</w:t>
            </w:r>
          </w:p>
        </w:tc>
        <w:tc>
          <w:tcPr>
            <w:tcW w:type="dxa" w:w="720"/>
          </w:tcPr>
          <w:p>
            <w:r>
              <w:t>-2.474702</w:t>
            </w:r>
          </w:p>
        </w:tc>
        <w:tc>
          <w:tcPr>
            <w:tcW w:type="dxa" w:w="720"/>
          </w:tcPr>
          <w:p>
            <w:r>
              <w:t>—</w:t>
            </w:r>
          </w:p>
        </w:tc>
        <w:tc>
          <w:tcPr>
            <w:tcW w:type="dxa" w:w="720"/>
          </w:tcPr>
          <w:p>
            <w:r>
              <w:t>—</w:t>
            </w:r>
          </w:p>
        </w:tc>
        <w:tc>
          <w:tcPr>
            <w:tcW w:type="dxa" w:w="720"/>
          </w:tcPr>
          <w:p>
            <w:r>
              <w:t>—</w:t>
            </w:r>
          </w:p>
        </w:tc>
        <w:tc>
          <w:tcPr>
            <w:tcW w:type="dxa" w:w="720"/>
          </w:tcPr>
          <w:p>
            <w:r>
              <w:t>—</w:t>
            </w:r>
          </w:p>
        </w:tc>
      </w:tr>
      <w:tr>
        <w:tc>
          <w:tcPr>
            <w:tcW w:type="dxa" w:w="720"/>
          </w:tcPr>
          <w:p>
            <w:r>
              <w:t>antiguedad_meses</w:t>
            </w:r>
          </w:p>
        </w:tc>
        <w:tc>
          <w:tcPr>
            <w:tcW w:type="dxa" w:w="720"/>
          </w:tcPr>
          <w:p>
            <w:r>
              <w:t>antiguedad_meses__woe</w:t>
            </w:r>
          </w:p>
        </w:tc>
        <w:tc>
          <w:tcPr>
            <w:tcW w:type="dxa" w:w="720"/>
          </w:tcPr>
          <w:p>
            <w:r>
              <w:t>-0.791222</w:t>
            </w:r>
          </w:p>
        </w:tc>
        <w:tc>
          <w:tcPr>
            <w:tcW w:type="dxa" w:w="720"/>
          </w:tcPr>
          <w:p>
            <w:r>
              <w:t>0.157409</w:t>
            </w:r>
          </w:p>
        </w:tc>
        <w:tc>
          <w:tcPr>
            <w:tcW w:type="dxa" w:w="720"/>
          </w:tcPr>
          <w:p>
            <w:r>
              <w:t>-5.026541</w:t>
            </w:r>
          </w:p>
        </w:tc>
        <w:tc>
          <w:tcPr>
            <w:tcW w:type="dxa" w:w="720"/>
          </w:tcPr>
          <w:p>
            <w:r>
              <w:t>0.000000</w:t>
            </w:r>
          </w:p>
        </w:tc>
        <w:tc>
          <w:tcPr>
            <w:tcW w:type="dxa" w:w="720"/>
          </w:tcPr>
          <w:p>
            <w:r>
              <w:t>-1.099738</w:t>
            </w:r>
          </w:p>
        </w:tc>
        <w:tc>
          <w:tcPr>
            <w:tcW w:type="dxa" w:w="720"/>
          </w:tcPr>
          <w:p>
            <w:r>
              <w:t>-0.482706</w:t>
            </w:r>
          </w:p>
        </w:tc>
        <w:tc>
          <w:tcPr>
            <w:tcW w:type="dxa" w:w="720"/>
          </w:tcPr>
          <w:p>
            <w:r>
              <w:t>negative</w:t>
            </w:r>
          </w:p>
        </w:tc>
        <w:tc>
          <w:tcPr>
            <w:tcW w:type="dxa" w:w="720"/>
          </w:tcPr>
          <w:p>
            <w:r>
              <w:t>true</w:t>
            </w:r>
          </w:p>
        </w:tc>
        <w:tc>
          <w:tcPr>
            <w:tcW w:type="dxa" w:w="720"/>
          </w:tcPr>
          <w:p>
            <w:r>
              <w:t>0.237632</w:t>
            </w:r>
          </w:p>
        </w:tc>
        <w:tc>
          <w:tcPr>
            <w:tcW w:type="dxa" w:w="720"/>
          </w:tcPr>
          <w:p>
            <w:r>
              <w:t>0.077214</w:t>
            </w:r>
          </w:p>
        </w:tc>
      </w:tr>
      <w:tr>
        <w:tc>
          <w:tcPr>
            <w:tcW w:type="dxa" w:w="720"/>
          </w:tcPr>
          <w:p>
            <w:r>
              <w:t>deuda_ingreso</w:t>
            </w:r>
          </w:p>
        </w:tc>
        <w:tc>
          <w:tcPr>
            <w:tcW w:type="dxa" w:w="720"/>
          </w:tcPr>
          <w:p>
            <w:r>
              <w:t>deuda_ingreso__woe</w:t>
            </w:r>
          </w:p>
        </w:tc>
        <w:tc>
          <w:tcPr>
            <w:tcW w:type="dxa" w:w="720"/>
          </w:tcPr>
          <w:p>
            <w:r>
              <w:t>-0.794528</w:t>
            </w:r>
          </w:p>
        </w:tc>
        <w:tc>
          <w:tcPr>
            <w:tcW w:type="dxa" w:w="720"/>
          </w:tcPr>
          <w:p>
            <w:r>
              <w:t>0.094834</w:t>
            </w:r>
          </w:p>
        </w:tc>
        <w:tc>
          <w:tcPr>
            <w:tcW w:type="dxa" w:w="720"/>
          </w:tcPr>
          <w:p>
            <w:r>
              <w:t>-8.378054</w:t>
            </w:r>
          </w:p>
        </w:tc>
        <w:tc>
          <w:tcPr>
            <w:tcW w:type="dxa" w:w="720"/>
          </w:tcPr>
          <w:p>
            <w:r>
              <w:t>0.000000</w:t>
            </w:r>
          </w:p>
        </w:tc>
        <w:tc>
          <w:tcPr>
            <w:tcW w:type="dxa" w:w="720"/>
          </w:tcPr>
          <w:p>
            <w:r>
              <w:t>-0.980400</w:t>
            </w:r>
          </w:p>
        </w:tc>
        <w:tc>
          <w:tcPr>
            <w:tcW w:type="dxa" w:w="720"/>
          </w:tcPr>
          <w:p>
            <w:r>
              <w:t>-0.608656</w:t>
            </w:r>
          </w:p>
        </w:tc>
        <w:tc>
          <w:tcPr>
            <w:tcW w:type="dxa" w:w="720"/>
          </w:tcPr>
          <w:p>
            <w:r>
              <w:t>negative</w:t>
            </w:r>
          </w:p>
        </w:tc>
        <w:tc>
          <w:tcPr>
            <w:tcW w:type="dxa" w:w="720"/>
          </w:tcPr>
          <w:p>
            <w:r>
              <w:t>true</w:t>
            </w:r>
          </w:p>
        </w:tc>
        <w:tc>
          <w:tcPr>
            <w:tcW w:type="dxa" w:w="720"/>
          </w:tcPr>
          <w:p>
            <w:r>
              <w:t>0.650693</w:t>
            </w:r>
          </w:p>
        </w:tc>
        <w:tc>
          <w:tcPr>
            <w:tcW w:type="dxa" w:w="720"/>
          </w:tcPr>
          <w:p>
            <w:r>
              <w:t>0.211429</w:t>
            </w:r>
          </w:p>
        </w:tc>
      </w:tr>
      <w:tr>
        <w:tc>
          <w:tcPr>
            <w:tcW w:type="dxa" w:w="720"/>
          </w:tcPr>
          <w:p>
            <w:r>
              <w:t>ingreso_mensual</w:t>
            </w:r>
          </w:p>
        </w:tc>
        <w:tc>
          <w:tcPr>
            <w:tcW w:type="dxa" w:w="720"/>
          </w:tcPr>
          <w:p>
            <w:r>
              <w:t>ingreso_mensual__woe</w:t>
            </w:r>
          </w:p>
        </w:tc>
        <w:tc>
          <w:tcPr>
            <w:tcW w:type="dxa" w:w="720"/>
          </w:tcPr>
          <w:p>
            <w:r>
              <w:t>-0.718930</w:t>
            </w:r>
          </w:p>
        </w:tc>
        <w:tc>
          <w:tcPr>
            <w:tcW w:type="dxa" w:w="720"/>
          </w:tcPr>
          <w:p>
            <w:r>
              <w:t>0.103834</w:t>
            </w:r>
          </w:p>
        </w:tc>
        <w:tc>
          <w:tcPr>
            <w:tcW w:type="dxa" w:w="720"/>
          </w:tcPr>
          <w:p>
            <w:r>
              <w:t>-6.923822</w:t>
            </w:r>
          </w:p>
        </w:tc>
        <w:tc>
          <w:tcPr>
            <w:tcW w:type="dxa" w:w="720"/>
          </w:tcPr>
          <w:p>
            <w:r>
              <w:t>0.000000</w:t>
            </w:r>
          </w:p>
        </w:tc>
        <w:tc>
          <w:tcPr>
            <w:tcW w:type="dxa" w:w="720"/>
          </w:tcPr>
          <w:p>
            <w:r>
              <w:t>-0.922442</w:t>
            </w:r>
          </w:p>
        </w:tc>
        <w:tc>
          <w:tcPr>
            <w:tcW w:type="dxa" w:w="720"/>
          </w:tcPr>
          <w:p>
            <w:r>
              <w:t>-0.515419</w:t>
            </w:r>
          </w:p>
        </w:tc>
        <w:tc>
          <w:tcPr>
            <w:tcW w:type="dxa" w:w="720"/>
          </w:tcPr>
          <w:p>
            <w:r>
              <w:t>negative</w:t>
            </w:r>
          </w:p>
        </w:tc>
        <w:tc>
          <w:tcPr>
            <w:tcW w:type="dxa" w:w="720"/>
          </w:tcPr>
          <w:p>
            <w:r>
              <w:t>true</w:t>
            </w:r>
          </w:p>
        </w:tc>
        <w:tc>
          <w:tcPr>
            <w:tcW w:type="dxa" w:w="720"/>
          </w:tcPr>
          <w:p>
            <w:r>
              <w:t>0.621124</w:t>
            </w:r>
          </w:p>
        </w:tc>
        <w:tc>
          <w:tcPr>
            <w:tcW w:type="dxa" w:w="720"/>
          </w:tcPr>
          <w:p>
            <w:r>
              <w:t>0.201822</w:t>
            </w:r>
          </w:p>
        </w:tc>
      </w:tr>
      <w:tr>
        <w:tc>
          <w:tcPr>
            <w:tcW w:type="dxa" w:w="720"/>
          </w:tcPr>
          <w:p>
            <w:r>
              <w:t>mora_max_12m</w:t>
            </w:r>
          </w:p>
        </w:tc>
        <w:tc>
          <w:tcPr>
            <w:tcW w:type="dxa" w:w="720"/>
          </w:tcPr>
          <w:p>
            <w:r>
              <w:t>mora_max_12m__woe</w:t>
            </w:r>
          </w:p>
        </w:tc>
        <w:tc>
          <w:tcPr>
            <w:tcW w:type="dxa" w:w="720"/>
          </w:tcPr>
          <w:p>
            <w:r>
              <w:t>-0.569884</w:t>
            </w:r>
          </w:p>
        </w:tc>
        <w:tc>
          <w:tcPr>
            <w:tcW w:type="dxa" w:w="720"/>
          </w:tcPr>
          <w:p>
            <w:r>
              <w:t>0.059594</w:t>
            </w:r>
          </w:p>
        </w:tc>
        <w:tc>
          <w:tcPr>
            <w:tcW w:type="dxa" w:w="720"/>
          </w:tcPr>
          <w:p>
            <w:r>
              <w:t>-9.562721</w:t>
            </w:r>
          </w:p>
        </w:tc>
        <w:tc>
          <w:tcPr>
            <w:tcW w:type="dxa" w:w="720"/>
          </w:tcPr>
          <w:p>
            <w:r>
              <w:t>0.000000</w:t>
            </w:r>
          </w:p>
        </w:tc>
        <w:tc>
          <w:tcPr>
            <w:tcW w:type="dxa" w:w="720"/>
          </w:tcPr>
          <w:p>
            <w:r>
              <w:t>-0.686687</w:t>
            </w:r>
          </w:p>
        </w:tc>
        <w:tc>
          <w:tcPr>
            <w:tcW w:type="dxa" w:w="720"/>
          </w:tcPr>
          <w:p>
            <w:r>
              <w:t>-0.453082</w:t>
            </w:r>
          </w:p>
        </w:tc>
        <w:tc>
          <w:tcPr>
            <w:tcW w:type="dxa" w:w="720"/>
          </w:tcPr>
          <w:p>
            <w:r>
              <w:t>negative</w:t>
            </w:r>
          </w:p>
        </w:tc>
        <w:tc>
          <w:tcPr>
            <w:tcW w:type="dxa" w:w="720"/>
          </w:tcPr>
          <w:p>
            <w:r>
              <w:t>true</w:t>
            </w:r>
          </w:p>
        </w:tc>
        <w:tc>
          <w:tcPr>
            <w:tcW w:type="dxa" w:w="720"/>
          </w:tcPr>
          <w:p>
            <w:r>
              <w:t>1.409086</w:t>
            </w:r>
          </w:p>
        </w:tc>
        <w:tc>
          <w:tcPr>
            <w:tcW w:type="dxa" w:w="720"/>
          </w:tcPr>
          <w:p>
            <w:r>
              <w:t>0.457854</w:t>
            </w:r>
          </w:p>
        </w:tc>
      </w:tr>
      <w:tr>
        <w:tc>
          <w:tcPr>
            <w:tcW w:type="dxa" w:w="720"/>
          </w:tcPr>
          <w:p>
            <w:r>
              <w:t>utilizacion_linea</w:t>
            </w:r>
          </w:p>
        </w:tc>
        <w:tc>
          <w:tcPr>
            <w:tcW w:type="dxa" w:w="720"/>
          </w:tcPr>
          <w:p>
            <w:r>
              <w:t>utilizacion_linea__woe</w:t>
            </w:r>
          </w:p>
        </w:tc>
        <w:tc>
          <w:tcPr>
            <w:tcW w:type="dxa" w:w="720"/>
          </w:tcPr>
          <w:p>
            <w:r>
              <w:t>-0.886794</w:t>
            </w:r>
          </w:p>
        </w:tc>
        <w:tc>
          <w:tcPr>
            <w:tcW w:type="dxa" w:w="720"/>
          </w:tcPr>
          <w:p>
            <w:r>
              <w:t>0.189595</w:t>
            </w:r>
          </w:p>
        </w:tc>
        <w:tc>
          <w:tcPr>
            <w:tcW w:type="dxa" w:w="720"/>
          </w:tcPr>
          <w:p>
            <w:r>
              <w:t>-4.677298</w:t>
            </w:r>
          </w:p>
        </w:tc>
        <w:tc>
          <w:tcPr>
            <w:tcW w:type="dxa" w:w="720"/>
          </w:tcPr>
          <w:p>
            <w:r>
              <w:t>0.000003</w:t>
            </w:r>
          </w:p>
        </w:tc>
        <w:tc>
          <w:tcPr>
            <w:tcW w:type="dxa" w:w="720"/>
          </w:tcPr>
          <w:p>
            <w:r>
              <w:t>-1.258394</w:t>
            </w:r>
          </w:p>
        </w:tc>
        <w:tc>
          <w:tcPr>
            <w:tcW w:type="dxa" w:w="720"/>
          </w:tcPr>
          <w:p>
            <w:r>
              <w:t>-0.515194</w:t>
            </w:r>
          </w:p>
        </w:tc>
        <w:tc>
          <w:tcPr>
            <w:tcW w:type="dxa" w:w="720"/>
          </w:tcPr>
          <w:p>
            <w:r>
              <w:t>negative</w:t>
            </w:r>
          </w:p>
        </w:tc>
        <w:tc>
          <w:tcPr>
            <w:tcW w:type="dxa" w:w="720"/>
          </w:tcPr>
          <w:p>
            <w:r>
              <w:t>true</w:t>
            </w:r>
          </w:p>
        </w:tc>
        <w:tc>
          <w:tcPr>
            <w:tcW w:type="dxa" w:w="720"/>
          </w:tcPr>
          <w:p>
            <w:r>
              <w:t>0.159054</w:t>
            </w:r>
          </w:p>
        </w:tc>
        <w:tc>
          <w:tcPr>
            <w:tcW w:type="dxa" w:w="720"/>
          </w:tcPr>
          <w:p>
            <w:r>
              <w:t>0.051681</w:t>
            </w:r>
          </w:p>
        </w:tc>
      </w:tr>
    </w:tbl>
    <w:p>
      <w:pPr>
        <w:pStyle w:val="Heading2"/>
      </w:pPr>
      <w:r>
        <w:t>4.4 Scorecard</w:t>
      </w:r>
    </w:p>
    <w:p>
      <w:r>
        <w:t>El scorecard asigna puntajes a los tramos de 5 variables.</w:t>
      </w:r>
    </w:p>
    <w:p>
      <w:r>
        <w:rPr>
          <w:b/>
          <w:sz w:val="18"/>
        </w:rPr>
        <w:t>Scorecard — puntajes por atributo</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feature</w:t>
            </w:r>
          </w:p>
        </w:tc>
        <w:tc>
          <w:tcPr>
            <w:tcW w:type="dxa" w:w="785"/>
          </w:tcPr>
          <w:p>
            <w:r>
              <w:rPr>
                <w:b/>
              </w:rPr>
              <w:t>woe_column</w:t>
            </w:r>
          </w:p>
        </w:tc>
        <w:tc>
          <w:tcPr>
            <w:tcW w:type="dxa" w:w="785"/>
          </w:tcPr>
          <w:p>
            <w:r>
              <w:rPr>
                <w:b/>
              </w:rPr>
              <w:t>bin_label</w:t>
            </w:r>
          </w:p>
        </w:tc>
        <w:tc>
          <w:tcPr>
            <w:tcW w:type="dxa" w:w="785"/>
          </w:tcPr>
          <w:p>
            <w:r>
              <w:rPr>
                <w:b/>
              </w:rPr>
              <w:t>bin_index</w:t>
            </w:r>
          </w:p>
        </w:tc>
        <w:tc>
          <w:tcPr>
            <w:tcW w:type="dxa" w:w="785"/>
          </w:tcPr>
          <w:p>
            <w:r>
              <w:rPr>
                <w:b/>
              </w:rPr>
              <w:t>woe</w:t>
            </w:r>
          </w:p>
        </w:tc>
        <w:tc>
          <w:tcPr>
            <w:tcW w:type="dxa" w:w="785"/>
          </w:tcPr>
          <w:p>
            <w:r>
              <w:rPr>
                <w:b/>
              </w:rPr>
              <w:t>beta</w:t>
            </w:r>
          </w:p>
        </w:tc>
        <w:tc>
          <w:tcPr>
            <w:tcW w:type="dxa" w:w="785"/>
          </w:tcPr>
          <w:p>
            <w:r>
              <w:rPr>
                <w:b/>
              </w:rPr>
              <w:t>intercept_share</w:t>
            </w:r>
          </w:p>
        </w:tc>
        <w:tc>
          <w:tcPr>
            <w:tcW w:type="dxa" w:w="785"/>
          </w:tcPr>
          <w:p>
            <w:r>
              <w:rPr>
                <w:b/>
              </w:rPr>
              <w:t>raw_points</w:t>
            </w:r>
          </w:p>
        </w:tc>
        <w:tc>
          <w:tcPr>
            <w:tcW w:type="dxa" w:w="785"/>
          </w:tcPr>
          <w:p>
            <w:r>
              <w:rPr>
                <w:b/>
              </w:rPr>
              <w:t>points</w:t>
            </w:r>
          </w:p>
        </w:tc>
        <w:tc>
          <w:tcPr>
            <w:tcW w:type="dxa" w:w="785"/>
          </w:tcPr>
          <w:p>
            <w:r>
              <w:rPr>
                <w:b/>
              </w:rPr>
              <w:t>rounding_delta</w:t>
            </w:r>
          </w:p>
        </w:tc>
        <w:tc>
          <w:tcPr>
            <w:tcW w:type="dxa" w:w="785"/>
          </w:tcPr>
          <w:p>
            <w:r>
              <w:rPr>
                <w:b/>
              </w:rPr>
              <w:t>source</w:t>
            </w:r>
          </w:p>
        </w:tc>
      </w:tr>
      <w:tr>
        <w:tc>
          <w:tcPr>
            <w:tcW w:type="dxa" w:w="785"/>
          </w:tcPr>
          <w:p>
            <w:r>
              <w:t>antiguedad_meses</w:t>
            </w:r>
          </w:p>
        </w:tc>
        <w:tc>
          <w:tcPr>
            <w:tcW w:type="dxa" w:w="785"/>
          </w:tcPr>
          <w:p>
            <w:r>
              <w:t>antiguedad_meses__woe</w:t>
            </w:r>
          </w:p>
        </w:tc>
        <w:tc>
          <w:tcPr>
            <w:tcW w:type="dxa" w:w="785"/>
          </w:tcPr>
          <w:p>
            <w:r>
              <w:t>(-inf, 11.50)</w:t>
            </w:r>
          </w:p>
        </w:tc>
        <w:tc>
          <w:tcPr>
            <w:tcW w:type="dxa" w:w="785"/>
          </w:tcPr>
          <w:p>
            <w:r>
              <w:t>0</w:t>
            </w:r>
          </w:p>
        </w:tc>
        <w:tc>
          <w:tcPr>
            <w:tcW w:type="dxa" w:w="785"/>
          </w:tcPr>
          <w:p>
            <w:r>
              <w:t>-0.559605</w:t>
            </w:r>
          </w:p>
        </w:tc>
        <w:tc>
          <w:tcPr>
            <w:tcW w:type="dxa" w:w="785"/>
          </w:tcPr>
          <w:p>
            <w:r>
              <w:t>-0.791222</w:t>
            </w:r>
          </w:p>
        </w:tc>
        <w:tc>
          <w:tcPr>
            <w:tcW w:type="dxa" w:w="785"/>
          </w:tcPr>
          <w:p>
            <w:r>
              <w:t>-0.526213</w:t>
            </w:r>
          </w:p>
        </w:tc>
        <w:tc>
          <w:tcPr>
            <w:tcW w:type="dxa" w:w="785"/>
          </w:tcPr>
          <w:p>
            <w:r>
              <w:t>99.832178</w:t>
            </w:r>
          </w:p>
        </w:tc>
        <w:tc>
          <w:tcPr>
            <w:tcW w:type="dxa" w:w="785"/>
          </w:tcPr>
          <w:p>
            <w:r>
              <w:t>100</w:t>
            </w:r>
          </w:p>
        </w:tc>
        <w:tc>
          <w:tcPr>
            <w:tcW w:type="dxa" w:w="785"/>
          </w:tcPr>
          <w:p>
            <w:r>
              <w:t>0.167822</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[11.50, 34.50)</w:t>
            </w:r>
          </w:p>
        </w:tc>
        <w:tc>
          <w:tcPr>
            <w:tcW w:type="dxa" w:w="785"/>
          </w:tcPr>
          <w:p>
            <w:r>
              <w:t>1</w:t>
            </w:r>
          </w:p>
        </w:tc>
        <w:tc>
          <w:tcPr>
            <w:tcW w:type="dxa" w:w="785"/>
          </w:tcPr>
          <w:p>
            <w:r>
              <w:t>-0.513108</w:t>
            </w:r>
          </w:p>
        </w:tc>
        <w:tc>
          <w:tcPr>
            <w:tcW w:type="dxa" w:w="785"/>
          </w:tcPr>
          <w:p>
            <w:r>
              <w:t>-0.791222</w:t>
            </w:r>
          </w:p>
        </w:tc>
        <w:tc>
          <w:tcPr>
            <w:tcW w:type="dxa" w:w="785"/>
          </w:tcPr>
          <w:p>
            <w:r>
              <w:t>-0.526213</w:t>
            </w:r>
          </w:p>
        </w:tc>
        <w:tc>
          <w:tcPr>
            <w:tcW w:type="dxa" w:w="785"/>
          </w:tcPr>
          <w:p>
            <w:r>
              <w:t>100.893701</w:t>
            </w:r>
          </w:p>
        </w:tc>
        <w:tc>
          <w:tcPr>
            <w:tcW w:type="dxa" w:w="785"/>
          </w:tcPr>
          <w:p>
            <w:r>
              <w:t>101</w:t>
            </w:r>
          </w:p>
        </w:tc>
        <w:tc>
          <w:tcPr>
            <w:tcW w:type="dxa" w:w="785"/>
          </w:tcPr>
          <w:p>
            <w:r>
              <w:t>0.106299</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[34.50, 44.50)</w:t>
            </w:r>
          </w:p>
        </w:tc>
        <w:tc>
          <w:tcPr>
            <w:tcW w:type="dxa" w:w="785"/>
          </w:tcPr>
          <w:p>
            <w:r>
              <w:t>2</w:t>
            </w:r>
          </w:p>
        </w:tc>
        <w:tc>
          <w:tcPr>
            <w:tcW w:type="dxa" w:w="785"/>
          </w:tcPr>
          <w:p>
            <w:r>
              <w:t>-0.229690</w:t>
            </w:r>
          </w:p>
        </w:tc>
        <w:tc>
          <w:tcPr>
            <w:tcW w:type="dxa" w:w="785"/>
          </w:tcPr>
          <w:p>
            <w:r>
              <w:t>-0.791222</w:t>
            </w:r>
          </w:p>
        </w:tc>
        <w:tc>
          <w:tcPr>
            <w:tcW w:type="dxa" w:w="785"/>
          </w:tcPr>
          <w:p>
            <w:r>
              <w:t>-0.526213</w:t>
            </w:r>
          </w:p>
        </w:tc>
        <w:tc>
          <w:tcPr>
            <w:tcW w:type="dxa" w:w="785"/>
          </w:tcPr>
          <w:p>
            <w:r>
              <w:t>107.364082</w:t>
            </w:r>
          </w:p>
        </w:tc>
        <w:tc>
          <w:tcPr>
            <w:tcW w:type="dxa" w:w="785"/>
          </w:tcPr>
          <w:p>
            <w:r>
              <w:t>107</w:t>
            </w:r>
          </w:p>
        </w:tc>
        <w:tc>
          <w:tcPr>
            <w:tcW w:type="dxa" w:w="785"/>
          </w:tcPr>
          <w:p>
            <w:r>
              <w:t>-0.364082</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[44.50, 83.50)</w:t>
            </w:r>
          </w:p>
        </w:tc>
        <w:tc>
          <w:tcPr>
            <w:tcW w:type="dxa" w:w="785"/>
          </w:tcPr>
          <w:p>
            <w:r>
              <w:t>3</w:t>
            </w:r>
          </w:p>
        </w:tc>
        <w:tc>
          <w:tcPr>
            <w:tcW w:type="dxa" w:w="785"/>
          </w:tcPr>
          <w:p>
            <w:r>
              <w:t>0.098904</w:t>
            </w:r>
          </w:p>
        </w:tc>
        <w:tc>
          <w:tcPr>
            <w:tcW w:type="dxa" w:w="785"/>
          </w:tcPr>
          <w:p>
            <w:r>
              <w:t>-0.791222</w:t>
            </w:r>
          </w:p>
        </w:tc>
        <w:tc>
          <w:tcPr>
            <w:tcW w:type="dxa" w:w="785"/>
          </w:tcPr>
          <w:p>
            <w:r>
              <w:t>-0.526213</w:t>
            </w:r>
          </w:p>
        </w:tc>
        <w:tc>
          <w:tcPr>
            <w:tcW w:type="dxa" w:w="785"/>
          </w:tcPr>
          <w:p>
            <w:r>
              <w:t>114.865842</w:t>
            </w:r>
          </w:p>
        </w:tc>
        <w:tc>
          <w:tcPr>
            <w:tcW w:type="dxa" w:w="785"/>
          </w:tcPr>
          <w:p>
            <w:r>
              <w:t>115</w:t>
            </w:r>
          </w:p>
        </w:tc>
        <w:tc>
          <w:tcPr>
            <w:tcW w:type="dxa" w:w="785"/>
          </w:tcPr>
          <w:p>
            <w:r>
              <w:t>0.134158</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[83.50, 99.50)</w:t>
            </w:r>
          </w:p>
        </w:tc>
        <w:tc>
          <w:tcPr>
            <w:tcW w:type="dxa" w:w="785"/>
          </w:tcPr>
          <w:p>
            <w:r>
              <w:t>4</w:t>
            </w:r>
          </w:p>
        </w:tc>
        <w:tc>
          <w:tcPr>
            <w:tcW w:type="dxa" w:w="785"/>
          </w:tcPr>
          <w:p>
            <w:r>
              <w:t>0.547488</w:t>
            </w:r>
          </w:p>
        </w:tc>
        <w:tc>
          <w:tcPr>
            <w:tcW w:type="dxa" w:w="785"/>
          </w:tcPr>
          <w:p>
            <w:r>
              <w:t>-0.791222</w:t>
            </w:r>
          </w:p>
        </w:tc>
        <w:tc>
          <w:tcPr>
            <w:tcW w:type="dxa" w:w="785"/>
          </w:tcPr>
          <w:p>
            <w:r>
              <w:t>-0.526213</w:t>
            </w:r>
          </w:p>
        </w:tc>
        <w:tc>
          <w:tcPr>
            <w:tcW w:type="dxa" w:w="785"/>
          </w:tcPr>
          <w:p>
            <w:r>
              <w:t>125.106932</w:t>
            </w:r>
          </w:p>
        </w:tc>
        <w:tc>
          <w:tcPr>
            <w:tcW w:type="dxa" w:w="785"/>
          </w:tcPr>
          <w:p>
            <w:r>
              <w:t>125</w:t>
            </w:r>
          </w:p>
        </w:tc>
        <w:tc>
          <w:tcPr>
            <w:tcW w:type="dxa" w:w="785"/>
          </w:tcPr>
          <w:p>
            <w:r>
              <w:t>-0.106932</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[99.50, inf)</w:t>
            </w:r>
          </w:p>
        </w:tc>
        <w:tc>
          <w:tcPr>
            <w:tcW w:type="dxa" w:w="785"/>
          </w:tcPr>
          <w:p>
            <w:r>
              <w:t>5</w:t>
            </w:r>
          </w:p>
        </w:tc>
        <w:tc>
          <w:tcPr>
            <w:tcW w:type="dxa" w:w="785"/>
          </w:tcPr>
          <w:p>
            <w:r>
              <w:t>0.915741</w:t>
            </w:r>
          </w:p>
        </w:tc>
        <w:tc>
          <w:tcPr>
            <w:tcW w:type="dxa" w:w="785"/>
          </w:tcPr>
          <w:p>
            <w:r>
              <w:t>-0.791222</w:t>
            </w:r>
          </w:p>
        </w:tc>
        <w:tc>
          <w:tcPr>
            <w:tcW w:type="dxa" w:w="785"/>
          </w:tcPr>
          <w:p>
            <w:r>
              <w:t>-0.526213</w:t>
            </w:r>
          </w:p>
        </w:tc>
        <w:tc>
          <w:tcPr>
            <w:tcW w:type="dxa" w:w="785"/>
          </w:tcPr>
          <w:p>
            <w:r>
              <w:t>133.514099</w:t>
            </w:r>
          </w:p>
        </w:tc>
        <w:tc>
          <w:tcPr>
            <w:tcW w:type="dxa" w:w="785"/>
          </w:tcPr>
          <w:p>
            <w:r>
              <w:t>134</w:t>
            </w:r>
          </w:p>
        </w:tc>
        <w:tc>
          <w:tcPr>
            <w:tcW w:type="dxa" w:w="785"/>
          </w:tcPr>
          <w:p>
            <w:r>
              <w:t>0.485901</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Special</w:t>
            </w:r>
          </w:p>
        </w:tc>
        <w:tc>
          <w:tcPr>
            <w:tcW w:type="dxa" w:w="785"/>
          </w:tcPr>
          <w:p>
            <w:r>
              <w:t>6</w:t>
            </w:r>
          </w:p>
        </w:tc>
        <w:tc>
          <w:tcPr>
            <w:tcW w:type="dxa" w:w="785"/>
          </w:tcPr>
          <w:p>
            <w:r>
              <w:t>0.000000</w:t>
            </w:r>
          </w:p>
        </w:tc>
        <w:tc>
          <w:tcPr>
            <w:tcW w:type="dxa" w:w="785"/>
          </w:tcPr>
          <w:p>
            <w:r>
              <w:t>-0.791222</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Missing</w:t>
            </w:r>
          </w:p>
        </w:tc>
        <w:tc>
          <w:tcPr>
            <w:tcW w:type="dxa" w:w="785"/>
          </w:tcPr>
          <w:p>
            <w:r>
              <w:t>7</w:t>
            </w:r>
          </w:p>
        </w:tc>
        <w:tc>
          <w:tcPr>
            <w:tcW w:type="dxa" w:w="785"/>
          </w:tcPr>
          <w:p>
            <w:r>
              <w:t>0.000000</w:t>
            </w:r>
          </w:p>
        </w:tc>
        <w:tc>
          <w:tcPr>
            <w:tcW w:type="dxa" w:w="785"/>
          </w:tcPr>
          <w:p>
            <w:r>
              <w:t>-0.791222</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(-inf, 0.22)</w:t>
            </w:r>
          </w:p>
        </w:tc>
        <w:tc>
          <w:tcPr>
            <w:tcW w:type="dxa" w:w="785"/>
          </w:tcPr>
          <w:p>
            <w:r>
              <w:t>0</w:t>
            </w:r>
          </w:p>
        </w:tc>
        <w:tc>
          <w:tcPr>
            <w:tcW w:type="dxa" w:w="785"/>
          </w:tcPr>
          <w:p>
            <w:r>
              <w:t>0.991208</w:t>
            </w:r>
          </w:p>
        </w:tc>
        <w:tc>
          <w:tcPr>
            <w:tcW w:type="dxa" w:w="785"/>
          </w:tcPr>
          <w:p>
            <w:r>
              <w:t>-0.794528</w:t>
            </w:r>
          </w:p>
        </w:tc>
        <w:tc>
          <w:tcPr>
            <w:tcW w:type="dxa" w:w="785"/>
          </w:tcPr>
          <w:p>
            <w:r>
              <w:t>-0.526213</w:t>
            </w:r>
          </w:p>
        </w:tc>
        <w:tc>
          <w:tcPr>
            <w:tcW w:type="dxa" w:w="785"/>
          </w:tcPr>
          <w:p>
            <w:r>
              <w:t>135.331532</w:t>
            </w:r>
          </w:p>
        </w:tc>
        <w:tc>
          <w:tcPr>
            <w:tcW w:type="dxa" w:w="785"/>
          </w:tcPr>
          <w:p>
            <w:r>
              <w:t>135</w:t>
            </w:r>
          </w:p>
        </w:tc>
        <w:tc>
          <w:tcPr>
            <w:tcW w:type="dxa" w:w="785"/>
          </w:tcPr>
          <w:p>
            <w:r>
              <w:t>-0.331532</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[0.22, 0.28)</w:t>
            </w:r>
          </w:p>
        </w:tc>
        <w:tc>
          <w:tcPr>
            <w:tcW w:type="dxa" w:w="785"/>
          </w:tcPr>
          <w:p>
            <w:r>
              <w:t>1</w:t>
            </w:r>
          </w:p>
        </w:tc>
        <w:tc>
          <w:tcPr>
            <w:tcW w:type="dxa" w:w="785"/>
          </w:tcPr>
          <w:p>
            <w:r>
              <w:t>0.528274</w:t>
            </w:r>
          </w:p>
        </w:tc>
        <w:tc>
          <w:tcPr>
            <w:tcW w:type="dxa" w:w="785"/>
          </w:tcPr>
          <w:p>
            <w:r>
              <w:t>-0.794528</w:t>
            </w:r>
          </w:p>
        </w:tc>
        <w:tc>
          <w:tcPr>
            <w:tcW w:type="dxa" w:w="785"/>
          </w:tcPr>
          <w:p>
            <w:r>
              <w:t>-0.526213</w:t>
            </w:r>
          </w:p>
        </w:tc>
        <w:tc>
          <w:tcPr>
            <w:tcW w:type="dxa" w:w="785"/>
          </w:tcPr>
          <w:p>
            <w:r>
              <w:t>124.718682</w:t>
            </w:r>
          </w:p>
        </w:tc>
        <w:tc>
          <w:tcPr>
            <w:tcW w:type="dxa" w:w="785"/>
          </w:tcPr>
          <w:p>
            <w:r>
              <w:t>125</w:t>
            </w:r>
          </w:p>
        </w:tc>
        <w:tc>
          <w:tcPr>
            <w:tcW w:type="dxa" w:w="785"/>
          </w:tcPr>
          <w:p>
            <w:r>
              <w:t>0.281318</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[0.28, 0.54)</w:t>
            </w:r>
          </w:p>
        </w:tc>
        <w:tc>
          <w:tcPr>
            <w:tcW w:type="dxa" w:w="785"/>
          </w:tcPr>
          <w:p>
            <w:r>
              <w:t>2</w:t>
            </w:r>
          </w:p>
        </w:tc>
        <w:tc>
          <w:tcPr>
            <w:tcW w:type="dxa" w:w="785"/>
          </w:tcPr>
          <w:p>
            <w:r>
              <w:t>0.124608</w:t>
            </w:r>
          </w:p>
        </w:tc>
        <w:tc>
          <w:tcPr>
            <w:tcW w:type="dxa" w:w="785"/>
          </w:tcPr>
          <w:p>
            <w:r>
              <w:t>-0.794528</w:t>
            </w:r>
          </w:p>
        </w:tc>
        <w:tc>
          <w:tcPr>
            <w:tcW w:type="dxa" w:w="785"/>
          </w:tcPr>
          <w:p>
            <w:r>
              <w:t>-0.526213</w:t>
            </w:r>
          </w:p>
        </w:tc>
        <w:tc>
          <w:tcPr>
            <w:tcW w:type="dxa" w:w="785"/>
          </w:tcPr>
          <w:p>
            <w:r>
              <w:t>115.464551</w:t>
            </w:r>
          </w:p>
        </w:tc>
        <w:tc>
          <w:tcPr>
            <w:tcW w:type="dxa" w:w="785"/>
          </w:tcPr>
          <w:p>
            <w:r>
              <w:t>115</w:t>
            </w:r>
          </w:p>
        </w:tc>
        <w:tc>
          <w:tcPr>
            <w:tcW w:type="dxa" w:w="785"/>
          </w:tcPr>
          <w:p>
            <w:r>
              <w:t>-0.464551</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[0.54, 0.69)</w:t>
            </w:r>
          </w:p>
        </w:tc>
        <w:tc>
          <w:tcPr>
            <w:tcW w:type="dxa" w:w="785"/>
          </w:tcPr>
          <w:p>
            <w:r>
              <w:t>3</w:t>
            </w:r>
          </w:p>
        </w:tc>
        <w:tc>
          <w:tcPr>
            <w:tcW w:type="dxa" w:w="785"/>
          </w:tcPr>
          <w:p>
            <w:r>
              <w:t>-0.523342</w:t>
            </w:r>
          </w:p>
        </w:tc>
        <w:tc>
          <w:tcPr>
            <w:tcW w:type="dxa" w:w="785"/>
          </w:tcPr>
          <w:p>
            <w:r>
              <w:t>-0.794528</w:t>
            </w:r>
          </w:p>
        </w:tc>
        <w:tc>
          <w:tcPr>
            <w:tcW w:type="dxa" w:w="785"/>
          </w:tcPr>
          <w:p>
            <w:r>
              <w:t>-0.526213</w:t>
            </w:r>
          </w:p>
        </w:tc>
        <w:tc>
          <w:tcPr>
            <w:tcW w:type="dxa" w:w="785"/>
          </w:tcPr>
          <w:p>
            <w:r>
              <w:t>100.610133</w:t>
            </w:r>
          </w:p>
        </w:tc>
        <w:tc>
          <w:tcPr>
            <w:tcW w:type="dxa" w:w="785"/>
          </w:tcPr>
          <w:p>
            <w:r>
              <w:t>101</w:t>
            </w:r>
          </w:p>
        </w:tc>
        <w:tc>
          <w:tcPr>
            <w:tcW w:type="dxa" w:w="785"/>
          </w:tcPr>
          <w:p>
            <w:r>
              <w:t>0.389867</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[0.69, 0.85)</w:t>
            </w:r>
          </w:p>
        </w:tc>
        <w:tc>
          <w:tcPr>
            <w:tcW w:type="dxa" w:w="785"/>
          </w:tcPr>
          <w:p>
            <w:r>
              <w:t>4</w:t>
            </w:r>
          </w:p>
        </w:tc>
        <w:tc>
          <w:tcPr>
            <w:tcW w:type="dxa" w:w="785"/>
          </w:tcPr>
          <w:p>
            <w:r>
              <w:t>-1.030124</w:t>
            </w:r>
          </w:p>
        </w:tc>
        <w:tc>
          <w:tcPr>
            <w:tcW w:type="dxa" w:w="785"/>
          </w:tcPr>
          <w:p>
            <w:r>
              <w:t>-0.794528</w:t>
            </w:r>
          </w:p>
        </w:tc>
        <w:tc>
          <w:tcPr>
            <w:tcW w:type="dxa" w:w="785"/>
          </w:tcPr>
          <w:p>
            <w:r>
              <w:t>-0.526213</w:t>
            </w:r>
          </w:p>
        </w:tc>
        <w:tc>
          <w:tcPr>
            <w:tcW w:type="dxa" w:w="785"/>
          </w:tcPr>
          <w:p>
            <w:r>
              <w:t>88.992060</w:t>
            </w:r>
          </w:p>
        </w:tc>
        <w:tc>
          <w:tcPr>
            <w:tcW w:type="dxa" w:w="785"/>
          </w:tcPr>
          <w:p>
            <w:r>
              <w:t>89</w:t>
            </w:r>
          </w:p>
        </w:tc>
        <w:tc>
          <w:tcPr>
            <w:tcW w:type="dxa" w:w="785"/>
          </w:tcPr>
          <w:p>
            <w:r>
              <w:t>0.007940</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[0.85, inf)</w:t>
            </w:r>
          </w:p>
        </w:tc>
        <w:tc>
          <w:tcPr>
            <w:tcW w:type="dxa" w:w="785"/>
          </w:tcPr>
          <w:p>
            <w:r>
              <w:t>5</w:t>
            </w:r>
          </w:p>
        </w:tc>
        <w:tc>
          <w:tcPr>
            <w:tcW w:type="dxa" w:w="785"/>
          </w:tcPr>
          <w:p>
            <w:r>
              <w:t>-1.655725</w:t>
            </w:r>
          </w:p>
        </w:tc>
        <w:tc>
          <w:tcPr>
            <w:tcW w:type="dxa" w:w="785"/>
          </w:tcPr>
          <w:p>
            <w:r>
              <w:t>-0.794528</w:t>
            </w:r>
          </w:p>
        </w:tc>
        <w:tc>
          <w:tcPr>
            <w:tcW w:type="dxa" w:w="785"/>
          </w:tcPr>
          <w:p>
            <w:r>
              <w:t>-0.526213</w:t>
            </w:r>
          </w:p>
        </w:tc>
        <w:tc>
          <w:tcPr>
            <w:tcW w:type="dxa" w:w="785"/>
          </w:tcPr>
          <w:p>
            <w:r>
              <w:t>74.650016</w:t>
            </w:r>
          </w:p>
        </w:tc>
        <w:tc>
          <w:tcPr>
            <w:tcW w:type="dxa" w:w="785"/>
          </w:tcPr>
          <w:p>
            <w:r>
              <w:t>75</w:t>
            </w:r>
          </w:p>
        </w:tc>
        <w:tc>
          <w:tcPr>
            <w:tcW w:type="dxa" w:w="785"/>
          </w:tcPr>
          <w:p>
            <w:r>
              <w:t>0.349984</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Special</w:t>
            </w:r>
          </w:p>
        </w:tc>
        <w:tc>
          <w:tcPr>
            <w:tcW w:type="dxa" w:w="785"/>
          </w:tcPr>
          <w:p>
            <w:r>
              <w:t>6</w:t>
            </w:r>
          </w:p>
        </w:tc>
        <w:tc>
          <w:tcPr>
            <w:tcW w:type="dxa" w:w="785"/>
          </w:tcPr>
          <w:p>
            <w:r>
              <w:t>0.000000</w:t>
            </w:r>
          </w:p>
        </w:tc>
        <w:tc>
          <w:tcPr>
            <w:tcW w:type="dxa" w:w="785"/>
          </w:tcPr>
          <w:p>
            <w:r>
              <w:t>-0.794528</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Missing</w:t>
            </w:r>
          </w:p>
        </w:tc>
        <w:tc>
          <w:tcPr>
            <w:tcW w:type="dxa" w:w="785"/>
          </w:tcPr>
          <w:p>
            <w:r>
              <w:t>7</w:t>
            </w:r>
          </w:p>
        </w:tc>
        <w:tc>
          <w:tcPr>
            <w:tcW w:type="dxa" w:w="785"/>
          </w:tcPr>
          <w:p>
            <w:r>
              <w:t>0.000000</w:t>
            </w:r>
          </w:p>
        </w:tc>
        <w:tc>
          <w:tcPr>
            <w:tcW w:type="dxa" w:w="785"/>
          </w:tcPr>
          <w:p>
            <w:r>
              <w:t>-0.794528</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(-inf, 263959.83)</w:t>
            </w:r>
          </w:p>
        </w:tc>
        <w:tc>
          <w:tcPr>
            <w:tcW w:type="dxa" w:w="785"/>
          </w:tcPr>
          <w:p>
            <w:r>
              <w:t>0</w:t>
            </w:r>
          </w:p>
        </w:tc>
        <w:tc>
          <w:tcPr>
            <w:tcW w:type="dxa" w:w="785"/>
          </w:tcPr>
          <w:p>
            <w:r>
              <w:t>-1.432973</w:t>
            </w:r>
          </w:p>
        </w:tc>
        <w:tc>
          <w:tcPr>
            <w:tcW w:type="dxa" w:w="785"/>
          </w:tcPr>
          <w:p>
            <w:r>
              <w:t>-0.718930</w:t>
            </w:r>
          </w:p>
        </w:tc>
        <w:tc>
          <w:tcPr>
            <w:tcW w:type="dxa" w:w="785"/>
          </w:tcPr>
          <w:p>
            <w:r>
              <w:t>-0.526213</w:t>
            </w:r>
          </w:p>
        </w:tc>
        <w:tc>
          <w:tcPr>
            <w:tcW w:type="dxa" w:w="785"/>
          </w:tcPr>
          <w:p>
            <w:r>
              <w:t>82.882359</w:t>
            </w:r>
          </w:p>
        </w:tc>
        <w:tc>
          <w:tcPr>
            <w:tcW w:type="dxa" w:w="785"/>
          </w:tcPr>
          <w:p>
            <w:r>
              <w:t>83</w:t>
            </w:r>
          </w:p>
        </w:tc>
        <w:tc>
          <w:tcPr>
            <w:tcW w:type="dxa" w:w="785"/>
          </w:tcPr>
          <w:p>
            <w:r>
              <w:t>0.117641</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[263959.83, 330427.91)</w:t>
            </w:r>
          </w:p>
        </w:tc>
        <w:tc>
          <w:tcPr>
            <w:tcW w:type="dxa" w:w="785"/>
          </w:tcPr>
          <w:p>
            <w:r>
              <w:t>1</w:t>
            </w:r>
          </w:p>
        </w:tc>
        <w:tc>
          <w:tcPr>
            <w:tcW w:type="dxa" w:w="785"/>
          </w:tcPr>
          <w:p>
            <w:r>
              <w:t>-0.578741</w:t>
            </w:r>
          </w:p>
        </w:tc>
        <w:tc>
          <w:tcPr>
            <w:tcW w:type="dxa" w:w="785"/>
          </w:tcPr>
          <w:p>
            <w:r>
              <w:t>-0.718930</w:t>
            </w:r>
          </w:p>
        </w:tc>
        <w:tc>
          <w:tcPr>
            <w:tcW w:type="dxa" w:w="785"/>
          </w:tcPr>
          <w:p>
            <w:r>
              <w:t>-0.526213</w:t>
            </w:r>
          </w:p>
        </w:tc>
        <w:tc>
          <w:tcPr>
            <w:tcW w:type="dxa" w:w="785"/>
          </w:tcPr>
          <w:p>
            <w:r>
              <w:t>100.602498</w:t>
            </w:r>
          </w:p>
        </w:tc>
        <w:tc>
          <w:tcPr>
            <w:tcW w:type="dxa" w:w="785"/>
          </w:tcPr>
          <w:p>
            <w:r>
              <w:t>101</w:t>
            </w:r>
          </w:p>
        </w:tc>
        <w:tc>
          <w:tcPr>
            <w:tcW w:type="dxa" w:w="785"/>
          </w:tcPr>
          <w:p>
            <w:r>
              <w:t>0.397502</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[330427.91, 528654.38)</w:t>
            </w:r>
          </w:p>
        </w:tc>
        <w:tc>
          <w:tcPr>
            <w:tcW w:type="dxa" w:w="785"/>
          </w:tcPr>
          <w:p>
            <w:r>
              <w:t>2</w:t>
            </w:r>
          </w:p>
        </w:tc>
        <w:tc>
          <w:tcPr>
            <w:tcW w:type="dxa" w:w="785"/>
          </w:tcPr>
          <w:p>
            <w:r>
              <w:t>-0.035884</w:t>
            </w:r>
          </w:p>
        </w:tc>
        <w:tc>
          <w:tcPr>
            <w:tcW w:type="dxa" w:w="785"/>
          </w:tcPr>
          <w:p>
            <w:r>
              <w:t>-0.718930</w:t>
            </w:r>
          </w:p>
        </w:tc>
        <w:tc>
          <w:tcPr>
            <w:tcW w:type="dxa" w:w="785"/>
          </w:tcPr>
          <w:p>
            <w:r>
              <w:t>-0.526213</w:t>
            </w:r>
          </w:p>
        </w:tc>
        <w:tc>
          <w:tcPr>
            <w:tcW w:type="dxa" w:w="785"/>
          </w:tcPr>
          <w:p>
            <w:r>
              <w:t>111.863490</w:t>
            </w:r>
          </w:p>
        </w:tc>
        <w:tc>
          <w:tcPr>
            <w:tcW w:type="dxa" w:w="785"/>
          </w:tcPr>
          <w:p>
            <w:r>
              <w:t>112</w:t>
            </w:r>
          </w:p>
        </w:tc>
        <w:tc>
          <w:tcPr>
            <w:tcW w:type="dxa" w:w="785"/>
          </w:tcPr>
          <w:p>
            <w:r>
              <w:t>0.136510</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[528654.38, 800857.50)</w:t>
            </w:r>
          </w:p>
        </w:tc>
        <w:tc>
          <w:tcPr>
            <w:tcW w:type="dxa" w:w="785"/>
          </w:tcPr>
          <w:p>
            <w:r>
              <w:t>3</w:t>
            </w:r>
          </w:p>
        </w:tc>
        <w:tc>
          <w:tcPr>
            <w:tcW w:type="dxa" w:w="785"/>
          </w:tcPr>
          <w:p>
            <w:r>
              <w:t>0.547954</w:t>
            </w:r>
          </w:p>
        </w:tc>
        <w:tc>
          <w:tcPr>
            <w:tcW w:type="dxa" w:w="785"/>
          </w:tcPr>
          <w:p>
            <w:r>
              <w:t>-0.718930</w:t>
            </w:r>
          </w:p>
        </w:tc>
        <w:tc>
          <w:tcPr>
            <w:tcW w:type="dxa" w:w="785"/>
          </w:tcPr>
          <w:p>
            <w:r>
              <w:t>-0.526213</w:t>
            </w:r>
          </w:p>
        </w:tc>
        <w:tc>
          <w:tcPr>
            <w:tcW w:type="dxa" w:w="785"/>
          </w:tcPr>
          <w:p>
            <w:r>
              <w:t>123.974601</w:t>
            </w:r>
          </w:p>
        </w:tc>
        <w:tc>
          <w:tcPr>
            <w:tcW w:type="dxa" w:w="785"/>
          </w:tcPr>
          <w:p>
            <w:r>
              <w:t>124</w:t>
            </w:r>
          </w:p>
        </w:tc>
        <w:tc>
          <w:tcPr>
            <w:tcW w:type="dxa" w:w="785"/>
          </w:tcPr>
          <w:p>
            <w:r>
              <w:t>0.025399</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[800857.50, 1171459.75)</w:t>
            </w:r>
          </w:p>
        </w:tc>
        <w:tc>
          <w:tcPr>
            <w:tcW w:type="dxa" w:w="785"/>
          </w:tcPr>
          <w:p>
            <w:r>
              <w:t>4</w:t>
            </w:r>
          </w:p>
        </w:tc>
        <w:tc>
          <w:tcPr>
            <w:tcW w:type="dxa" w:w="785"/>
          </w:tcPr>
          <w:p>
            <w:r>
              <w:t>0.820132</w:t>
            </w:r>
          </w:p>
        </w:tc>
        <w:tc>
          <w:tcPr>
            <w:tcW w:type="dxa" w:w="785"/>
          </w:tcPr>
          <w:p>
            <w:r>
              <w:t>-0.718930</w:t>
            </w:r>
          </w:p>
        </w:tc>
        <w:tc>
          <w:tcPr>
            <w:tcW w:type="dxa" w:w="785"/>
          </w:tcPr>
          <w:p>
            <w:r>
              <w:t>-0.526213</w:t>
            </w:r>
          </w:p>
        </w:tc>
        <w:tc>
          <w:tcPr>
            <w:tcW w:type="dxa" w:w="785"/>
          </w:tcPr>
          <w:p>
            <w:r>
              <w:t>129.620644</w:t>
            </w:r>
          </w:p>
        </w:tc>
        <w:tc>
          <w:tcPr>
            <w:tcW w:type="dxa" w:w="785"/>
          </w:tcPr>
          <w:p>
            <w:r>
              <w:t>130</w:t>
            </w:r>
          </w:p>
        </w:tc>
        <w:tc>
          <w:tcPr>
            <w:tcW w:type="dxa" w:w="785"/>
          </w:tcPr>
          <w:p>
            <w:r>
              <w:t>0.379356</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[1171459.75, inf)</w:t>
            </w:r>
          </w:p>
        </w:tc>
        <w:tc>
          <w:tcPr>
            <w:tcW w:type="dxa" w:w="785"/>
          </w:tcPr>
          <w:p>
            <w:r>
              <w:t>5</w:t>
            </w:r>
          </w:p>
        </w:tc>
        <w:tc>
          <w:tcPr>
            <w:tcW w:type="dxa" w:w="785"/>
          </w:tcPr>
          <w:p>
            <w:r>
              <w:t>2.701504</w:t>
            </w:r>
          </w:p>
        </w:tc>
        <w:tc>
          <w:tcPr>
            <w:tcW w:type="dxa" w:w="785"/>
          </w:tcPr>
          <w:p>
            <w:r>
              <w:t>-0.718930</w:t>
            </w:r>
          </w:p>
        </w:tc>
        <w:tc>
          <w:tcPr>
            <w:tcW w:type="dxa" w:w="785"/>
          </w:tcPr>
          <w:p>
            <w:r>
              <w:t>-0.526213</w:t>
            </w:r>
          </w:p>
        </w:tc>
        <w:tc>
          <w:tcPr>
            <w:tcW w:type="dxa" w:w="785"/>
          </w:tcPr>
          <w:p>
            <w:r>
              <w:t>168.647712</w:t>
            </w:r>
          </w:p>
        </w:tc>
        <w:tc>
          <w:tcPr>
            <w:tcW w:type="dxa" w:w="785"/>
          </w:tcPr>
          <w:p>
            <w:r>
              <w:t>169</w:t>
            </w:r>
          </w:p>
        </w:tc>
        <w:tc>
          <w:tcPr>
            <w:tcW w:type="dxa" w:w="785"/>
          </w:tcPr>
          <w:p>
            <w:r>
              <w:t>0.352288</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Special</w:t>
            </w:r>
          </w:p>
        </w:tc>
        <w:tc>
          <w:tcPr>
            <w:tcW w:type="dxa" w:w="785"/>
          </w:tcPr>
          <w:p>
            <w:r>
              <w:t>6</w:t>
            </w:r>
          </w:p>
        </w:tc>
        <w:tc>
          <w:tcPr>
            <w:tcW w:type="dxa" w:w="785"/>
          </w:tcPr>
          <w:p>
            <w:r>
              <w:t>0.000000</w:t>
            </w:r>
          </w:p>
        </w:tc>
        <w:tc>
          <w:tcPr>
            <w:tcW w:type="dxa" w:w="785"/>
          </w:tcPr>
          <w:p>
            <w:r>
              <w:t>-0.718930</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Missing</w:t>
            </w:r>
          </w:p>
        </w:tc>
        <w:tc>
          <w:tcPr>
            <w:tcW w:type="dxa" w:w="785"/>
          </w:tcPr>
          <w:p>
            <w:r>
              <w:t>7</w:t>
            </w:r>
          </w:p>
        </w:tc>
        <w:tc>
          <w:tcPr>
            <w:tcW w:type="dxa" w:w="785"/>
          </w:tcPr>
          <w:p>
            <w:r>
              <w:t>0.000000</w:t>
            </w:r>
          </w:p>
        </w:tc>
        <w:tc>
          <w:tcPr>
            <w:tcW w:type="dxa" w:w="785"/>
          </w:tcPr>
          <w:p>
            <w:r>
              <w:t>-0.718930</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r>
        <w:tc>
          <w:tcPr>
            <w:tcW w:type="dxa" w:w="785"/>
          </w:tcPr>
          <w:p>
            <w:r>
              <w:t>mora_max_12m</w:t>
            </w:r>
          </w:p>
        </w:tc>
        <w:tc>
          <w:tcPr>
            <w:tcW w:type="dxa" w:w="785"/>
          </w:tcPr>
          <w:p>
            <w:r>
              <w:t>mora_max_12m__woe</w:t>
            </w:r>
          </w:p>
        </w:tc>
        <w:tc>
          <w:tcPr>
            <w:tcW w:type="dxa" w:w="785"/>
          </w:tcPr>
          <w:p>
            <w:r>
              <w:t>(-inf, 4.50)</w:t>
            </w:r>
          </w:p>
        </w:tc>
        <w:tc>
          <w:tcPr>
            <w:tcW w:type="dxa" w:w="785"/>
          </w:tcPr>
          <w:p>
            <w:r>
              <w:t>0</w:t>
            </w:r>
          </w:p>
        </w:tc>
        <w:tc>
          <w:tcPr>
            <w:tcW w:type="dxa" w:w="785"/>
          </w:tcPr>
          <w:p>
            <w:r>
              <w:t>0.846715</w:t>
            </w:r>
          </w:p>
        </w:tc>
        <w:tc>
          <w:tcPr>
            <w:tcW w:type="dxa" w:w="785"/>
          </w:tcPr>
          <w:p>
            <w:r>
              <w:t>-0.569884</w:t>
            </w:r>
          </w:p>
        </w:tc>
        <w:tc>
          <w:tcPr>
            <w:tcW w:type="dxa" w:w="785"/>
          </w:tcPr>
          <w:p>
            <w:r>
              <w:t>-0.526213</w:t>
            </w:r>
          </w:p>
        </w:tc>
        <w:tc>
          <w:tcPr>
            <w:tcW w:type="dxa" w:w="785"/>
          </w:tcPr>
          <w:p>
            <w:r>
              <w:t>126.530737</w:t>
            </w:r>
          </w:p>
        </w:tc>
        <w:tc>
          <w:tcPr>
            <w:tcW w:type="dxa" w:w="785"/>
          </w:tcPr>
          <w:p>
            <w:r>
              <w:t>127</w:t>
            </w:r>
          </w:p>
        </w:tc>
        <w:tc>
          <w:tcPr>
            <w:tcW w:type="dxa" w:w="785"/>
          </w:tcPr>
          <w:p>
            <w:r>
              <w:t>0.469263</w:t>
            </w:r>
          </w:p>
        </w:tc>
        <w:tc>
          <w:tcPr>
            <w:tcW w:type="dxa" w:w="785"/>
          </w:tcPr>
          <w:p>
            <w:r>
              <w:t>binning_table</w:t>
            </w:r>
          </w:p>
        </w:tc>
      </w:tr>
      <w:tr>
        <w:tc>
          <w:tcPr>
            <w:tcW w:type="dxa" w:w="785"/>
          </w:tcPr>
          <w:p>
            <w:r>
              <w:t>mora_max_12m</w:t>
            </w:r>
          </w:p>
        </w:tc>
        <w:tc>
          <w:tcPr>
            <w:tcW w:type="dxa" w:w="785"/>
          </w:tcPr>
          <w:p>
            <w:r>
              <w:t>mora_max_12m__woe</w:t>
            </w:r>
          </w:p>
        </w:tc>
        <w:tc>
          <w:tcPr>
            <w:tcW w:type="dxa" w:w="785"/>
          </w:tcPr>
          <w:p>
            <w:r>
              <w:t>[4.50, 7.50)</w:t>
            </w:r>
          </w:p>
        </w:tc>
        <w:tc>
          <w:tcPr>
            <w:tcW w:type="dxa" w:w="785"/>
          </w:tcPr>
          <w:p>
            <w:r>
              <w:t>1</w:t>
            </w:r>
          </w:p>
        </w:tc>
        <w:tc>
          <w:tcPr>
            <w:tcW w:type="dxa" w:w="785"/>
          </w:tcPr>
          <w:p>
            <w:r>
              <w:t>0.679684</w:t>
            </w:r>
          </w:p>
        </w:tc>
        <w:tc>
          <w:tcPr>
            <w:tcW w:type="dxa" w:w="785"/>
          </w:tcPr>
          <w:p>
            <w:r>
              <w:t>-0.569884</w:t>
            </w:r>
          </w:p>
        </w:tc>
        <w:tc>
          <w:tcPr>
            <w:tcW w:type="dxa" w:w="785"/>
          </w:tcPr>
          <w:p>
            <w:r>
              <w:t>-0.526213</w:t>
            </w:r>
          </w:p>
        </w:tc>
        <w:tc>
          <w:tcPr>
            <w:tcW w:type="dxa" w:w="785"/>
          </w:tcPr>
          <w:p>
            <w:r>
              <w:t>123.784187</w:t>
            </w:r>
          </w:p>
        </w:tc>
        <w:tc>
          <w:tcPr>
            <w:tcW w:type="dxa" w:w="785"/>
          </w:tcPr>
          <w:p>
            <w:r>
              <w:t>124</w:t>
            </w:r>
          </w:p>
        </w:tc>
        <w:tc>
          <w:tcPr>
            <w:tcW w:type="dxa" w:w="785"/>
          </w:tcPr>
          <w:p>
            <w:r>
              <w:t>0.215813</w:t>
            </w:r>
          </w:p>
        </w:tc>
        <w:tc>
          <w:tcPr>
            <w:tcW w:type="dxa" w:w="785"/>
          </w:tcPr>
          <w:p>
            <w:r>
              <w:t>binning_table</w:t>
            </w:r>
          </w:p>
        </w:tc>
      </w:tr>
      <w:tr>
        <w:tc>
          <w:tcPr>
            <w:tcW w:type="dxa" w:w="785"/>
          </w:tcPr>
          <w:p>
            <w:r>
              <w:t>mora_max_12m</w:t>
            </w:r>
          </w:p>
        </w:tc>
        <w:tc>
          <w:tcPr>
            <w:tcW w:type="dxa" w:w="785"/>
          </w:tcPr>
          <w:p>
            <w:r>
              <w:t>mora_max_12m__woe</w:t>
            </w:r>
          </w:p>
        </w:tc>
        <w:tc>
          <w:tcPr>
            <w:tcW w:type="dxa" w:w="785"/>
          </w:tcPr>
          <w:p>
            <w:r>
              <w:t>[7.50, 8.50)</w:t>
            </w:r>
          </w:p>
        </w:tc>
        <w:tc>
          <w:tcPr>
            <w:tcW w:type="dxa" w:w="785"/>
          </w:tcPr>
          <w:p>
            <w:r>
              <w:t>2</w:t>
            </w:r>
          </w:p>
        </w:tc>
        <w:tc>
          <w:tcPr>
            <w:tcW w:type="dxa" w:w="785"/>
          </w:tcPr>
          <w:p>
            <w:r>
              <w:t>0.508733</w:t>
            </w:r>
          </w:p>
        </w:tc>
        <w:tc>
          <w:tcPr>
            <w:tcW w:type="dxa" w:w="785"/>
          </w:tcPr>
          <w:p>
            <w:r>
              <w:t>-0.569884</w:t>
            </w:r>
          </w:p>
        </w:tc>
        <w:tc>
          <w:tcPr>
            <w:tcW w:type="dxa" w:w="785"/>
          </w:tcPr>
          <w:p>
            <w:r>
              <w:t>-0.526213</w:t>
            </w:r>
          </w:p>
        </w:tc>
        <w:tc>
          <w:tcPr>
            <w:tcW w:type="dxa" w:w="785"/>
          </w:tcPr>
          <w:p>
            <w:r>
              <w:t>120.973172</w:t>
            </w:r>
          </w:p>
        </w:tc>
        <w:tc>
          <w:tcPr>
            <w:tcW w:type="dxa" w:w="785"/>
          </w:tcPr>
          <w:p>
            <w:r>
              <w:t>121</w:t>
            </w:r>
          </w:p>
        </w:tc>
        <w:tc>
          <w:tcPr>
            <w:tcW w:type="dxa" w:w="785"/>
          </w:tcPr>
          <w:p>
            <w:r>
              <w:t>0.026828</w:t>
            </w:r>
          </w:p>
        </w:tc>
        <w:tc>
          <w:tcPr>
            <w:tcW w:type="dxa" w:w="785"/>
          </w:tcPr>
          <w:p>
            <w:r>
              <w:t>binning_table</w:t>
            </w:r>
          </w:p>
        </w:tc>
      </w:tr>
      <w:tr>
        <w:tc>
          <w:tcPr>
            <w:tcW w:type="dxa" w:w="785"/>
          </w:tcPr>
          <w:p>
            <w:r>
              <w:t>mora_max_12m</w:t>
            </w:r>
          </w:p>
        </w:tc>
        <w:tc>
          <w:tcPr>
            <w:tcW w:type="dxa" w:w="785"/>
          </w:tcPr>
          <w:p>
            <w:r>
              <w:t>mora_max_12m__woe</w:t>
            </w:r>
          </w:p>
        </w:tc>
        <w:tc>
          <w:tcPr>
            <w:tcW w:type="dxa" w:w="785"/>
          </w:tcPr>
          <w:p>
            <w:r>
              <w:t>[8.50, 11.50)</w:t>
            </w:r>
          </w:p>
        </w:tc>
        <w:tc>
          <w:tcPr>
            <w:tcW w:type="dxa" w:w="785"/>
          </w:tcPr>
          <w:p>
            <w:r>
              <w:t>3</w:t>
            </w:r>
          </w:p>
        </w:tc>
        <w:tc>
          <w:tcPr>
            <w:tcW w:type="dxa" w:w="785"/>
          </w:tcPr>
          <w:p>
            <w:r>
              <w:t>0.187609</w:t>
            </w:r>
          </w:p>
        </w:tc>
        <w:tc>
          <w:tcPr>
            <w:tcW w:type="dxa" w:w="785"/>
          </w:tcPr>
          <w:p>
            <w:r>
              <w:t>-0.569884</w:t>
            </w:r>
          </w:p>
        </w:tc>
        <w:tc>
          <w:tcPr>
            <w:tcW w:type="dxa" w:w="785"/>
          </w:tcPr>
          <w:p>
            <w:r>
              <w:t>-0.526213</w:t>
            </w:r>
          </w:p>
        </w:tc>
        <w:tc>
          <w:tcPr>
            <w:tcW w:type="dxa" w:w="785"/>
          </w:tcPr>
          <w:p>
            <w:r>
              <w:t>115.692807</w:t>
            </w:r>
          </w:p>
        </w:tc>
        <w:tc>
          <w:tcPr>
            <w:tcW w:type="dxa" w:w="785"/>
          </w:tcPr>
          <w:p>
            <w:r>
              <w:t>116</w:t>
            </w:r>
          </w:p>
        </w:tc>
        <w:tc>
          <w:tcPr>
            <w:tcW w:type="dxa" w:w="785"/>
          </w:tcPr>
          <w:p>
            <w:r>
              <w:t>0.307193</w:t>
            </w:r>
          </w:p>
        </w:tc>
        <w:tc>
          <w:tcPr>
            <w:tcW w:type="dxa" w:w="785"/>
          </w:tcPr>
          <w:p>
            <w:r>
              <w:t>binning_table</w:t>
            </w:r>
          </w:p>
        </w:tc>
      </w:tr>
      <w:tr>
        <w:tc>
          <w:tcPr>
            <w:tcW w:type="dxa" w:w="785"/>
          </w:tcPr>
          <w:p>
            <w:r>
              <w:t>mora_max_12m</w:t>
            </w:r>
          </w:p>
        </w:tc>
        <w:tc>
          <w:tcPr>
            <w:tcW w:type="dxa" w:w="785"/>
          </w:tcPr>
          <w:p>
            <w:r>
              <w:t>mora_max_12m__woe</w:t>
            </w:r>
          </w:p>
        </w:tc>
        <w:tc>
          <w:tcPr>
            <w:tcW w:type="dxa" w:w="785"/>
          </w:tcPr>
          <w:p>
            <w:r>
              <w:t>[11.50, 41.50)</w:t>
            </w:r>
          </w:p>
        </w:tc>
        <w:tc>
          <w:tcPr>
            <w:tcW w:type="dxa" w:w="785"/>
          </w:tcPr>
          <w:p>
            <w:r>
              <w:t>4</w:t>
            </w:r>
          </w:p>
        </w:tc>
        <w:tc>
          <w:tcPr>
            <w:tcW w:type="dxa" w:w="785"/>
          </w:tcPr>
          <w:p>
            <w:r>
              <w:t>-0.458532</w:t>
            </w:r>
          </w:p>
        </w:tc>
        <w:tc>
          <w:tcPr>
            <w:tcW w:type="dxa" w:w="785"/>
          </w:tcPr>
          <w:p>
            <w:r>
              <w:t>-0.569884</w:t>
            </w:r>
          </w:p>
        </w:tc>
        <w:tc>
          <w:tcPr>
            <w:tcW w:type="dxa" w:w="785"/>
          </w:tcPr>
          <w:p>
            <w:r>
              <w:t>-0.526213</w:t>
            </w:r>
          </w:p>
        </w:tc>
        <w:tc>
          <w:tcPr>
            <w:tcW w:type="dxa" w:w="785"/>
          </w:tcPr>
          <w:p>
            <w:r>
              <w:t>105.068058</w:t>
            </w:r>
          </w:p>
        </w:tc>
        <w:tc>
          <w:tcPr>
            <w:tcW w:type="dxa" w:w="785"/>
          </w:tcPr>
          <w:p>
            <w:r>
              <w:t>105</w:t>
            </w:r>
          </w:p>
        </w:tc>
        <w:tc>
          <w:tcPr>
            <w:tcW w:type="dxa" w:w="785"/>
          </w:tcPr>
          <w:p>
            <w:r>
              <w:t>-0.068058</w:t>
            </w:r>
          </w:p>
        </w:tc>
        <w:tc>
          <w:tcPr>
            <w:tcW w:type="dxa" w:w="785"/>
          </w:tcPr>
          <w:p>
            <w:r>
              <w:t>binning_table</w:t>
            </w:r>
          </w:p>
        </w:tc>
      </w:tr>
      <w:tr>
        <w:tc>
          <w:tcPr>
            <w:tcW w:type="dxa" w:w="785"/>
          </w:tcPr>
          <w:p>
            <w:r>
              <w:t>mora_max_12m</w:t>
            </w:r>
          </w:p>
        </w:tc>
        <w:tc>
          <w:tcPr>
            <w:tcW w:type="dxa" w:w="785"/>
          </w:tcPr>
          <w:p>
            <w:r>
              <w:t>mora_max_12m__woe</w:t>
            </w:r>
          </w:p>
        </w:tc>
        <w:tc>
          <w:tcPr>
            <w:tcW w:type="dxa" w:w="785"/>
          </w:tcPr>
          <w:p>
            <w:r>
              <w:t>[41.50, inf)</w:t>
            </w:r>
          </w:p>
        </w:tc>
        <w:tc>
          <w:tcPr>
            <w:tcW w:type="dxa" w:w="785"/>
          </w:tcPr>
          <w:p>
            <w:r>
              <w:t>5</w:t>
            </w:r>
          </w:p>
        </w:tc>
        <w:tc>
          <w:tcPr>
            <w:tcW w:type="dxa" w:w="785"/>
          </w:tcPr>
          <w:p>
            <w:r>
              <w:t>-2.804352</w:t>
            </w:r>
          </w:p>
        </w:tc>
        <w:tc>
          <w:tcPr>
            <w:tcW w:type="dxa" w:w="785"/>
          </w:tcPr>
          <w:p>
            <w:r>
              <w:t>-0.569884</w:t>
            </w:r>
          </w:p>
        </w:tc>
        <w:tc>
          <w:tcPr>
            <w:tcW w:type="dxa" w:w="785"/>
          </w:tcPr>
          <w:p>
            <w:r>
              <w:t>-0.526213</w:t>
            </w:r>
          </w:p>
        </w:tc>
        <w:tc>
          <w:tcPr>
            <w:tcW w:type="dxa" w:w="785"/>
          </w:tcPr>
          <w:p>
            <w:r>
              <w:t>66.494824</w:t>
            </w:r>
          </w:p>
        </w:tc>
        <w:tc>
          <w:tcPr>
            <w:tcW w:type="dxa" w:w="785"/>
          </w:tcPr>
          <w:p>
            <w:r>
              <w:t>66</w:t>
            </w:r>
          </w:p>
        </w:tc>
        <w:tc>
          <w:tcPr>
            <w:tcW w:type="dxa" w:w="785"/>
          </w:tcPr>
          <w:p>
            <w:r>
              <w:t>-0.494824</w:t>
            </w:r>
          </w:p>
        </w:tc>
        <w:tc>
          <w:tcPr>
            <w:tcW w:type="dxa" w:w="785"/>
          </w:tcPr>
          <w:p>
            <w:r>
              <w:t>binning_table</w:t>
            </w:r>
          </w:p>
        </w:tc>
      </w:tr>
      <w:tr>
        <w:tc>
          <w:tcPr>
            <w:tcW w:type="dxa" w:w="785"/>
          </w:tcPr>
          <w:p>
            <w:r>
              <w:t>mora_max_12m</w:t>
            </w:r>
          </w:p>
        </w:tc>
        <w:tc>
          <w:tcPr>
            <w:tcW w:type="dxa" w:w="785"/>
          </w:tcPr>
          <w:p>
            <w:r>
              <w:t>mora_max_12m__woe</w:t>
            </w:r>
          </w:p>
        </w:tc>
        <w:tc>
          <w:tcPr>
            <w:tcW w:type="dxa" w:w="785"/>
          </w:tcPr>
          <w:p>
            <w:r>
              <w:t>Special</w:t>
            </w:r>
          </w:p>
        </w:tc>
        <w:tc>
          <w:tcPr>
            <w:tcW w:type="dxa" w:w="785"/>
          </w:tcPr>
          <w:p>
            <w:r>
              <w:t>6</w:t>
            </w:r>
          </w:p>
        </w:tc>
        <w:tc>
          <w:tcPr>
            <w:tcW w:type="dxa" w:w="785"/>
          </w:tcPr>
          <w:p>
            <w:r>
              <w:t>0.000000</w:t>
            </w:r>
          </w:p>
        </w:tc>
        <w:tc>
          <w:tcPr>
            <w:tcW w:type="dxa" w:w="785"/>
          </w:tcPr>
          <w:p>
            <w:r>
              <w:t>-0.569884</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r>
        <w:tc>
          <w:tcPr>
            <w:tcW w:type="dxa" w:w="785"/>
          </w:tcPr>
          <w:p>
            <w:r>
              <w:t>mora_max_12m</w:t>
            </w:r>
          </w:p>
        </w:tc>
        <w:tc>
          <w:tcPr>
            <w:tcW w:type="dxa" w:w="785"/>
          </w:tcPr>
          <w:p>
            <w:r>
              <w:t>mora_max_12m__woe</w:t>
            </w:r>
          </w:p>
        </w:tc>
        <w:tc>
          <w:tcPr>
            <w:tcW w:type="dxa" w:w="785"/>
          </w:tcPr>
          <w:p>
            <w:r>
              <w:t>Missing</w:t>
            </w:r>
          </w:p>
        </w:tc>
        <w:tc>
          <w:tcPr>
            <w:tcW w:type="dxa" w:w="785"/>
          </w:tcPr>
          <w:p>
            <w:r>
              <w:t>7</w:t>
            </w:r>
          </w:p>
        </w:tc>
        <w:tc>
          <w:tcPr>
            <w:tcW w:type="dxa" w:w="785"/>
          </w:tcPr>
          <w:p>
            <w:r>
              <w:t>0.000000</w:t>
            </w:r>
          </w:p>
        </w:tc>
        <w:tc>
          <w:tcPr>
            <w:tcW w:type="dxa" w:w="785"/>
          </w:tcPr>
          <w:p>
            <w:r>
              <w:t>-0.569884</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(-inf, 0.17)</w:t>
            </w:r>
          </w:p>
        </w:tc>
        <w:tc>
          <w:tcPr>
            <w:tcW w:type="dxa" w:w="785"/>
          </w:tcPr>
          <w:p>
            <w:r>
              <w:t>0</w:t>
            </w:r>
          </w:p>
        </w:tc>
        <w:tc>
          <w:tcPr>
            <w:tcW w:type="dxa" w:w="785"/>
          </w:tcPr>
          <w:p>
            <w:r>
              <w:t>0.771158</w:t>
            </w:r>
          </w:p>
        </w:tc>
        <w:tc>
          <w:tcPr>
            <w:tcW w:type="dxa" w:w="785"/>
          </w:tcPr>
          <w:p>
            <w:r>
              <w:t>-0.886794</w:t>
            </w:r>
          </w:p>
        </w:tc>
        <w:tc>
          <w:tcPr>
            <w:tcW w:type="dxa" w:w="785"/>
          </w:tcPr>
          <w:p>
            <w:r>
              <w:t>-0.526213</w:t>
            </w:r>
          </w:p>
        </w:tc>
        <w:tc>
          <w:tcPr>
            <w:tcW w:type="dxa" w:w="785"/>
          </w:tcPr>
          <w:p>
            <w:r>
              <w:t>132.339847</w:t>
            </w:r>
          </w:p>
        </w:tc>
        <w:tc>
          <w:tcPr>
            <w:tcW w:type="dxa" w:w="785"/>
          </w:tcPr>
          <w:p>
            <w:r>
              <w:t>132</w:t>
            </w:r>
          </w:p>
        </w:tc>
        <w:tc>
          <w:tcPr>
            <w:tcW w:type="dxa" w:w="785"/>
          </w:tcPr>
          <w:p>
            <w:r>
              <w:t>-0.339847</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[0.17, 0.23)</w:t>
            </w:r>
          </w:p>
        </w:tc>
        <w:tc>
          <w:tcPr>
            <w:tcW w:type="dxa" w:w="785"/>
          </w:tcPr>
          <w:p>
            <w:r>
              <w:t>1</w:t>
            </w:r>
          </w:p>
        </w:tc>
        <w:tc>
          <w:tcPr>
            <w:tcW w:type="dxa" w:w="785"/>
          </w:tcPr>
          <w:p>
            <w:r>
              <w:t>0.258561</w:t>
            </w:r>
          </w:p>
        </w:tc>
        <w:tc>
          <w:tcPr>
            <w:tcW w:type="dxa" w:w="785"/>
          </w:tcPr>
          <w:p>
            <w:r>
              <w:t>-0.886794</w:t>
            </w:r>
          </w:p>
        </w:tc>
        <w:tc>
          <w:tcPr>
            <w:tcW w:type="dxa" w:w="785"/>
          </w:tcPr>
          <w:p>
            <w:r>
              <w:t>-0.526213</w:t>
            </w:r>
          </w:p>
        </w:tc>
        <w:tc>
          <w:tcPr>
            <w:tcW w:type="dxa" w:w="785"/>
          </w:tcPr>
          <w:p>
            <w:r>
              <w:t>119.223795</w:t>
            </w:r>
          </w:p>
        </w:tc>
        <w:tc>
          <w:tcPr>
            <w:tcW w:type="dxa" w:w="785"/>
          </w:tcPr>
          <w:p>
            <w:r>
              <w:t>119</w:t>
            </w:r>
          </w:p>
        </w:tc>
        <w:tc>
          <w:tcPr>
            <w:tcW w:type="dxa" w:w="785"/>
          </w:tcPr>
          <w:p>
            <w:r>
              <w:t>-0.223795</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[0.23, 0.36)</w:t>
            </w:r>
          </w:p>
        </w:tc>
        <w:tc>
          <w:tcPr>
            <w:tcW w:type="dxa" w:w="785"/>
          </w:tcPr>
          <w:p>
            <w:r>
              <w:t>2</w:t>
            </w:r>
          </w:p>
        </w:tc>
        <w:tc>
          <w:tcPr>
            <w:tcW w:type="dxa" w:w="785"/>
          </w:tcPr>
          <w:p>
            <w:r>
              <w:t>0.237799</w:t>
            </w:r>
          </w:p>
        </w:tc>
        <w:tc>
          <w:tcPr>
            <w:tcW w:type="dxa" w:w="785"/>
          </w:tcPr>
          <w:p>
            <w:r>
              <w:t>-0.886794</w:t>
            </w:r>
          </w:p>
        </w:tc>
        <w:tc>
          <w:tcPr>
            <w:tcW w:type="dxa" w:w="785"/>
          </w:tcPr>
          <w:p>
            <w:r>
              <w:t>-0.526213</w:t>
            </w:r>
          </w:p>
        </w:tc>
        <w:tc>
          <w:tcPr>
            <w:tcW w:type="dxa" w:w="785"/>
          </w:tcPr>
          <w:p>
            <w:r>
              <w:t>118.692549</w:t>
            </w:r>
          </w:p>
        </w:tc>
        <w:tc>
          <w:tcPr>
            <w:tcW w:type="dxa" w:w="785"/>
          </w:tcPr>
          <w:p>
            <w:r>
              <w:t>119</w:t>
            </w:r>
          </w:p>
        </w:tc>
        <w:tc>
          <w:tcPr>
            <w:tcW w:type="dxa" w:w="785"/>
          </w:tcPr>
          <w:p>
            <w:r>
              <w:t>0.307451</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[0.36, 0.50)</w:t>
            </w:r>
          </w:p>
        </w:tc>
        <w:tc>
          <w:tcPr>
            <w:tcW w:type="dxa" w:w="785"/>
          </w:tcPr>
          <w:p>
            <w:r>
              <w:t>3</w:t>
            </w:r>
          </w:p>
        </w:tc>
        <w:tc>
          <w:tcPr>
            <w:tcW w:type="dxa" w:w="785"/>
          </w:tcPr>
          <w:p>
            <w:r>
              <w:t>0.020466</w:t>
            </w:r>
          </w:p>
        </w:tc>
        <w:tc>
          <w:tcPr>
            <w:tcW w:type="dxa" w:w="785"/>
          </w:tcPr>
          <w:p>
            <w:r>
              <w:t>-0.886794</w:t>
            </w:r>
          </w:p>
        </w:tc>
        <w:tc>
          <w:tcPr>
            <w:tcW w:type="dxa" w:w="785"/>
          </w:tcPr>
          <w:p>
            <w:r>
              <w:t>-0.526213</w:t>
            </w:r>
          </w:p>
        </w:tc>
        <w:tc>
          <w:tcPr>
            <w:tcW w:type="dxa" w:w="785"/>
          </w:tcPr>
          <w:p>
            <w:r>
              <w:t>113.131550</w:t>
            </w:r>
          </w:p>
        </w:tc>
        <w:tc>
          <w:tcPr>
            <w:tcW w:type="dxa" w:w="785"/>
          </w:tcPr>
          <w:p>
            <w:r>
              <w:t>113</w:t>
            </w:r>
          </w:p>
        </w:tc>
        <w:tc>
          <w:tcPr>
            <w:tcW w:type="dxa" w:w="785"/>
          </w:tcPr>
          <w:p>
            <w:r>
              <w:t>-0.131550</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[0.50, 0.72)</w:t>
            </w:r>
          </w:p>
        </w:tc>
        <w:tc>
          <w:tcPr>
            <w:tcW w:type="dxa" w:w="785"/>
          </w:tcPr>
          <w:p>
            <w:r>
              <w:t>4</w:t>
            </w:r>
          </w:p>
        </w:tc>
        <w:tc>
          <w:tcPr>
            <w:tcW w:type="dxa" w:w="785"/>
          </w:tcPr>
          <w:p>
            <w:r>
              <w:t>-0.294803</w:t>
            </w:r>
          </w:p>
        </w:tc>
        <w:tc>
          <w:tcPr>
            <w:tcW w:type="dxa" w:w="785"/>
          </w:tcPr>
          <w:p>
            <w:r>
              <w:t>-0.886794</w:t>
            </w:r>
          </w:p>
        </w:tc>
        <w:tc>
          <w:tcPr>
            <w:tcW w:type="dxa" w:w="785"/>
          </w:tcPr>
          <w:p>
            <w:r>
              <w:t>-0.526213</w:t>
            </w:r>
          </w:p>
        </w:tc>
        <w:tc>
          <w:tcPr>
            <w:tcW w:type="dxa" w:w="785"/>
          </w:tcPr>
          <w:p>
            <w:r>
              <w:t>105.064623</w:t>
            </w:r>
          </w:p>
        </w:tc>
        <w:tc>
          <w:tcPr>
            <w:tcW w:type="dxa" w:w="785"/>
          </w:tcPr>
          <w:p>
            <w:r>
              <w:t>105</w:t>
            </w:r>
          </w:p>
        </w:tc>
        <w:tc>
          <w:tcPr>
            <w:tcW w:type="dxa" w:w="785"/>
          </w:tcPr>
          <w:p>
            <w:r>
              <w:t>-0.064623</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[0.72, inf)</w:t>
            </w:r>
          </w:p>
        </w:tc>
        <w:tc>
          <w:tcPr>
            <w:tcW w:type="dxa" w:w="785"/>
          </w:tcPr>
          <w:p>
            <w:r>
              <w:t>5</w:t>
            </w:r>
          </w:p>
        </w:tc>
        <w:tc>
          <w:tcPr>
            <w:tcW w:type="dxa" w:w="785"/>
          </w:tcPr>
          <w:p>
            <w:r>
              <w:t>-0.828906</w:t>
            </w:r>
          </w:p>
        </w:tc>
        <w:tc>
          <w:tcPr>
            <w:tcW w:type="dxa" w:w="785"/>
          </w:tcPr>
          <w:p>
            <w:r>
              <w:t>-0.886794</w:t>
            </w:r>
          </w:p>
        </w:tc>
        <w:tc>
          <w:tcPr>
            <w:tcW w:type="dxa" w:w="785"/>
          </w:tcPr>
          <w:p>
            <w:r>
              <w:t>-0.526213</w:t>
            </w:r>
          </w:p>
        </w:tc>
        <w:tc>
          <w:tcPr>
            <w:tcW w:type="dxa" w:w="785"/>
          </w:tcPr>
          <w:p>
            <w:r>
              <w:t>91.398284</w:t>
            </w:r>
          </w:p>
        </w:tc>
        <w:tc>
          <w:tcPr>
            <w:tcW w:type="dxa" w:w="785"/>
          </w:tcPr>
          <w:p>
            <w:r>
              <w:t>91</w:t>
            </w:r>
          </w:p>
        </w:tc>
        <w:tc>
          <w:tcPr>
            <w:tcW w:type="dxa" w:w="785"/>
          </w:tcPr>
          <w:p>
            <w:r>
              <w:t>-0.398284</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Special</w:t>
            </w:r>
          </w:p>
        </w:tc>
        <w:tc>
          <w:tcPr>
            <w:tcW w:type="dxa" w:w="785"/>
          </w:tcPr>
          <w:p>
            <w:r>
              <w:t>6</w:t>
            </w:r>
          </w:p>
        </w:tc>
        <w:tc>
          <w:tcPr>
            <w:tcW w:type="dxa" w:w="785"/>
          </w:tcPr>
          <w:p>
            <w:r>
              <w:t>0.000000</w:t>
            </w:r>
          </w:p>
        </w:tc>
        <w:tc>
          <w:tcPr>
            <w:tcW w:type="dxa" w:w="785"/>
          </w:tcPr>
          <w:p>
            <w:r>
              <w:t>-0.886794</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Missing</w:t>
            </w:r>
          </w:p>
        </w:tc>
        <w:tc>
          <w:tcPr>
            <w:tcW w:type="dxa" w:w="785"/>
          </w:tcPr>
          <w:p>
            <w:r>
              <w:t>7</w:t>
            </w:r>
          </w:p>
        </w:tc>
        <w:tc>
          <w:tcPr>
            <w:tcW w:type="dxa" w:w="785"/>
          </w:tcPr>
          <w:p>
            <w:r>
              <w:t>0.000000</w:t>
            </w:r>
          </w:p>
        </w:tc>
        <w:tc>
          <w:tcPr>
            <w:tcW w:type="dxa" w:w="785"/>
          </w:tcPr>
          <w:p>
            <w:r>
              <w:t>-0.886794</w:t>
            </w:r>
          </w:p>
        </w:tc>
        <w:tc>
          <w:tcPr>
            <w:tcW w:type="dxa" w:w="785"/>
          </w:tcPr>
          <w:p>
            <w:r>
              <w:t>-0.526213</w:t>
            </w:r>
          </w:p>
        </w:tc>
        <w:tc>
          <w:tcPr>
            <w:tcW w:type="dxa" w:w="785"/>
          </w:tcPr>
          <w:p>
            <w:r>
              <w:t>112.607874</w:t>
            </w:r>
          </w:p>
        </w:tc>
        <w:tc>
          <w:tcPr>
            <w:tcW w:type="dxa" w:w="785"/>
          </w:tcPr>
          <w:p>
            <w:r>
              <w:t>113</w:t>
            </w:r>
          </w:p>
        </w:tc>
        <w:tc>
          <w:tcPr>
            <w:tcW w:type="dxa" w:w="785"/>
          </w:tcPr>
          <w:p>
            <w:r>
              <w:t>0.392126</w:t>
            </w:r>
          </w:p>
        </w:tc>
        <w:tc>
          <w:tcPr>
            <w:tcW w:type="dxa" w:w="785"/>
          </w:tcPr>
          <w:p>
            <w:r>
              <w:t>binning_table</w:t>
            </w:r>
          </w:p>
        </w:tc>
      </w:tr>
    </w:tbl>
    <w:p>
      <w:pPr>
        <w:pStyle w:val="Heading2"/>
      </w:pPr>
      <w:r>
        <w:t>4.5 Calibración</w:t>
      </w:r>
    </w:p>
    <w:p>
      <w:r>
        <w:t>En Desarrollo, la PD media calibrada es 6,63 %, frente a 6,63 % antes de calibrar, contra una tasa de incumplimiento observada de 6,63 %.</w:t>
      </w:r>
    </w:p>
    <w:p>
      <w:r>
        <w:t>La calibración preservó el ordenamiento de las observaciones: la capacidad discriminante del modelo no se altera.</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4114800"/>
                    </a:xfrm>
                    <a:prstGeom prst="rect"/>
                  </pic:spPr>
                </pic:pic>
              </a:graphicData>
            </a:graphic>
          </wp:inline>
        </w:drawing>
      </w:r>
    </w:p>
    <w:p>
      <w:r>
        <w:rPr>
          <w:b w:val="0"/>
          <w:sz w:val="18"/>
        </w:rPr>
        <w:t>Curva de calibración (confiabilidad) por partición</w:t>
      </w:r>
    </w:p>
    <w:p>
      <w:pPr>
        <w:pStyle w:val="Heading2"/>
      </w:pPr>
      <w:r>
        <w:t>4.6 Desempeño y discriminación</w:t>
      </w:r>
    </w:p>
    <w:p>
      <w:r>
        <w:t>Las métricas de discriminación se calcularon sobre la PD calibrada.</w:t>
      </w:r>
    </w:p>
    <w:p>
      <w:r>
        <w:t>En Desarrollo el modelo alcanza AUC 0,8347, Gini 0,6694 y KS 0,5236.</w:t>
      </w:r>
    </w:p>
    <w:p>
      <w:r>
        <w:t>En Holdout el modelo alcanza AUC 0,7956, Gini 0,5913 y KS 0,4932.</w:t>
      </w:r>
    </w:p>
    <w:p>
      <w:r>
        <w:t>En Fuera de tiempo (OOT) el modelo alcanza AUC 0,7895, Gini 0,5791 y KS 0,4723.</w:t>
      </w:r>
    </w:p>
    <w:p>
      <w:r>
        <w:t>La tabla de desempeño reparte la población en 10 tramos de riesgo ordenados por score, y permite verificar que la tasa de incumplimiento observada sea monótona entre tramos.</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4114800"/>
                    </a:xfrm>
                    <a:prstGeom prst="rect"/>
                  </pic:spPr>
                </pic:pic>
              </a:graphicData>
            </a:graphic>
          </wp:inline>
        </w:drawing>
      </w:r>
    </w:p>
    <w:p>
      <w:r>
        <w:rPr>
          <w:b w:val="0"/>
          <w:sz w:val="18"/>
        </w:rPr>
        <w:t>Curva de ganancia acumulada por partición</w:t>
      </w:r>
    </w:p>
    <w:p>
      <w:r>
        <w:drawing>
          <wp:inline xmlns:a="http://schemas.openxmlformats.org/drawingml/2006/main" xmlns:pic="http://schemas.openxmlformats.org/drawingml/2006/picture">
            <wp:extent cx="5486400" cy="337624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376246"/>
                    </a:xfrm>
                    <a:prstGeom prst="rect"/>
                  </pic:spPr>
                </pic:pic>
              </a:graphicData>
            </a:graphic>
          </wp:inline>
        </w:drawing>
      </w:r>
    </w:p>
    <w:p>
      <w:r>
        <w:rPr>
          <w:b w:val="0"/>
          <w:sz w:val="18"/>
        </w:rPr>
        <w:t>Discriminación (AUC/Gini/KS) por partición</w:t>
      </w:r>
    </w:p>
    <w:p>
      <w:r>
        <w:rPr>
          <w:b/>
          <w:sz w:val="18"/>
        </w:rPr>
        <w:t>Métricas de discriminación por partición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partition</w:t>
            </w:r>
          </w:p>
        </w:tc>
        <w:tc>
          <w:tcPr>
            <w:tcW w:type="dxa" w:w="665"/>
          </w:tcPr>
          <w:p>
            <w:r>
              <w:rPr>
                <w:b/>
              </w:rPr>
              <w:t>n_total</w:t>
            </w:r>
          </w:p>
        </w:tc>
        <w:tc>
          <w:tcPr>
            <w:tcW w:type="dxa" w:w="665"/>
          </w:tcPr>
          <w:p>
            <w:r>
              <w:rPr>
                <w:b/>
              </w:rPr>
              <w:t>n_bad</w:t>
            </w:r>
          </w:p>
        </w:tc>
        <w:tc>
          <w:tcPr>
            <w:tcW w:type="dxa" w:w="665"/>
          </w:tcPr>
          <w:p>
            <w:r>
              <w:rPr>
                <w:b/>
              </w:rPr>
              <w:t>n_good</w:t>
            </w:r>
          </w:p>
        </w:tc>
        <w:tc>
          <w:tcPr>
            <w:tcW w:type="dxa" w:w="665"/>
          </w:tcPr>
          <w:p>
            <w:r>
              <w:rPr>
                <w:b/>
              </w:rPr>
              <w:t>auc</w:t>
            </w:r>
          </w:p>
        </w:tc>
        <w:tc>
          <w:tcPr>
            <w:tcW w:type="dxa" w:w="665"/>
          </w:tcPr>
          <w:p>
            <w:r>
              <w:rPr>
                <w:b/>
              </w:rPr>
              <w:t>gini</w:t>
            </w:r>
          </w:p>
        </w:tc>
        <w:tc>
          <w:tcPr>
            <w:tcW w:type="dxa" w:w="665"/>
          </w:tcPr>
          <w:p>
            <w:r>
              <w:rPr>
                <w:b/>
              </w:rPr>
              <w:t>ks</w:t>
            </w:r>
          </w:p>
        </w:tc>
        <w:tc>
          <w:tcPr>
            <w:tcW w:type="dxa" w:w="665"/>
          </w:tcPr>
          <w:p>
            <w:r>
              <w:rPr>
                <w:b/>
              </w:rPr>
              <w:t>ks_cutoff_risk_score</w:t>
            </w:r>
          </w:p>
        </w:tc>
        <w:tc>
          <w:tcPr>
            <w:tcW w:type="dxa" w:w="665"/>
          </w:tcPr>
          <w:p>
            <w:r>
              <w:rPr>
                <w:b/>
              </w:rPr>
              <w:t>ks_cutoff_score</w:t>
            </w:r>
          </w:p>
        </w:tc>
        <w:tc>
          <w:tcPr>
            <w:tcW w:type="dxa" w:w="665"/>
          </w:tcPr>
          <w:p>
            <w:r>
              <w:rPr>
                <w:b/>
              </w:rPr>
              <w:t>tpr_at_ks</w:t>
            </w:r>
          </w:p>
        </w:tc>
        <w:tc>
          <w:tcPr>
            <w:tcW w:type="dxa" w:w="665"/>
          </w:tcPr>
          <w:p>
            <w:r>
              <w:rPr>
                <w:b/>
              </w:rPr>
              <w:t>fpr_at_ks</w:t>
            </w:r>
          </w:p>
        </w:tc>
        <w:tc>
          <w:tcPr>
            <w:tcW w:type="dxa" w:w="665"/>
          </w:tcPr>
          <w:p>
            <w:r>
              <w:rPr>
                <w:b/>
              </w:rPr>
              <w:t>source</w:t>
            </w:r>
          </w:p>
        </w:tc>
        <w:tc>
          <w:tcPr>
            <w:tcW w:type="dxa" w:w="665"/>
          </w:tcPr>
          <w:p>
            <w:r>
              <w:rPr>
                <w:b/>
              </w:rPr>
              <w:t>status</w:t>
            </w:r>
          </w:p>
        </w:tc>
      </w:tr>
      <w:tr>
        <w:tc>
          <w:tcPr>
            <w:tcW w:type="dxa" w:w="665"/>
          </w:tcPr>
          <w:p>
            <w:r>
              <w:t>desarrollo</w:t>
            </w:r>
          </w:p>
        </w:tc>
        <w:tc>
          <w:tcPr>
            <w:tcW w:type="dxa" w:w="665"/>
          </w:tcPr>
          <w:p>
            <w:r>
              <w:t>3939</w:t>
            </w:r>
          </w:p>
        </w:tc>
        <w:tc>
          <w:tcPr>
            <w:tcW w:type="dxa" w:w="665"/>
          </w:tcPr>
          <w:p>
            <w:r>
              <w:t>261</w:t>
            </w:r>
          </w:p>
        </w:tc>
        <w:tc>
          <w:tcPr>
            <w:tcW w:type="dxa" w:w="665"/>
          </w:tcPr>
          <w:p>
            <w:r>
              <w:t>3678</w:t>
            </w:r>
          </w:p>
        </w:tc>
        <w:tc>
          <w:tcPr>
            <w:tcW w:type="dxa" w:w="665"/>
          </w:tcPr>
          <w:p>
            <w:r>
              <w:t>0.834688</w:t>
            </w:r>
          </w:p>
        </w:tc>
        <w:tc>
          <w:tcPr>
            <w:tcW w:type="dxa" w:w="665"/>
          </w:tcPr>
          <w:p>
            <w:r>
              <w:t>0.669375</w:t>
            </w:r>
          </w:p>
        </w:tc>
        <w:tc>
          <w:tcPr>
            <w:tcW w:type="dxa" w:w="665"/>
          </w:tcPr>
          <w:p>
            <w:r>
              <w:t>0.523629</w:t>
            </w:r>
          </w:p>
        </w:tc>
        <w:tc>
          <w:tcPr>
            <w:tcW w:type="dxa" w:w="665"/>
          </w:tcPr>
          <w:p>
            <w:r>
              <w:t>0.077776</w:t>
            </w:r>
          </w:p>
        </w:tc>
        <w:tc>
          <w:tcPr>
            <w:tcW w:type="dxa" w:w="665"/>
          </w:tcPr>
          <w:p>
            <w:r>
              <w:t>—</w:t>
            </w:r>
          </w:p>
        </w:tc>
        <w:tc>
          <w:tcPr>
            <w:tcW w:type="dxa" w:w="665"/>
          </w:tcPr>
          <w:p>
            <w:r>
              <w:t>0.662835</w:t>
            </w:r>
          </w:p>
        </w:tc>
        <w:tc>
          <w:tcPr>
            <w:tcW w:type="dxa" w:w="665"/>
          </w:tcPr>
          <w:p>
            <w:r>
              <w:t>0.139206</w:t>
            </w:r>
          </w:p>
        </w:tc>
        <w:tc>
          <w:tcPr>
            <w:tcW w:type="dxa" w:w="665"/>
          </w:tcPr>
          <w:p>
            <w:r>
              <w:t>pd_calibrated</w:t>
            </w:r>
          </w:p>
        </w:tc>
        <w:tc>
          <w:tcPr>
            <w:tcW w:type="dxa" w:w="665"/>
          </w:tcPr>
          <w:p>
            <w:r>
              <w:t>ok</w:t>
            </w:r>
          </w:p>
        </w:tc>
      </w:tr>
      <w:tr>
        <w:tc>
          <w:tcPr>
            <w:tcW w:type="dxa" w:w="665"/>
          </w:tcPr>
          <w:p>
            <w:r>
              <w:t>holdout</w:t>
            </w:r>
          </w:p>
        </w:tc>
        <w:tc>
          <w:tcPr>
            <w:tcW w:type="dxa" w:w="665"/>
          </w:tcPr>
          <w:p>
            <w:r>
              <w:t>1009</w:t>
            </w:r>
          </w:p>
        </w:tc>
        <w:tc>
          <w:tcPr>
            <w:tcW w:type="dxa" w:w="665"/>
          </w:tcPr>
          <w:p>
            <w:r>
              <w:t>73</w:t>
            </w:r>
          </w:p>
        </w:tc>
        <w:tc>
          <w:tcPr>
            <w:tcW w:type="dxa" w:w="665"/>
          </w:tcPr>
          <w:p>
            <w:r>
              <w:t>936</w:t>
            </w:r>
          </w:p>
        </w:tc>
        <w:tc>
          <w:tcPr>
            <w:tcW w:type="dxa" w:w="665"/>
          </w:tcPr>
          <w:p>
            <w:r>
              <w:t>0.795640</w:t>
            </w:r>
          </w:p>
        </w:tc>
        <w:tc>
          <w:tcPr>
            <w:tcW w:type="dxa" w:w="665"/>
          </w:tcPr>
          <w:p>
            <w:r>
              <w:t>0.591280</w:t>
            </w:r>
          </w:p>
        </w:tc>
        <w:tc>
          <w:tcPr>
            <w:tcW w:type="dxa" w:w="665"/>
          </w:tcPr>
          <w:p>
            <w:r>
              <w:t>0.493195</w:t>
            </w:r>
          </w:p>
        </w:tc>
        <w:tc>
          <w:tcPr>
            <w:tcW w:type="dxa" w:w="665"/>
          </w:tcPr>
          <w:p>
            <w:r>
              <w:t>0.075312</w:t>
            </w:r>
          </w:p>
        </w:tc>
        <w:tc>
          <w:tcPr>
            <w:tcW w:type="dxa" w:w="665"/>
          </w:tcPr>
          <w:p>
            <w:r>
              <w:t>—</w:t>
            </w:r>
          </w:p>
        </w:tc>
        <w:tc>
          <w:tcPr>
            <w:tcW w:type="dxa" w:w="665"/>
          </w:tcPr>
          <w:p>
            <w:r>
              <w:t>0.643836</w:t>
            </w:r>
          </w:p>
        </w:tc>
        <w:tc>
          <w:tcPr>
            <w:tcW w:type="dxa" w:w="665"/>
          </w:tcPr>
          <w:p>
            <w:r>
              <w:t>0.150641</w:t>
            </w:r>
          </w:p>
        </w:tc>
        <w:tc>
          <w:tcPr>
            <w:tcW w:type="dxa" w:w="665"/>
          </w:tcPr>
          <w:p>
            <w:r>
              <w:t>pd_calibrated</w:t>
            </w:r>
          </w:p>
        </w:tc>
        <w:tc>
          <w:tcPr>
            <w:tcW w:type="dxa" w:w="665"/>
          </w:tcPr>
          <w:p>
            <w:r>
              <w:t>ok</w:t>
            </w:r>
          </w:p>
        </w:tc>
      </w:tr>
      <w:tr>
        <w:tc>
          <w:tcPr>
            <w:tcW w:type="dxa" w:w="665"/>
          </w:tcPr>
          <w:p>
            <w:r>
              <w:t>oot</w:t>
            </w:r>
          </w:p>
        </w:tc>
        <w:tc>
          <w:tcPr>
            <w:tcW w:type="dxa" w:w="665"/>
          </w:tcPr>
          <w:p>
            <w:r>
              <w:t>1052</w:t>
            </w:r>
          </w:p>
        </w:tc>
        <w:tc>
          <w:tcPr>
            <w:tcW w:type="dxa" w:w="665"/>
          </w:tcPr>
          <w:p>
            <w:r>
              <w:t>80</w:t>
            </w:r>
          </w:p>
        </w:tc>
        <w:tc>
          <w:tcPr>
            <w:tcW w:type="dxa" w:w="665"/>
          </w:tcPr>
          <w:p>
            <w:r>
              <w:t>972</w:t>
            </w:r>
          </w:p>
        </w:tc>
        <w:tc>
          <w:tcPr>
            <w:tcW w:type="dxa" w:w="665"/>
          </w:tcPr>
          <w:p>
            <w:r>
              <w:t>0.789532</w:t>
            </w:r>
          </w:p>
        </w:tc>
        <w:tc>
          <w:tcPr>
            <w:tcW w:type="dxa" w:w="665"/>
          </w:tcPr>
          <w:p>
            <w:r>
              <w:t>0.579064</w:t>
            </w:r>
          </w:p>
        </w:tc>
        <w:tc>
          <w:tcPr>
            <w:tcW w:type="dxa" w:w="665"/>
          </w:tcPr>
          <w:p>
            <w:r>
              <w:t>0.472274</w:t>
            </w:r>
          </w:p>
        </w:tc>
        <w:tc>
          <w:tcPr>
            <w:tcW w:type="dxa" w:w="665"/>
          </w:tcPr>
          <w:p>
            <w:r>
              <w:t>0.088074</w:t>
            </w:r>
          </w:p>
        </w:tc>
        <w:tc>
          <w:tcPr>
            <w:tcW w:type="dxa" w:w="665"/>
          </w:tcPr>
          <w:p>
            <w:r>
              <w:t>—</w:t>
            </w:r>
          </w:p>
        </w:tc>
        <w:tc>
          <w:tcPr>
            <w:tcW w:type="dxa" w:w="665"/>
          </w:tcPr>
          <w:p>
            <w:r>
              <w:t>0.587500</w:t>
            </w:r>
          </w:p>
        </w:tc>
        <w:tc>
          <w:tcPr>
            <w:tcW w:type="dxa" w:w="665"/>
          </w:tcPr>
          <w:p>
            <w:r>
              <w:t>0.115226</w:t>
            </w:r>
          </w:p>
        </w:tc>
        <w:tc>
          <w:tcPr>
            <w:tcW w:type="dxa" w:w="665"/>
          </w:tcPr>
          <w:p>
            <w:r>
              <w:t>pd_calibrated</w:t>
            </w:r>
          </w:p>
        </w:tc>
        <w:tc>
          <w:tcPr>
            <w:tcW w:type="dxa" w:w="665"/>
          </w:tcPr>
          <w:p>
            <w:r>
              <w:t>ok</w:t>
            </w:r>
          </w:p>
        </w:tc>
      </w:tr>
    </w:tbl>
    <w:p>
      <w:r>
        <w:rPr>
          <w:b/>
          <w:sz w:val="18"/>
        </w:rPr>
        <w:t>Desempeño por decil de score</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rPr>
              <w:t>partition</w:t>
            </w:r>
          </w:p>
        </w:tc>
        <w:tc>
          <w:tcPr>
            <w:tcW w:type="dxa" w:w="432"/>
          </w:tcPr>
          <w:p>
            <w:r>
              <w:rPr>
                <w:b/>
              </w:rPr>
              <w:t>decile</w:t>
            </w:r>
          </w:p>
        </w:tc>
        <w:tc>
          <w:tcPr>
            <w:tcW w:type="dxa" w:w="432"/>
          </w:tcPr>
          <w:p>
            <w:r>
              <w:rPr>
                <w:b/>
              </w:rPr>
              <w:t>n_total</w:t>
            </w:r>
          </w:p>
        </w:tc>
        <w:tc>
          <w:tcPr>
            <w:tcW w:type="dxa" w:w="432"/>
          </w:tcPr>
          <w:p>
            <w:r>
              <w:rPr>
                <w:b/>
              </w:rPr>
              <w:t>n_bad</w:t>
            </w:r>
          </w:p>
        </w:tc>
        <w:tc>
          <w:tcPr>
            <w:tcW w:type="dxa" w:w="432"/>
          </w:tcPr>
          <w:p>
            <w:r>
              <w:rPr>
                <w:b/>
              </w:rPr>
              <w:t>n_good</w:t>
            </w:r>
          </w:p>
        </w:tc>
        <w:tc>
          <w:tcPr>
            <w:tcW w:type="dxa" w:w="432"/>
          </w:tcPr>
          <w:p>
            <w:r>
              <w:rPr>
                <w:b/>
              </w:rPr>
              <w:t>bad_rate</w:t>
            </w:r>
          </w:p>
        </w:tc>
        <w:tc>
          <w:tcPr>
            <w:tcW w:type="dxa" w:w="432"/>
          </w:tcPr>
          <w:p>
            <w:r>
              <w:rPr>
                <w:b/>
              </w:rPr>
              <w:t>good_rate</w:t>
            </w:r>
          </w:p>
        </w:tc>
        <w:tc>
          <w:tcPr>
            <w:tcW w:type="dxa" w:w="432"/>
          </w:tcPr>
          <w:p>
            <w:r>
              <w:rPr>
                <w:b/>
              </w:rPr>
              <w:t>mean_pd</w:t>
            </w:r>
          </w:p>
        </w:tc>
        <w:tc>
          <w:tcPr>
            <w:tcW w:type="dxa" w:w="432"/>
          </w:tcPr>
          <w:p>
            <w:r>
              <w:rPr>
                <w:b/>
              </w:rPr>
              <w:t>min_pd</w:t>
            </w:r>
          </w:p>
        </w:tc>
        <w:tc>
          <w:tcPr>
            <w:tcW w:type="dxa" w:w="432"/>
          </w:tcPr>
          <w:p>
            <w:r>
              <w:rPr>
                <w:b/>
              </w:rPr>
              <w:t>max_pd</w:t>
            </w:r>
          </w:p>
        </w:tc>
        <w:tc>
          <w:tcPr>
            <w:tcW w:type="dxa" w:w="432"/>
          </w:tcPr>
          <w:p>
            <w:r>
              <w:rPr>
                <w:b/>
              </w:rPr>
              <w:t>mean_score</w:t>
            </w:r>
          </w:p>
        </w:tc>
        <w:tc>
          <w:tcPr>
            <w:tcW w:type="dxa" w:w="432"/>
          </w:tcPr>
          <w:p>
            <w:r>
              <w:rPr>
                <w:b/>
              </w:rPr>
              <w:t>min_score</w:t>
            </w:r>
          </w:p>
        </w:tc>
        <w:tc>
          <w:tcPr>
            <w:tcW w:type="dxa" w:w="432"/>
          </w:tcPr>
          <w:p>
            <w:r>
              <w:rPr>
                <w:b/>
              </w:rPr>
              <w:t>max_score</w:t>
            </w:r>
          </w:p>
        </w:tc>
        <w:tc>
          <w:tcPr>
            <w:tcW w:type="dxa" w:w="432"/>
          </w:tcPr>
          <w:p>
            <w:r>
              <w:rPr>
                <w:b/>
              </w:rPr>
              <w:t>cum_total</w:t>
            </w:r>
          </w:p>
        </w:tc>
        <w:tc>
          <w:tcPr>
            <w:tcW w:type="dxa" w:w="432"/>
          </w:tcPr>
          <w:p>
            <w:r>
              <w:rPr>
                <w:b/>
              </w:rPr>
              <w:t>cum_bad</w:t>
            </w:r>
          </w:p>
        </w:tc>
        <w:tc>
          <w:tcPr>
            <w:tcW w:type="dxa" w:w="432"/>
          </w:tcPr>
          <w:p>
            <w:r>
              <w:rPr>
                <w:b/>
              </w:rPr>
              <w:t>cum_good</w:t>
            </w:r>
          </w:p>
        </w:tc>
        <w:tc>
          <w:tcPr>
            <w:tcW w:type="dxa" w:w="432"/>
          </w:tcPr>
          <w:p>
            <w:r>
              <w:rPr>
                <w:b/>
              </w:rPr>
              <w:t>cum_bad_capture_rate</w:t>
            </w:r>
          </w:p>
        </w:tc>
        <w:tc>
          <w:tcPr>
            <w:tcW w:type="dxa" w:w="432"/>
          </w:tcPr>
          <w:p>
            <w:r>
              <w:rPr>
                <w:b/>
              </w:rPr>
              <w:t>cum_good_capture_rate</w:t>
            </w:r>
          </w:p>
        </w:tc>
        <w:tc>
          <w:tcPr>
            <w:tcW w:type="dxa" w:w="432"/>
          </w:tcPr>
          <w:p>
            <w:r>
              <w:rPr>
                <w:b/>
              </w:rPr>
              <w:t>lift</w:t>
            </w:r>
          </w:p>
        </w:tc>
        <w:tc>
          <w:tcPr>
            <w:tcW w:type="dxa" w:w="432"/>
          </w:tcPr>
          <w:p>
            <w:r>
              <w:rPr>
                <w:b/>
              </w:rPr>
              <w:t>ks_at_decile</w:t>
            </w:r>
          </w:p>
        </w:tc>
      </w:tr>
      <w:tr>
        <w:tc>
          <w:tcPr>
            <w:tcW w:type="dxa" w:w="432"/>
          </w:tcPr>
          <w:p>
            <w:r>
              <w:t>desarrollo</w:t>
            </w:r>
          </w:p>
        </w:tc>
        <w:tc>
          <w:tcPr>
            <w:tcW w:type="dxa" w:w="432"/>
          </w:tcPr>
          <w:p>
            <w:r>
              <w:t>1</w:t>
            </w:r>
          </w:p>
        </w:tc>
        <w:tc>
          <w:tcPr>
            <w:tcW w:type="dxa" w:w="432"/>
          </w:tcPr>
          <w:p>
            <w:r>
              <w:t>394</w:t>
            </w:r>
          </w:p>
        </w:tc>
        <w:tc>
          <w:tcPr>
            <w:tcW w:type="dxa" w:w="432"/>
          </w:tcPr>
          <w:p>
            <w:r>
              <w:t>145</w:t>
            </w:r>
          </w:p>
        </w:tc>
        <w:tc>
          <w:tcPr>
            <w:tcW w:type="dxa" w:w="432"/>
          </w:tcPr>
          <w:p>
            <w:r>
              <w:t>249</w:t>
            </w:r>
          </w:p>
        </w:tc>
        <w:tc>
          <w:tcPr>
            <w:tcW w:type="dxa" w:w="432"/>
          </w:tcPr>
          <w:p>
            <w:r>
              <w:t>0.3680</w:t>
            </w:r>
          </w:p>
        </w:tc>
        <w:tc>
          <w:tcPr>
            <w:tcW w:type="dxa" w:w="432"/>
          </w:tcPr>
          <w:p>
            <w:r>
              <w:t>0.6320</w:t>
            </w:r>
          </w:p>
        </w:tc>
        <w:tc>
          <w:tcPr>
            <w:tcW w:type="dxa" w:w="432"/>
          </w:tcPr>
          <w:p>
            <w:r>
              <w:t>0.367767</w:t>
            </w:r>
          </w:p>
        </w:tc>
        <w:tc>
          <w:tcPr>
            <w:tcW w:type="dxa" w:w="432"/>
          </w:tcPr>
          <w:p>
            <w:r>
              <w:t>0.132832</w:t>
            </w:r>
          </w:p>
        </w:tc>
        <w:tc>
          <w:tcPr>
            <w:tcW w:type="dxa" w:w="432"/>
          </w:tcPr>
          <w:p>
            <w:r>
              <w:t>0.852706</w:t>
            </w:r>
          </w:p>
        </w:tc>
        <w:tc>
          <w:tcPr>
            <w:tcW w:type="dxa" w:w="432"/>
          </w:tcPr>
          <w:p>
            <w:r>
              <w:t>505.444162</w:t>
            </w:r>
          </w:p>
        </w:tc>
        <w:tc>
          <w:tcPr>
            <w:tcW w:type="dxa" w:w="432"/>
          </w:tcPr>
          <w:p>
            <w:r>
              <w:t>436.000000</w:t>
            </w:r>
          </w:p>
        </w:tc>
        <w:tc>
          <w:tcPr>
            <w:tcW w:type="dxa" w:w="432"/>
          </w:tcPr>
          <w:p>
            <w:r>
              <w:t>542.000000</w:t>
            </w:r>
          </w:p>
        </w:tc>
        <w:tc>
          <w:tcPr>
            <w:tcW w:type="dxa" w:w="432"/>
          </w:tcPr>
          <w:p>
            <w:r>
              <w:t>394</w:t>
            </w:r>
          </w:p>
        </w:tc>
        <w:tc>
          <w:tcPr>
            <w:tcW w:type="dxa" w:w="432"/>
          </w:tcPr>
          <w:p>
            <w:r>
              <w:t>145</w:t>
            </w:r>
          </w:p>
        </w:tc>
        <w:tc>
          <w:tcPr>
            <w:tcW w:type="dxa" w:w="432"/>
          </w:tcPr>
          <w:p>
            <w:r>
              <w:t>249</w:t>
            </w:r>
          </w:p>
        </w:tc>
        <w:tc>
          <w:tcPr>
            <w:tcW w:type="dxa" w:w="432"/>
          </w:tcPr>
          <w:p>
            <w:r>
              <w:t>0.5556</w:t>
            </w:r>
          </w:p>
        </w:tc>
        <w:tc>
          <w:tcPr>
            <w:tcW w:type="dxa" w:w="432"/>
          </w:tcPr>
          <w:p>
            <w:r>
              <w:t>0.0677</w:t>
            </w:r>
          </w:p>
        </w:tc>
        <w:tc>
          <w:tcPr>
            <w:tcW w:type="dxa" w:w="432"/>
          </w:tcPr>
          <w:p>
            <w:r>
              <w:t>5.554146</w:t>
            </w:r>
          </w:p>
        </w:tc>
        <w:tc>
          <w:tcPr>
            <w:tcW w:type="dxa" w:w="432"/>
          </w:tcPr>
          <w:p>
            <w:r>
              <w:t>0.487856</w:t>
            </w:r>
          </w:p>
        </w:tc>
      </w:tr>
      <w:tr>
        <w:tc>
          <w:tcPr>
            <w:tcW w:type="dxa" w:w="432"/>
          </w:tcPr>
          <w:p>
            <w:r>
              <w:t>desarrollo</w:t>
            </w:r>
          </w:p>
        </w:tc>
        <w:tc>
          <w:tcPr>
            <w:tcW w:type="dxa" w:w="432"/>
          </w:tcPr>
          <w:p>
            <w:r>
              <w:t>2</w:t>
            </w:r>
          </w:p>
        </w:tc>
        <w:tc>
          <w:tcPr>
            <w:tcW w:type="dxa" w:w="432"/>
          </w:tcPr>
          <w:p>
            <w:r>
              <w:t>394</w:t>
            </w:r>
          </w:p>
        </w:tc>
        <w:tc>
          <w:tcPr>
            <w:tcW w:type="dxa" w:w="432"/>
          </w:tcPr>
          <w:p>
            <w:r>
              <w:t>32</w:t>
            </w:r>
          </w:p>
        </w:tc>
        <w:tc>
          <w:tcPr>
            <w:tcW w:type="dxa" w:w="432"/>
          </w:tcPr>
          <w:p>
            <w:r>
              <w:t>362</w:t>
            </w:r>
          </w:p>
        </w:tc>
        <w:tc>
          <w:tcPr>
            <w:tcW w:type="dxa" w:w="432"/>
          </w:tcPr>
          <w:p>
            <w:r>
              <w:t>0.0812</w:t>
            </w:r>
          </w:p>
        </w:tc>
        <w:tc>
          <w:tcPr>
            <w:tcW w:type="dxa" w:w="432"/>
          </w:tcPr>
          <w:p>
            <w:r>
              <w:t>0.9188</w:t>
            </w:r>
          </w:p>
        </w:tc>
        <w:tc>
          <w:tcPr>
            <w:tcW w:type="dxa" w:w="432"/>
          </w:tcPr>
          <w:p>
            <w:r>
              <w:t>0.093112</w:t>
            </w:r>
          </w:p>
        </w:tc>
        <w:tc>
          <w:tcPr>
            <w:tcW w:type="dxa" w:w="432"/>
          </w:tcPr>
          <w:p>
            <w:r>
              <w:t>0.068110</w:t>
            </w:r>
          </w:p>
        </w:tc>
        <w:tc>
          <w:tcPr>
            <w:tcW w:type="dxa" w:w="432"/>
          </w:tcPr>
          <w:p>
            <w:r>
              <w:t>0.132396</w:t>
            </w:r>
          </w:p>
        </w:tc>
        <w:tc>
          <w:tcPr>
            <w:tcW w:type="dxa" w:w="432"/>
          </w:tcPr>
          <w:p>
            <w:r>
              <w:t>553.677665</w:t>
            </w:r>
          </w:p>
        </w:tc>
        <w:tc>
          <w:tcPr>
            <w:tcW w:type="dxa" w:w="432"/>
          </w:tcPr>
          <w:p>
            <w:r>
              <w:t>541.000000</w:t>
            </w:r>
          </w:p>
        </w:tc>
        <w:tc>
          <w:tcPr>
            <w:tcW w:type="dxa" w:w="432"/>
          </w:tcPr>
          <w:p>
            <w:r>
              <w:t>564.000000</w:t>
            </w:r>
          </w:p>
        </w:tc>
        <w:tc>
          <w:tcPr>
            <w:tcW w:type="dxa" w:w="432"/>
          </w:tcPr>
          <w:p>
            <w:r>
              <w:t>788</w:t>
            </w:r>
          </w:p>
        </w:tc>
        <w:tc>
          <w:tcPr>
            <w:tcW w:type="dxa" w:w="432"/>
          </w:tcPr>
          <w:p>
            <w:r>
              <w:t>177</w:t>
            </w:r>
          </w:p>
        </w:tc>
        <w:tc>
          <w:tcPr>
            <w:tcW w:type="dxa" w:w="432"/>
          </w:tcPr>
          <w:p>
            <w:r>
              <w:t>611</w:t>
            </w:r>
          </w:p>
        </w:tc>
        <w:tc>
          <w:tcPr>
            <w:tcW w:type="dxa" w:w="432"/>
          </w:tcPr>
          <w:p>
            <w:r>
              <w:t>0.6782</w:t>
            </w:r>
          </w:p>
        </w:tc>
        <w:tc>
          <w:tcPr>
            <w:tcW w:type="dxa" w:w="432"/>
          </w:tcPr>
          <w:p>
            <w:r>
              <w:t>0.1661</w:t>
            </w:r>
          </w:p>
        </w:tc>
        <w:tc>
          <w:tcPr>
            <w:tcW w:type="dxa" w:w="432"/>
          </w:tcPr>
          <w:p>
            <w:r>
              <w:t>1.225742</w:t>
            </w:r>
          </w:p>
        </w:tc>
        <w:tc>
          <w:tcPr>
            <w:tcW w:type="dxa" w:w="432"/>
          </w:tcPr>
          <w:p>
            <w:r>
              <w:t>0.512038</w:t>
            </w:r>
          </w:p>
        </w:tc>
      </w:tr>
      <w:tr>
        <w:tc>
          <w:tcPr>
            <w:tcW w:type="dxa" w:w="432"/>
          </w:tcPr>
          <w:p>
            <w:r>
              <w:t>desarrollo</w:t>
            </w:r>
          </w:p>
        </w:tc>
        <w:tc>
          <w:tcPr>
            <w:tcW w:type="dxa" w:w="432"/>
          </w:tcPr>
          <w:p>
            <w:r>
              <w:t>3</w:t>
            </w:r>
          </w:p>
        </w:tc>
        <w:tc>
          <w:tcPr>
            <w:tcW w:type="dxa" w:w="432"/>
          </w:tcPr>
          <w:p>
            <w:r>
              <w:t>394</w:t>
            </w:r>
          </w:p>
        </w:tc>
        <w:tc>
          <w:tcPr>
            <w:tcW w:type="dxa" w:w="432"/>
          </w:tcPr>
          <w:p>
            <w:r>
              <w:t>21</w:t>
            </w:r>
          </w:p>
        </w:tc>
        <w:tc>
          <w:tcPr>
            <w:tcW w:type="dxa" w:w="432"/>
          </w:tcPr>
          <w:p>
            <w:r>
              <w:t>373</w:t>
            </w:r>
          </w:p>
        </w:tc>
        <w:tc>
          <w:tcPr>
            <w:tcW w:type="dxa" w:w="432"/>
          </w:tcPr>
          <w:p>
            <w:r>
              <w:t>0.0533</w:t>
            </w:r>
          </w:p>
        </w:tc>
        <w:tc>
          <w:tcPr>
            <w:tcW w:type="dxa" w:w="432"/>
          </w:tcPr>
          <w:p>
            <w:r>
              <w:t>0.9467</w:t>
            </w:r>
          </w:p>
        </w:tc>
        <w:tc>
          <w:tcPr>
            <w:tcW w:type="dxa" w:w="432"/>
          </w:tcPr>
          <w:p>
            <w:r>
              <w:t>0.055393</w:t>
            </w:r>
          </w:p>
        </w:tc>
        <w:tc>
          <w:tcPr>
            <w:tcW w:type="dxa" w:w="432"/>
          </w:tcPr>
          <w:p>
            <w:r>
              <w:t>0.047262</w:t>
            </w:r>
          </w:p>
        </w:tc>
        <w:tc>
          <w:tcPr>
            <w:tcW w:type="dxa" w:w="432"/>
          </w:tcPr>
          <w:p>
            <w:r>
              <w:t>0.067751</w:t>
            </w:r>
          </w:p>
        </w:tc>
        <w:tc>
          <w:tcPr>
            <w:tcW w:type="dxa" w:w="432"/>
          </w:tcPr>
          <w:p>
            <w:r>
              <w:t>569.418782</w:t>
            </w:r>
          </w:p>
        </w:tc>
        <w:tc>
          <w:tcPr>
            <w:tcW w:type="dxa" w:w="432"/>
          </w:tcPr>
          <w:p>
            <w:r>
              <w:t>563.000000</w:t>
            </w:r>
          </w:p>
        </w:tc>
        <w:tc>
          <w:tcPr>
            <w:tcW w:type="dxa" w:w="432"/>
          </w:tcPr>
          <w:p>
            <w:r>
              <w:t>574.000000</w:t>
            </w:r>
          </w:p>
        </w:tc>
        <w:tc>
          <w:tcPr>
            <w:tcW w:type="dxa" w:w="432"/>
          </w:tcPr>
          <w:p>
            <w:r>
              <w:t>1182</w:t>
            </w:r>
          </w:p>
        </w:tc>
        <w:tc>
          <w:tcPr>
            <w:tcW w:type="dxa" w:w="432"/>
          </w:tcPr>
          <w:p>
            <w:r>
              <w:t>198</w:t>
            </w:r>
          </w:p>
        </w:tc>
        <w:tc>
          <w:tcPr>
            <w:tcW w:type="dxa" w:w="432"/>
          </w:tcPr>
          <w:p>
            <w:r>
              <w:t>984</w:t>
            </w:r>
          </w:p>
        </w:tc>
        <w:tc>
          <w:tcPr>
            <w:tcW w:type="dxa" w:w="432"/>
          </w:tcPr>
          <w:p>
            <w:r>
              <w:t>0.7586</w:t>
            </w:r>
          </w:p>
        </w:tc>
        <w:tc>
          <w:tcPr>
            <w:tcW w:type="dxa" w:w="432"/>
          </w:tcPr>
          <w:p>
            <w:r>
              <w:t>0.2675</w:t>
            </w:r>
          </w:p>
        </w:tc>
        <w:tc>
          <w:tcPr>
            <w:tcW w:type="dxa" w:w="432"/>
          </w:tcPr>
          <w:p>
            <w:r>
              <w:t>0.804393</w:t>
            </w:r>
          </w:p>
        </w:tc>
        <w:tc>
          <w:tcPr>
            <w:tcW w:type="dxa" w:w="432"/>
          </w:tcPr>
          <w:p>
            <w:r>
              <w:t>0.491084</w:t>
            </w:r>
          </w:p>
        </w:tc>
      </w:tr>
      <w:tr>
        <w:tc>
          <w:tcPr>
            <w:tcW w:type="dxa" w:w="432"/>
          </w:tcPr>
          <w:p>
            <w:r>
              <w:t>desarrollo</w:t>
            </w:r>
          </w:p>
        </w:tc>
        <w:tc>
          <w:tcPr>
            <w:tcW w:type="dxa" w:w="432"/>
          </w:tcPr>
          <w:p>
            <w:r>
              <w:t>4</w:t>
            </w:r>
          </w:p>
        </w:tc>
        <w:tc>
          <w:tcPr>
            <w:tcW w:type="dxa" w:w="432"/>
          </w:tcPr>
          <w:p>
            <w:r>
              <w:t>394</w:t>
            </w:r>
          </w:p>
        </w:tc>
        <w:tc>
          <w:tcPr>
            <w:tcW w:type="dxa" w:w="432"/>
          </w:tcPr>
          <w:p>
            <w:r>
              <w:t>16</w:t>
            </w:r>
          </w:p>
        </w:tc>
        <w:tc>
          <w:tcPr>
            <w:tcW w:type="dxa" w:w="432"/>
          </w:tcPr>
          <w:p>
            <w:r>
              <w:t>378</w:t>
            </w:r>
          </w:p>
        </w:tc>
        <w:tc>
          <w:tcPr>
            <w:tcW w:type="dxa" w:w="432"/>
          </w:tcPr>
          <w:p>
            <w:r>
              <w:t>0.0406</w:t>
            </w:r>
          </w:p>
        </w:tc>
        <w:tc>
          <w:tcPr>
            <w:tcW w:type="dxa" w:w="432"/>
          </w:tcPr>
          <w:p>
            <w:r>
              <w:t>0.9594</w:t>
            </w:r>
          </w:p>
        </w:tc>
        <w:tc>
          <w:tcPr>
            <w:tcW w:type="dxa" w:w="432"/>
          </w:tcPr>
          <w:p>
            <w:r>
              <w:t>0.040345</w:t>
            </w:r>
          </w:p>
        </w:tc>
        <w:tc>
          <w:tcPr>
            <w:tcW w:type="dxa" w:w="432"/>
          </w:tcPr>
          <w:p>
            <w:r>
              <w:t>0.035018</w:t>
            </w:r>
          </w:p>
        </w:tc>
        <w:tc>
          <w:tcPr>
            <w:tcW w:type="dxa" w:w="432"/>
          </w:tcPr>
          <w:p>
            <w:r>
              <w:t>0.047262</w:t>
            </w:r>
          </w:p>
        </w:tc>
        <w:tc>
          <w:tcPr>
            <w:tcW w:type="dxa" w:w="432"/>
          </w:tcPr>
          <w:p>
            <w:r>
              <w:t>578.954315</w:t>
            </w:r>
          </w:p>
        </w:tc>
        <w:tc>
          <w:tcPr>
            <w:tcW w:type="dxa" w:w="432"/>
          </w:tcPr>
          <w:p>
            <w:r>
              <w:t>574.000000</w:t>
            </w:r>
          </w:p>
        </w:tc>
        <w:tc>
          <w:tcPr>
            <w:tcW w:type="dxa" w:w="432"/>
          </w:tcPr>
          <w:p>
            <w:r>
              <w:t>584.000000</w:t>
            </w:r>
          </w:p>
        </w:tc>
        <w:tc>
          <w:tcPr>
            <w:tcW w:type="dxa" w:w="432"/>
          </w:tcPr>
          <w:p>
            <w:r>
              <w:t>1576</w:t>
            </w:r>
          </w:p>
        </w:tc>
        <w:tc>
          <w:tcPr>
            <w:tcW w:type="dxa" w:w="432"/>
          </w:tcPr>
          <w:p>
            <w:r>
              <w:t>214</w:t>
            </w:r>
          </w:p>
        </w:tc>
        <w:tc>
          <w:tcPr>
            <w:tcW w:type="dxa" w:w="432"/>
          </w:tcPr>
          <w:p>
            <w:r>
              <w:t>1362</w:t>
            </w:r>
          </w:p>
        </w:tc>
        <w:tc>
          <w:tcPr>
            <w:tcW w:type="dxa" w:w="432"/>
          </w:tcPr>
          <w:p>
            <w:r>
              <w:t>0.8199</w:t>
            </w:r>
          </w:p>
        </w:tc>
        <w:tc>
          <w:tcPr>
            <w:tcW w:type="dxa" w:w="432"/>
          </w:tcPr>
          <w:p>
            <w:r>
              <w:t>0.3703</w:t>
            </w:r>
          </w:p>
        </w:tc>
        <w:tc>
          <w:tcPr>
            <w:tcW w:type="dxa" w:w="432"/>
          </w:tcPr>
          <w:p>
            <w:r>
              <w:t>0.612871</w:t>
            </w:r>
          </w:p>
        </w:tc>
        <w:tc>
          <w:tcPr>
            <w:tcW w:type="dxa" w:w="432"/>
          </w:tcPr>
          <w:p>
            <w:r>
              <w:t>0.449613</w:t>
            </w:r>
          </w:p>
        </w:tc>
      </w:tr>
      <w:tr>
        <w:tc>
          <w:tcPr>
            <w:tcW w:type="dxa" w:w="432"/>
          </w:tcPr>
          <w:p>
            <w:r>
              <w:t>desarrollo</w:t>
            </w:r>
          </w:p>
        </w:tc>
        <w:tc>
          <w:tcPr>
            <w:tcW w:type="dxa" w:w="432"/>
          </w:tcPr>
          <w:p>
            <w:r>
              <w:t>5</w:t>
            </w:r>
          </w:p>
        </w:tc>
        <w:tc>
          <w:tcPr>
            <w:tcW w:type="dxa" w:w="432"/>
          </w:tcPr>
          <w:p>
            <w:r>
              <w:t>394</w:t>
            </w:r>
          </w:p>
        </w:tc>
        <w:tc>
          <w:tcPr>
            <w:tcW w:type="dxa" w:w="432"/>
          </w:tcPr>
          <w:p>
            <w:r>
              <w:t>16</w:t>
            </w:r>
          </w:p>
        </w:tc>
        <w:tc>
          <w:tcPr>
            <w:tcW w:type="dxa" w:w="432"/>
          </w:tcPr>
          <w:p>
            <w:r>
              <w:t>378</w:t>
            </w:r>
          </w:p>
        </w:tc>
        <w:tc>
          <w:tcPr>
            <w:tcW w:type="dxa" w:w="432"/>
          </w:tcPr>
          <w:p>
            <w:r>
              <w:t>0.0406</w:t>
            </w:r>
          </w:p>
        </w:tc>
        <w:tc>
          <w:tcPr>
            <w:tcW w:type="dxa" w:w="432"/>
          </w:tcPr>
          <w:p>
            <w:r>
              <w:t>0.9594</w:t>
            </w:r>
          </w:p>
        </w:tc>
        <w:tc>
          <w:tcPr>
            <w:tcW w:type="dxa" w:w="432"/>
          </w:tcPr>
          <w:p>
            <w:r>
              <w:t>0.030992</w:t>
            </w:r>
          </w:p>
        </w:tc>
        <w:tc>
          <w:tcPr>
            <w:tcW w:type="dxa" w:w="432"/>
          </w:tcPr>
          <w:p>
            <w:r>
              <w:t>0.027297</w:t>
            </w:r>
          </w:p>
        </w:tc>
        <w:tc>
          <w:tcPr>
            <w:tcW w:type="dxa" w:w="432"/>
          </w:tcPr>
          <w:p>
            <w:r>
              <w:t>0.035018</w:t>
            </w:r>
          </w:p>
        </w:tc>
        <w:tc>
          <w:tcPr>
            <w:tcW w:type="dxa" w:w="432"/>
          </w:tcPr>
          <w:p>
            <w:r>
              <w:t>586.774112</w:t>
            </w:r>
          </w:p>
        </w:tc>
        <w:tc>
          <w:tcPr>
            <w:tcW w:type="dxa" w:w="432"/>
          </w:tcPr>
          <w:p>
            <w:r>
              <w:t>583.000000</w:t>
            </w:r>
          </w:p>
        </w:tc>
        <w:tc>
          <w:tcPr>
            <w:tcW w:type="dxa" w:w="432"/>
          </w:tcPr>
          <w:p>
            <w:r>
              <w:t>591.000000</w:t>
            </w:r>
          </w:p>
        </w:tc>
        <w:tc>
          <w:tcPr>
            <w:tcW w:type="dxa" w:w="432"/>
          </w:tcPr>
          <w:p>
            <w:r>
              <w:t>1970</w:t>
            </w:r>
          </w:p>
        </w:tc>
        <w:tc>
          <w:tcPr>
            <w:tcW w:type="dxa" w:w="432"/>
          </w:tcPr>
          <w:p>
            <w:r>
              <w:t>230</w:t>
            </w:r>
          </w:p>
        </w:tc>
        <w:tc>
          <w:tcPr>
            <w:tcW w:type="dxa" w:w="432"/>
          </w:tcPr>
          <w:p>
            <w:r>
              <w:t>1740</w:t>
            </w:r>
          </w:p>
        </w:tc>
        <w:tc>
          <w:tcPr>
            <w:tcW w:type="dxa" w:w="432"/>
          </w:tcPr>
          <w:p>
            <w:r>
              <w:t>0.8812</w:t>
            </w:r>
          </w:p>
        </w:tc>
        <w:tc>
          <w:tcPr>
            <w:tcW w:type="dxa" w:w="432"/>
          </w:tcPr>
          <w:p>
            <w:r>
              <w:t>0.4731</w:t>
            </w:r>
          </w:p>
        </w:tc>
        <w:tc>
          <w:tcPr>
            <w:tcW w:type="dxa" w:w="432"/>
          </w:tcPr>
          <w:p>
            <w:r>
              <w:t>0.612871</w:t>
            </w:r>
          </w:p>
        </w:tc>
        <w:tc>
          <w:tcPr>
            <w:tcW w:type="dxa" w:w="432"/>
          </w:tcPr>
          <w:p>
            <w:r>
              <w:t>0.408143</w:t>
            </w:r>
          </w:p>
        </w:tc>
      </w:tr>
      <w:tr>
        <w:tc>
          <w:tcPr>
            <w:tcW w:type="dxa" w:w="432"/>
          </w:tcPr>
          <w:p>
            <w:r>
              <w:t>desarrollo</w:t>
            </w:r>
          </w:p>
        </w:tc>
        <w:tc>
          <w:tcPr>
            <w:tcW w:type="dxa" w:w="432"/>
          </w:tcPr>
          <w:p>
            <w:r>
              <w:t>6</w:t>
            </w:r>
          </w:p>
        </w:tc>
        <w:tc>
          <w:tcPr>
            <w:tcW w:type="dxa" w:w="432"/>
          </w:tcPr>
          <w:p>
            <w:r>
              <w:t>394</w:t>
            </w:r>
          </w:p>
        </w:tc>
        <w:tc>
          <w:tcPr>
            <w:tcW w:type="dxa" w:w="432"/>
          </w:tcPr>
          <w:p>
            <w:r>
              <w:t>11</w:t>
            </w:r>
          </w:p>
        </w:tc>
        <w:tc>
          <w:tcPr>
            <w:tcW w:type="dxa" w:w="432"/>
          </w:tcPr>
          <w:p>
            <w:r>
              <w:t>383</w:t>
            </w:r>
          </w:p>
        </w:tc>
        <w:tc>
          <w:tcPr>
            <w:tcW w:type="dxa" w:w="432"/>
          </w:tcPr>
          <w:p>
            <w:r>
              <w:t>0.0279</w:t>
            </w:r>
          </w:p>
        </w:tc>
        <w:tc>
          <w:tcPr>
            <w:tcW w:type="dxa" w:w="432"/>
          </w:tcPr>
          <w:p>
            <w:r>
              <w:t>0.9721</w:t>
            </w:r>
          </w:p>
        </w:tc>
        <w:tc>
          <w:tcPr>
            <w:tcW w:type="dxa" w:w="432"/>
          </w:tcPr>
          <w:p>
            <w:r>
              <w:t>0.024505</w:t>
            </w:r>
          </w:p>
        </w:tc>
        <w:tc>
          <w:tcPr>
            <w:tcW w:type="dxa" w:w="432"/>
          </w:tcPr>
          <w:p>
            <w:r>
              <w:t>0.021625</w:t>
            </w:r>
          </w:p>
        </w:tc>
        <w:tc>
          <w:tcPr>
            <w:tcW w:type="dxa" w:w="432"/>
          </w:tcPr>
          <w:p>
            <w:r>
              <w:t>0.027293</w:t>
            </w:r>
          </w:p>
        </w:tc>
        <w:tc>
          <w:tcPr>
            <w:tcW w:type="dxa" w:w="432"/>
          </w:tcPr>
          <w:p>
            <w:r>
              <w:t>593.751269</w:t>
            </w:r>
          </w:p>
        </w:tc>
        <w:tc>
          <w:tcPr>
            <w:tcW w:type="dxa" w:w="432"/>
          </w:tcPr>
          <w:p>
            <w:r>
              <w:t>590.000000</w:t>
            </w:r>
          </w:p>
        </w:tc>
        <w:tc>
          <w:tcPr>
            <w:tcW w:type="dxa" w:w="432"/>
          </w:tcPr>
          <w:p>
            <w:r>
              <w:t>598.000000</w:t>
            </w:r>
          </w:p>
        </w:tc>
        <w:tc>
          <w:tcPr>
            <w:tcW w:type="dxa" w:w="432"/>
          </w:tcPr>
          <w:p>
            <w:r>
              <w:t>2364</w:t>
            </w:r>
          </w:p>
        </w:tc>
        <w:tc>
          <w:tcPr>
            <w:tcW w:type="dxa" w:w="432"/>
          </w:tcPr>
          <w:p>
            <w:r>
              <w:t>241</w:t>
            </w:r>
          </w:p>
        </w:tc>
        <w:tc>
          <w:tcPr>
            <w:tcW w:type="dxa" w:w="432"/>
          </w:tcPr>
          <w:p>
            <w:r>
              <w:t>2123</w:t>
            </w:r>
          </w:p>
        </w:tc>
        <w:tc>
          <w:tcPr>
            <w:tcW w:type="dxa" w:w="432"/>
          </w:tcPr>
          <w:p>
            <w:r>
              <w:t>0.9234</w:t>
            </w:r>
          </w:p>
        </w:tc>
        <w:tc>
          <w:tcPr>
            <w:tcW w:type="dxa" w:w="432"/>
          </w:tcPr>
          <w:p>
            <w:r>
              <w:t>0.5772</w:t>
            </w:r>
          </w:p>
        </w:tc>
        <w:tc>
          <w:tcPr>
            <w:tcW w:type="dxa" w:w="432"/>
          </w:tcPr>
          <w:p>
            <w:r>
              <w:t>0.421349</w:t>
            </w:r>
          </w:p>
        </w:tc>
        <w:tc>
          <w:tcPr>
            <w:tcW w:type="dxa" w:w="432"/>
          </w:tcPr>
          <w:p>
            <w:r>
              <w:t>0.346156</w:t>
            </w:r>
          </w:p>
        </w:tc>
      </w:tr>
      <w:tr>
        <w:tc>
          <w:tcPr>
            <w:tcW w:type="dxa" w:w="432"/>
          </w:tcPr>
          <w:p>
            <w:r>
              <w:t>desarrollo</w:t>
            </w:r>
          </w:p>
        </w:tc>
        <w:tc>
          <w:tcPr>
            <w:tcW w:type="dxa" w:w="432"/>
          </w:tcPr>
          <w:p>
            <w:r>
              <w:t>7</w:t>
            </w:r>
          </w:p>
        </w:tc>
        <w:tc>
          <w:tcPr>
            <w:tcW w:type="dxa" w:w="432"/>
          </w:tcPr>
          <w:p>
            <w:r>
              <w:t>394</w:t>
            </w:r>
          </w:p>
        </w:tc>
        <w:tc>
          <w:tcPr>
            <w:tcW w:type="dxa" w:w="432"/>
          </w:tcPr>
          <w:p>
            <w:r>
              <w:t>6</w:t>
            </w:r>
          </w:p>
        </w:tc>
        <w:tc>
          <w:tcPr>
            <w:tcW w:type="dxa" w:w="432"/>
          </w:tcPr>
          <w:p>
            <w:r>
              <w:t>388</w:t>
            </w:r>
          </w:p>
        </w:tc>
        <w:tc>
          <w:tcPr>
            <w:tcW w:type="dxa" w:w="432"/>
          </w:tcPr>
          <w:p>
            <w:r>
              <w:t>0.0152</w:t>
            </w:r>
          </w:p>
        </w:tc>
        <w:tc>
          <w:tcPr>
            <w:tcW w:type="dxa" w:w="432"/>
          </w:tcPr>
          <w:p>
            <w:r>
              <w:t>0.9848</w:t>
            </w:r>
          </w:p>
        </w:tc>
        <w:tc>
          <w:tcPr>
            <w:tcW w:type="dxa" w:w="432"/>
          </w:tcPr>
          <w:p>
            <w:r>
              <w:t>0.019339</w:t>
            </w:r>
          </w:p>
        </w:tc>
        <w:tc>
          <w:tcPr>
            <w:tcW w:type="dxa" w:w="432"/>
          </w:tcPr>
          <w:p>
            <w:r>
              <w:t>0.016992</w:t>
            </w:r>
          </w:p>
        </w:tc>
        <w:tc>
          <w:tcPr>
            <w:tcW w:type="dxa" w:w="432"/>
          </w:tcPr>
          <w:p>
            <w:r>
              <w:t>0.021625</w:t>
            </w:r>
          </w:p>
        </w:tc>
        <w:tc>
          <w:tcPr>
            <w:tcW w:type="dxa" w:w="432"/>
          </w:tcPr>
          <w:p>
            <w:r>
              <w:t>600.718274</w:t>
            </w:r>
          </w:p>
        </w:tc>
        <w:tc>
          <w:tcPr>
            <w:tcW w:type="dxa" w:w="432"/>
          </w:tcPr>
          <w:p>
            <w:r>
              <w:t>597.000000</w:t>
            </w:r>
          </w:p>
        </w:tc>
        <w:tc>
          <w:tcPr>
            <w:tcW w:type="dxa" w:w="432"/>
          </w:tcPr>
          <w:p>
            <w:r>
              <w:t>605.000000</w:t>
            </w:r>
          </w:p>
        </w:tc>
        <w:tc>
          <w:tcPr>
            <w:tcW w:type="dxa" w:w="432"/>
          </w:tcPr>
          <w:p>
            <w:r>
              <w:t>2758</w:t>
            </w:r>
          </w:p>
        </w:tc>
        <w:tc>
          <w:tcPr>
            <w:tcW w:type="dxa" w:w="432"/>
          </w:tcPr>
          <w:p>
            <w:r>
              <w:t>247</w:t>
            </w:r>
          </w:p>
        </w:tc>
        <w:tc>
          <w:tcPr>
            <w:tcW w:type="dxa" w:w="432"/>
          </w:tcPr>
          <w:p>
            <w:r>
              <w:t>2511</w:t>
            </w:r>
          </w:p>
        </w:tc>
        <w:tc>
          <w:tcPr>
            <w:tcW w:type="dxa" w:w="432"/>
          </w:tcPr>
          <w:p>
            <w:r>
              <w:t>0.9464</w:t>
            </w:r>
          </w:p>
        </w:tc>
        <w:tc>
          <w:tcPr>
            <w:tcW w:type="dxa" w:w="432"/>
          </w:tcPr>
          <w:p>
            <w:r>
              <w:t>0.6827</w:t>
            </w:r>
          </w:p>
        </w:tc>
        <w:tc>
          <w:tcPr>
            <w:tcW w:type="dxa" w:w="432"/>
          </w:tcPr>
          <w:p>
            <w:r>
              <w:t>0.229827</w:t>
            </w:r>
          </w:p>
        </w:tc>
        <w:tc>
          <w:tcPr>
            <w:tcW w:type="dxa" w:w="432"/>
          </w:tcPr>
          <w:p>
            <w:r>
              <w:t>0.263652</w:t>
            </w:r>
          </w:p>
        </w:tc>
      </w:tr>
      <w:tr>
        <w:tc>
          <w:tcPr>
            <w:tcW w:type="dxa" w:w="432"/>
          </w:tcPr>
          <w:p>
            <w:r>
              <w:t>desarrollo</w:t>
            </w:r>
          </w:p>
        </w:tc>
        <w:tc>
          <w:tcPr>
            <w:tcW w:type="dxa" w:w="432"/>
          </w:tcPr>
          <w:p>
            <w:r>
              <w:t>8</w:t>
            </w:r>
          </w:p>
        </w:tc>
        <w:tc>
          <w:tcPr>
            <w:tcW w:type="dxa" w:w="432"/>
          </w:tcPr>
          <w:p>
            <w:r>
              <w:t>394</w:t>
            </w:r>
          </w:p>
        </w:tc>
        <w:tc>
          <w:tcPr>
            <w:tcW w:type="dxa" w:w="432"/>
          </w:tcPr>
          <w:p>
            <w:r>
              <w:t>4</w:t>
            </w:r>
          </w:p>
        </w:tc>
        <w:tc>
          <w:tcPr>
            <w:tcW w:type="dxa" w:w="432"/>
          </w:tcPr>
          <w:p>
            <w:r>
              <w:t>390</w:t>
            </w:r>
          </w:p>
        </w:tc>
        <w:tc>
          <w:tcPr>
            <w:tcW w:type="dxa" w:w="432"/>
          </w:tcPr>
          <w:p>
            <w:r>
              <w:t>0.0102</w:t>
            </w:r>
          </w:p>
        </w:tc>
        <w:tc>
          <w:tcPr>
            <w:tcW w:type="dxa" w:w="432"/>
          </w:tcPr>
          <w:p>
            <w:r>
              <w:t>0.9898</w:t>
            </w:r>
          </w:p>
        </w:tc>
        <w:tc>
          <w:tcPr>
            <w:tcW w:type="dxa" w:w="432"/>
          </w:tcPr>
          <w:p>
            <w:r>
              <w:t>0.014973</w:t>
            </w:r>
          </w:p>
        </w:tc>
        <w:tc>
          <w:tcPr>
            <w:tcW w:type="dxa" w:w="432"/>
          </w:tcPr>
          <w:p>
            <w:r>
              <w:t>0.012752</w:t>
            </w:r>
          </w:p>
        </w:tc>
        <w:tc>
          <w:tcPr>
            <w:tcW w:type="dxa" w:w="432"/>
          </w:tcPr>
          <w:p>
            <w:r>
              <w:t>0.016992</w:t>
            </w:r>
          </w:p>
        </w:tc>
        <w:tc>
          <w:tcPr>
            <w:tcW w:type="dxa" w:w="432"/>
          </w:tcPr>
          <w:p>
            <w:r>
              <w:t>608.350254</w:t>
            </w:r>
          </w:p>
        </w:tc>
        <w:tc>
          <w:tcPr>
            <w:tcW w:type="dxa" w:w="432"/>
          </w:tcPr>
          <w:p>
            <w:r>
              <w:t>604.000000</w:t>
            </w:r>
          </w:p>
        </w:tc>
        <w:tc>
          <w:tcPr>
            <w:tcW w:type="dxa" w:w="432"/>
          </w:tcPr>
          <w:p>
            <w:r>
              <w:t>614.000000</w:t>
            </w:r>
          </w:p>
        </w:tc>
        <w:tc>
          <w:tcPr>
            <w:tcW w:type="dxa" w:w="432"/>
          </w:tcPr>
          <w:p>
            <w:r>
              <w:t>3152</w:t>
            </w:r>
          </w:p>
        </w:tc>
        <w:tc>
          <w:tcPr>
            <w:tcW w:type="dxa" w:w="432"/>
          </w:tcPr>
          <w:p>
            <w:r>
              <w:t>251</w:t>
            </w:r>
          </w:p>
        </w:tc>
        <w:tc>
          <w:tcPr>
            <w:tcW w:type="dxa" w:w="432"/>
          </w:tcPr>
          <w:p>
            <w:r>
              <w:t>2901</w:t>
            </w:r>
          </w:p>
        </w:tc>
        <w:tc>
          <w:tcPr>
            <w:tcW w:type="dxa" w:w="432"/>
          </w:tcPr>
          <w:p>
            <w:r>
              <w:t>0.9617</w:t>
            </w:r>
          </w:p>
        </w:tc>
        <w:tc>
          <w:tcPr>
            <w:tcW w:type="dxa" w:w="432"/>
          </w:tcPr>
          <w:p>
            <w:r>
              <w:t>0.7887</w:t>
            </w:r>
          </w:p>
        </w:tc>
        <w:tc>
          <w:tcPr>
            <w:tcW w:type="dxa" w:w="432"/>
          </w:tcPr>
          <w:p>
            <w:r>
              <w:t>0.153218</w:t>
            </w:r>
          </w:p>
        </w:tc>
        <w:tc>
          <w:tcPr>
            <w:tcW w:type="dxa" w:w="432"/>
          </w:tcPr>
          <w:p>
            <w:r>
              <w:t>0.172942</w:t>
            </w:r>
          </w:p>
        </w:tc>
      </w:tr>
      <w:tr>
        <w:tc>
          <w:tcPr>
            <w:tcW w:type="dxa" w:w="432"/>
          </w:tcPr>
          <w:p>
            <w:r>
              <w:t>desarrollo</w:t>
            </w:r>
          </w:p>
        </w:tc>
        <w:tc>
          <w:tcPr>
            <w:tcW w:type="dxa" w:w="432"/>
          </w:tcPr>
          <w:p>
            <w:r>
              <w:t>9</w:t>
            </w:r>
          </w:p>
        </w:tc>
        <w:tc>
          <w:tcPr>
            <w:tcW w:type="dxa" w:w="432"/>
          </w:tcPr>
          <w:p>
            <w:r>
              <w:t>394</w:t>
            </w:r>
          </w:p>
        </w:tc>
        <w:tc>
          <w:tcPr>
            <w:tcW w:type="dxa" w:w="432"/>
          </w:tcPr>
          <w:p>
            <w:r>
              <w:t>7</w:t>
            </w:r>
          </w:p>
        </w:tc>
        <w:tc>
          <w:tcPr>
            <w:tcW w:type="dxa" w:w="432"/>
          </w:tcPr>
          <w:p>
            <w:r>
              <w:t>387</w:t>
            </w:r>
          </w:p>
        </w:tc>
        <w:tc>
          <w:tcPr>
            <w:tcW w:type="dxa" w:w="432"/>
          </w:tcPr>
          <w:p>
            <w:r>
              <w:t>0.0178</w:t>
            </w:r>
          </w:p>
        </w:tc>
        <w:tc>
          <w:tcPr>
            <w:tcW w:type="dxa" w:w="432"/>
          </w:tcPr>
          <w:p>
            <w:r>
              <w:t>0.9822</w:t>
            </w:r>
          </w:p>
        </w:tc>
        <w:tc>
          <w:tcPr>
            <w:tcW w:type="dxa" w:w="432"/>
          </w:tcPr>
          <w:p>
            <w:r>
              <w:t>0.010575</w:t>
            </w:r>
          </w:p>
        </w:tc>
        <w:tc>
          <w:tcPr>
            <w:tcW w:type="dxa" w:w="432"/>
          </w:tcPr>
          <w:p>
            <w:r>
              <w:t>0.008430</w:t>
            </w:r>
          </w:p>
        </w:tc>
        <w:tc>
          <w:tcPr>
            <w:tcW w:type="dxa" w:w="432"/>
          </w:tcPr>
          <w:p>
            <w:r>
              <w:t>0.012752</w:t>
            </w:r>
          </w:p>
        </w:tc>
        <w:tc>
          <w:tcPr>
            <w:tcW w:type="dxa" w:w="432"/>
          </w:tcPr>
          <w:p>
            <w:r>
              <w:t>618.563452</w:t>
            </w:r>
          </w:p>
        </w:tc>
        <w:tc>
          <w:tcPr>
            <w:tcW w:type="dxa" w:w="432"/>
          </w:tcPr>
          <w:p>
            <w:r>
              <w:t>613.000000</w:t>
            </w:r>
          </w:p>
        </w:tc>
        <w:tc>
          <w:tcPr>
            <w:tcW w:type="dxa" w:w="432"/>
          </w:tcPr>
          <w:p>
            <w:r>
              <w:t>626.000000</w:t>
            </w:r>
          </w:p>
        </w:tc>
        <w:tc>
          <w:tcPr>
            <w:tcW w:type="dxa" w:w="432"/>
          </w:tcPr>
          <w:p>
            <w:r>
              <w:t>3546</w:t>
            </w:r>
          </w:p>
        </w:tc>
        <w:tc>
          <w:tcPr>
            <w:tcW w:type="dxa" w:w="432"/>
          </w:tcPr>
          <w:p>
            <w:r>
              <w:t>258</w:t>
            </w:r>
          </w:p>
        </w:tc>
        <w:tc>
          <w:tcPr>
            <w:tcW w:type="dxa" w:w="432"/>
          </w:tcPr>
          <w:p>
            <w:r>
              <w:t>3288</w:t>
            </w:r>
          </w:p>
        </w:tc>
        <w:tc>
          <w:tcPr>
            <w:tcW w:type="dxa" w:w="432"/>
          </w:tcPr>
          <w:p>
            <w:r>
              <w:t>0.9885</w:t>
            </w:r>
          </w:p>
        </w:tc>
        <w:tc>
          <w:tcPr>
            <w:tcW w:type="dxa" w:w="432"/>
          </w:tcPr>
          <w:p>
            <w:r>
              <w:t>0.8940</w:t>
            </w:r>
          </w:p>
        </w:tc>
        <w:tc>
          <w:tcPr>
            <w:tcW w:type="dxa" w:w="432"/>
          </w:tcPr>
          <w:p>
            <w:r>
              <w:t>0.268131</w:t>
            </w:r>
          </w:p>
        </w:tc>
        <w:tc>
          <w:tcPr>
            <w:tcW w:type="dxa" w:w="432"/>
          </w:tcPr>
          <w:p>
            <w:r>
              <w:t>0.094542</w:t>
            </w:r>
          </w:p>
        </w:tc>
      </w:tr>
      <w:tr>
        <w:tc>
          <w:tcPr>
            <w:tcW w:type="dxa" w:w="432"/>
          </w:tcPr>
          <w:p>
            <w:r>
              <w:t>desarrollo</w:t>
            </w:r>
          </w:p>
        </w:tc>
        <w:tc>
          <w:tcPr>
            <w:tcW w:type="dxa" w:w="432"/>
          </w:tcPr>
          <w:p>
            <w:r>
              <w:t>10</w:t>
            </w:r>
          </w:p>
        </w:tc>
        <w:tc>
          <w:tcPr>
            <w:tcW w:type="dxa" w:w="432"/>
          </w:tcPr>
          <w:p>
            <w:r>
              <w:t>393</w:t>
            </w:r>
          </w:p>
        </w:tc>
        <w:tc>
          <w:tcPr>
            <w:tcW w:type="dxa" w:w="432"/>
          </w:tcPr>
          <w:p>
            <w:r>
              <w:t>3</w:t>
            </w:r>
          </w:p>
        </w:tc>
        <w:tc>
          <w:tcPr>
            <w:tcW w:type="dxa" w:w="432"/>
          </w:tcPr>
          <w:p>
            <w:r>
              <w:t>390</w:t>
            </w:r>
          </w:p>
        </w:tc>
        <w:tc>
          <w:tcPr>
            <w:tcW w:type="dxa" w:w="432"/>
          </w:tcPr>
          <w:p>
            <w:r>
              <w:t>0.0076</w:t>
            </w:r>
          </w:p>
        </w:tc>
        <w:tc>
          <w:tcPr>
            <w:tcW w:type="dxa" w:w="432"/>
          </w:tcPr>
          <w:p>
            <w:r>
              <w:t>0.9924</w:t>
            </w:r>
          </w:p>
        </w:tc>
        <w:tc>
          <w:tcPr>
            <w:tcW w:type="dxa" w:w="432"/>
          </w:tcPr>
          <w:p>
            <w:r>
              <w:t>0.005452</w:t>
            </w:r>
          </w:p>
        </w:tc>
        <w:tc>
          <w:tcPr>
            <w:tcW w:type="dxa" w:w="432"/>
          </w:tcPr>
          <w:p>
            <w:r>
              <w:t>0.000859</w:t>
            </w:r>
          </w:p>
        </w:tc>
        <w:tc>
          <w:tcPr>
            <w:tcW w:type="dxa" w:w="432"/>
          </w:tcPr>
          <w:p>
            <w:r>
              <w:t>0.008430</w:t>
            </w:r>
          </w:p>
        </w:tc>
        <w:tc>
          <w:tcPr>
            <w:tcW w:type="dxa" w:w="432"/>
          </w:tcPr>
          <w:p>
            <w:r>
              <w:t>640.371501</w:t>
            </w:r>
          </w:p>
        </w:tc>
        <w:tc>
          <w:tcPr>
            <w:tcW w:type="dxa" w:w="432"/>
          </w:tcPr>
          <w:p>
            <w:r>
              <w:t>625.000000</w:t>
            </w:r>
          </w:p>
        </w:tc>
        <w:tc>
          <w:tcPr>
            <w:tcW w:type="dxa" w:w="432"/>
          </w:tcPr>
          <w:p>
            <w:r>
              <w:t>691.000000</w:t>
            </w:r>
          </w:p>
        </w:tc>
        <w:tc>
          <w:tcPr>
            <w:tcW w:type="dxa" w:w="432"/>
          </w:tcPr>
          <w:p>
            <w:r>
              <w:t>3939</w:t>
            </w:r>
          </w:p>
        </w:tc>
        <w:tc>
          <w:tcPr>
            <w:tcW w:type="dxa" w:w="432"/>
          </w:tcPr>
          <w:p>
            <w:r>
              <w:t>261</w:t>
            </w:r>
          </w:p>
        </w:tc>
        <w:tc>
          <w:tcPr>
            <w:tcW w:type="dxa" w:w="432"/>
          </w:tcPr>
          <w:p>
            <w:r>
              <w:t>3678</w:t>
            </w:r>
          </w:p>
        </w:tc>
        <w:tc>
          <w:tcPr>
            <w:tcW w:type="dxa" w:w="432"/>
          </w:tcPr>
          <w:p>
            <w:r>
              <w:t>1.0000</w:t>
            </w:r>
          </w:p>
        </w:tc>
        <w:tc>
          <w:tcPr>
            <w:tcW w:type="dxa" w:w="432"/>
          </w:tcPr>
          <w:p>
            <w:r>
              <w:t>1.0000</w:t>
            </w:r>
          </w:p>
        </w:tc>
        <w:tc>
          <w:tcPr>
            <w:tcW w:type="dxa" w:w="432"/>
          </w:tcPr>
          <w:p>
            <w:r>
              <w:t>0.115206</w:t>
            </w:r>
          </w:p>
        </w:tc>
        <w:tc>
          <w:tcPr>
            <w:tcW w:type="dxa" w:w="432"/>
          </w:tcPr>
          <w:p>
            <w:r>
              <w:t>0.000000</w:t>
            </w:r>
          </w:p>
        </w:tc>
      </w:tr>
      <w:tr>
        <w:tc>
          <w:tcPr>
            <w:tcW w:type="dxa" w:w="432"/>
          </w:tcPr>
          <w:p>
            <w:r>
              <w:t>holdout</w:t>
            </w:r>
          </w:p>
        </w:tc>
        <w:tc>
          <w:tcPr>
            <w:tcW w:type="dxa" w:w="432"/>
          </w:tcPr>
          <w:p>
            <w:r>
              <w:t>1</w:t>
            </w:r>
          </w:p>
        </w:tc>
        <w:tc>
          <w:tcPr>
            <w:tcW w:type="dxa" w:w="432"/>
          </w:tcPr>
          <w:p>
            <w:r>
              <w:t>101</w:t>
            </w:r>
          </w:p>
        </w:tc>
        <w:tc>
          <w:tcPr>
            <w:tcW w:type="dxa" w:w="432"/>
          </w:tcPr>
          <w:p>
            <w:r>
              <w:t>37</w:t>
            </w:r>
          </w:p>
        </w:tc>
        <w:tc>
          <w:tcPr>
            <w:tcW w:type="dxa" w:w="432"/>
          </w:tcPr>
          <w:p>
            <w:r>
              <w:t>64</w:t>
            </w:r>
          </w:p>
        </w:tc>
        <w:tc>
          <w:tcPr>
            <w:tcW w:type="dxa" w:w="432"/>
          </w:tcPr>
          <w:p>
            <w:r>
              <w:t>0.3663</w:t>
            </w:r>
          </w:p>
        </w:tc>
        <w:tc>
          <w:tcPr>
            <w:tcW w:type="dxa" w:w="432"/>
          </w:tcPr>
          <w:p>
            <w:r>
              <w:t>0.6337</w:t>
            </w:r>
          </w:p>
        </w:tc>
        <w:tc>
          <w:tcPr>
            <w:tcW w:type="dxa" w:w="432"/>
          </w:tcPr>
          <w:p>
            <w:r>
              <w:t>0.378441</w:t>
            </w:r>
          </w:p>
        </w:tc>
        <w:tc>
          <w:tcPr>
            <w:tcW w:type="dxa" w:w="432"/>
          </w:tcPr>
          <w:p>
            <w:r>
              <w:t>0.143546</w:t>
            </w:r>
          </w:p>
        </w:tc>
        <w:tc>
          <w:tcPr>
            <w:tcW w:type="dxa" w:w="432"/>
          </w:tcPr>
          <w:p>
            <w:r>
              <w:t>0.816976</w:t>
            </w:r>
          </w:p>
        </w:tc>
        <w:tc>
          <w:tcPr>
            <w:tcW w:type="dxa" w:w="432"/>
          </w:tcPr>
          <w:p>
            <w:r>
              <w:t>503.603960</w:t>
            </w:r>
          </w:p>
        </w:tc>
        <w:tc>
          <w:tcPr>
            <w:tcW w:type="dxa" w:w="432"/>
          </w:tcPr>
          <w:p>
            <w:r>
              <w:t>444.000000</w:t>
            </w:r>
          </w:p>
        </w:tc>
        <w:tc>
          <w:tcPr>
            <w:tcW w:type="dxa" w:w="432"/>
          </w:tcPr>
          <w:p>
            <w:r>
              <w:t>538.000000</w:t>
            </w:r>
          </w:p>
        </w:tc>
        <w:tc>
          <w:tcPr>
            <w:tcW w:type="dxa" w:w="432"/>
          </w:tcPr>
          <w:p>
            <w:r>
              <w:t>101</w:t>
            </w:r>
          </w:p>
        </w:tc>
        <w:tc>
          <w:tcPr>
            <w:tcW w:type="dxa" w:w="432"/>
          </w:tcPr>
          <w:p>
            <w:r>
              <w:t>37</w:t>
            </w:r>
          </w:p>
        </w:tc>
        <w:tc>
          <w:tcPr>
            <w:tcW w:type="dxa" w:w="432"/>
          </w:tcPr>
          <w:p>
            <w:r>
              <w:t>64</w:t>
            </w:r>
          </w:p>
        </w:tc>
        <w:tc>
          <w:tcPr>
            <w:tcW w:type="dxa" w:w="432"/>
          </w:tcPr>
          <w:p>
            <w:r>
              <w:t>0.5068</w:t>
            </w:r>
          </w:p>
        </w:tc>
        <w:tc>
          <w:tcPr>
            <w:tcW w:type="dxa" w:w="432"/>
          </w:tcPr>
          <w:p>
            <w:r>
              <w:t>0.0684</w:t>
            </w:r>
          </w:p>
        </w:tc>
        <w:tc>
          <w:tcPr>
            <w:tcW w:type="dxa" w:w="432"/>
          </w:tcPr>
          <w:p>
            <w:r>
              <w:t>5.063475</w:t>
            </w:r>
          </w:p>
        </w:tc>
        <w:tc>
          <w:tcPr>
            <w:tcW w:type="dxa" w:w="432"/>
          </w:tcPr>
          <w:p>
            <w:r>
              <w:t>0.438473</w:t>
            </w:r>
          </w:p>
        </w:tc>
      </w:tr>
      <w:tr>
        <w:tc>
          <w:tcPr>
            <w:tcW w:type="dxa" w:w="432"/>
          </w:tcPr>
          <w:p>
            <w:r>
              <w:t>holdout</w:t>
            </w:r>
          </w:p>
        </w:tc>
        <w:tc>
          <w:tcPr>
            <w:tcW w:type="dxa" w:w="432"/>
          </w:tcPr>
          <w:p>
            <w:r>
              <w:t>2</w:t>
            </w:r>
          </w:p>
        </w:tc>
        <w:tc>
          <w:tcPr>
            <w:tcW w:type="dxa" w:w="432"/>
          </w:tcPr>
          <w:p>
            <w:r>
              <w:t>101</w:t>
            </w:r>
          </w:p>
        </w:tc>
        <w:tc>
          <w:tcPr>
            <w:tcW w:type="dxa" w:w="432"/>
          </w:tcPr>
          <w:p>
            <w:r>
              <w:t>10</w:t>
            </w:r>
          </w:p>
        </w:tc>
        <w:tc>
          <w:tcPr>
            <w:tcW w:type="dxa" w:w="432"/>
          </w:tcPr>
          <w:p>
            <w:r>
              <w:t>91</w:t>
            </w:r>
          </w:p>
        </w:tc>
        <w:tc>
          <w:tcPr>
            <w:tcW w:type="dxa" w:w="432"/>
          </w:tcPr>
          <w:p>
            <w:r>
              <w:t>0.0990</w:t>
            </w:r>
          </w:p>
        </w:tc>
        <w:tc>
          <w:tcPr>
            <w:tcW w:type="dxa" w:w="432"/>
          </w:tcPr>
          <w:p>
            <w:r>
              <w:t>0.9010</w:t>
            </w:r>
          </w:p>
        </w:tc>
        <w:tc>
          <w:tcPr>
            <w:tcW w:type="dxa" w:w="432"/>
          </w:tcPr>
          <w:p>
            <w:r>
              <w:t>0.094253</w:t>
            </w:r>
          </w:p>
        </w:tc>
        <w:tc>
          <w:tcPr>
            <w:tcW w:type="dxa" w:w="432"/>
          </w:tcPr>
          <w:p>
            <w:r>
              <w:t>0.069890</w:t>
            </w:r>
          </w:p>
        </w:tc>
        <w:tc>
          <w:tcPr>
            <w:tcW w:type="dxa" w:w="432"/>
          </w:tcPr>
          <w:p>
            <w:r>
              <w:t>0.142468</w:t>
            </w:r>
          </w:p>
        </w:tc>
        <w:tc>
          <w:tcPr>
            <w:tcW w:type="dxa" w:w="432"/>
          </w:tcPr>
          <w:p>
            <w:r>
              <w:t>553.376238</w:t>
            </w:r>
          </w:p>
        </w:tc>
        <w:tc>
          <w:tcPr>
            <w:tcW w:type="dxa" w:w="432"/>
          </w:tcPr>
          <w:p>
            <w:r>
              <w:t>539.000000</w:t>
            </w:r>
          </w:p>
        </w:tc>
        <w:tc>
          <w:tcPr>
            <w:tcW w:type="dxa" w:w="432"/>
          </w:tcPr>
          <w:p>
            <w:r>
              <w:t>563.000000</w:t>
            </w:r>
          </w:p>
        </w:tc>
        <w:tc>
          <w:tcPr>
            <w:tcW w:type="dxa" w:w="432"/>
          </w:tcPr>
          <w:p>
            <w:r>
              <w:t>202</w:t>
            </w:r>
          </w:p>
        </w:tc>
        <w:tc>
          <w:tcPr>
            <w:tcW w:type="dxa" w:w="432"/>
          </w:tcPr>
          <w:p>
            <w:r>
              <w:t>47</w:t>
            </w:r>
          </w:p>
        </w:tc>
        <w:tc>
          <w:tcPr>
            <w:tcW w:type="dxa" w:w="432"/>
          </w:tcPr>
          <w:p>
            <w:r>
              <w:t>155</w:t>
            </w:r>
          </w:p>
        </w:tc>
        <w:tc>
          <w:tcPr>
            <w:tcW w:type="dxa" w:w="432"/>
          </w:tcPr>
          <w:p>
            <w:r>
              <w:t>0.6438</w:t>
            </w:r>
          </w:p>
        </w:tc>
        <w:tc>
          <w:tcPr>
            <w:tcW w:type="dxa" w:w="432"/>
          </w:tcPr>
          <w:p>
            <w:r>
              <w:t>0.1656</w:t>
            </w:r>
          </w:p>
        </w:tc>
        <w:tc>
          <w:tcPr>
            <w:tcW w:type="dxa" w:w="432"/>
          </w:tcPr>
          <w:p>
            <w:r>
              <w:t>1.368507</w:t>
            </w:r>
          </w:p>
        </w:tc>
        <w:tc>
          <w:tcPr>
            <w:tcW w:type="dxa" w:w="432"/>
          </w:tcPr>
          <w:p>
            <w:r>
              <w:t>0.478237</w:t>
            </w:r>
          </w:p>
        </w:tc>
      </w:tr>
      <w:tr>
        <w:tc>
          <w:tcPr>
            <w:tcW w:type="dxa" w:w="432"/>
          </w:tcPr>
          <w:p>
            <w:r>
              <w:t>holdout</w:t>
            </w:r>
          </w:p>
        </w:tc>
        <w:tc>
          <w:tcPr>
            <w:tcW w:type="dxa" w:w="432"/>
          </w:tcPr>
          <w:p>
            <w:r>
              <w:t>3</w:t>
            </w:r>
          </w:p>
        </w:tc>
        <w:tc>
          <w:tcPr>
            <w:tcW w:type="dxa" w:w="432"/>
          </w:tcPr>
          <w:p>
            <w:r>
              <w:t>101</w:t>
            </w:r>
          </w:p>
        </w:tc>
        <w:tc>
          <w:tcPr>
            <w:tcW w:type="dxa" w:w="432"/>
          </w:tcPr>
          <w:p>
            <w:r>
              <w:t>7</w:t>
            </w:r>
          </w:p>
        </w:tc>
        <w:tc>
          <w:tcPr>
            <w:tcW w:type="dxa" w:w="432"/>
          </w:tcPr>
          <w:p>
            <w:r>
              <w:t>94</w:t>
            </w:r>
          </w:p>
        </w:tc>
        <w:tc>
          <w:tcPr>
            <w:tcW w:type="dxa" w:w="432"/>
          </w:tcPr>
          <w:p>
            <w:r>
              <w:t>0.0693</w:t>
            </w:r>
          </w:p>
        </w:tc>
        <w:tc>
          <w:tcPr>
            <w:tcW w:type="dxa" w:w="432"/>
          </w:tcPr>
          <w:p>
            <w:r>
              <w:t>0.9307</w:t>
            </w:r>
          </w:p>
        </w:tc>
        <w:tc>
          <w:tcPr>
            <w:tcW w:type="dxa" w:w="432"/>
          </w:tcPr>
          <w:p>
            <w:r>
              <w:t>0.058179</w:t>
            </w:r>
          </w:p>
        </w:tc>
        <w:tc>
          <w:tcPr>
            <w:tcW w:type="dxa" w:w="432"/>
          </w:tcPr>
          <w:p>
            <w:r>
              <w:t>0.049743</w:t>
            </w:r>
          </w:p>
        </w:tc>
        <w:tc>
          <w:tcPr>
            <w:tcW w:type="dxa" w:w="432"/>
          </w:tcPr>
          <w:p>
            <w:r>
              <w:t>0.069618</w:t>
            </w:r>
          </w:p>
        </w:tc>
        <w:tc>
          <w:tcPr>
            <w:tcW w:type="dxa" w:w="432"/>
          </w:tcPr>
          <w:p>
            <w:r>
              <w:t>567.900990</w:t>
            </w:r>
          </w:p>
        </w:tc>
        <w:tc>
          <w:tcPr>
            <w:tcW w:type="dxa" w:w="432"/>
          </w:tcPr>
          <w:p>
            <w:r>
              <w:t>562.000000</w:t>
            </w:r>
          </w:p>
        </w:tc>
        <w:tc>
          <w:tcPr>
            <w:tcW w:type="dxa" w:w="432"/>
          </w:tcPr>
          <w:p>
            <w:r>
              <w:t>573.000000</w:t>
            </w:r>
          </w:p>
        </w:tc>
        <w:tc>
          <w:tcPr>
            <w:tcW w:type="dxa" w:w="432"/>
          </w:tcPr>
          <w:p>
            <w:r>
              <w:t>303</w:t>
            </w:r>
          </w:p>
        </w:tc>
        <w:tc>
          <w:tcPr>
            <w:tcW w:type="dxa" w:w="432"/>
          </w:tcPr>
          <w:p>
            <w:r>
              <w:t>54</w:t>
            </w:r>
          </w:p>
        </w:tc>
        <w:tc>
          <w:tcPr>
            <w:tcW w:type="dxa" w:w="432"/>
          </w:tcPr>
          <w:p>
            <w:r>
              <w:t>249</w:t>
            </w:r>
          </w:p>
        </w:tc>
        <w:tc>
          <w:tcPr>
            <w:tcW w:type="dxa" w:w="432"/>
          </w:tcPr>
          <w:p>
            <w:r>
              <w:t>0.7397</w:t>
            </w:r>
          </w:p>
        </w:tc>
        <w:tc>
          <w:tcPr>
            <w:tcW w:type="dxa" w:w="432"/>
          </w:tcPr>
          <w:p>
            <w:r>
              <w:t>0.2660</w:t>
            </w:r>
          </w:p>
        </w:tc>
        <w:tc>
          <w:tcPr>
            <w:tcW w:type="dxa" w:w="432"/>
          </w:tcPr>
          <w:p>
            <w:r>
              <w:t>0.957955</w:t>
            </w:r>
          </w:p>
        </w:tc>
        <w:tc>
          <w:tcPr>
            <w:tcW w:type="dxa" w:w="432"/>
          </w:tcPr>
          <w:p>
            <w:r>
              <w:t>0.473700</w:t>
            </w:r>
          </w:p>
        </w:tc>
      </w:tr>
      <w:tr>
        <w:tc>
          <w:tcPr>
            <w:tcW w:type="dxa" w:w="432"/>
          </w:tcPr>
          <w:p>
            <w:r>
              <w:t>holdout</w:t>
            </w:r>
          </w:p>
        </w:tc>
        <w:tc>
          <w:tcPr>
            <w:tcW w:type="dxa" w:w="432"/>
          </w:tcPr>
          <w:p>
            <w:r>
              <w:t>4</w:t>
            </w:r>
          </w:p>
        </w:tc>
        <w:tc>
          <w:tcPr>
            <w:tcW w:type="dxa" w:w="432"/>
          </w:tcPr>
          <w:p>
            <w:r>
              <w:t>101</w:t>
            </w:r>
          </w:p>
        </w:tc>
        <w:tc>
          <w:tcPr>
            <w:tcW w:type="dxa" w:w="432"/>
          </w:tcPr>
          <w:p>
            <w:r>
              <w:t>3</w:t>
            </w:r>
          </w:p>
        </w:tc>
        <w:tc>
          <w:tcPr>
            <w:tcW w:type="dxa" w:w="432"/>
          </w:tcPr>
          <w:p>
            <w:r>
              <w:t>98</w:t>
            </w:r>
          </w:p>
        </w:tc>
        <w:tc>
          <w:tcPr>
            <w:tcW w:type="dxa" w:w="432"/>
          </w:tcPr>
          <w:p>
            <w:r>
              <w:t>0.0297</w:t>
            </w:r>
          </w:p>
        </w:tc>
        <w:tc>
          <w:tcPr>
            <w:tcW w:type="dxa" w:w="432"/>
          </w:tcPr>
          <w:p>
            <w:r>
              <w:t>0.9703</w:t>
            </w:r>
          </w:p>
        </w:tc>
        <w:tc>
          <w:tcPr>
            <w:tcW w:type="dxa" w:w="432"/>
          </w:tcPr>
          <w:p>
            <w:r>
              <w:t>0.041736</w:t>
            </w:r>
          </w:p>
        </w:tc>
        <w:tc>
          <w:tcPr>
            <w:tcW w:type="dxa" w:w="432"/>
          </w:tcPr>
          <w:p>
            <w:r>
              <w:t>0.035644</w:t>
            </w:r>
          </w:p>
        </w:tc>
        <w:tc>
          <w:tcPr>
            <w:tcW w:type="dxa" w:w="432"/>
          </w:tcPr>
          <w:p>
            <w:r>
              <w:t>0.048405</w:t>
            </w:r>
          </w:p>
        </w:tc>
        <w:tc>
          <w:tcPr>
            <w:tcW w:type="dxa" w:w="432"/>
          </w:tcPr>
          <w:p>
            <w:r>
              <w:t>577.980198</w:t>
            </w:r>
          </w:p>
        </w:tc>
        <w:tc>
          <w:tcPr>
            <w:tcW w:type="dxa" w:w="432"/>
          </w:tcPr>
          <w:p>
            <w:r>
              <w:t>573.000000</w:t>
            </w:r>
          </w:p>
        </w:tc>
        <w:tc>
          <w:tcPr>
            <w:tcW w:type="dxa" w:w="432"/>
          </w:tcPr>
          <w:p>
            <w:r>
              <w:t>583.000000</w:t>
            </w:r>
          </w:p>
        </w:tc>
        <w:tc>
          <w:tcPr>
            <w:tcW w:type="dxa" w:w="432"/>
          </w:tcPr>
          <w:p>
            <w:r>
              <w:t>404</w:t>
            </w:r>
          </w:p>
        </w:tc>
        <w:tc>
          <w:tcPr>
            <w:tcW w:type="dxa" w:w="432"/>
          </w:tcPr>
          <w:p>
            <w:r>
              <w:t>57</w:t>
            </w:r>
          </w:p>
        </w:tc>
        <w:tc>
          <w:tcPr>
            <w:tcW w:type="dxa" w:w="432"/>
          </w:tcPr>
          <w:p>
            <w:r>
              <w:t>347</w:t>
            </w:r>
          </w:p>
        </w:tc>
        <w:tc>
          <w:tcPr>
            <w:tcW w:type="dxa" w:w="432"/>
          </w:tcPr>
          <w:p>
            <w:r>
              <w:t>0.7808</w:t>
            </w:r>
          </w:p>
        </w:tc>
        <w:tc>
          <w:tcPr>
            <w:tcW w:type="dxa" w:w="432"/>
          </w:tcPr>
          <w:p>
            <w:r>
              <w:t>0.3707</w:t>
            </w:r>
          </w:p>
        </w:tc>
        <w:tc>
          <w:tcPr>
            <w:tcW w:type="dxa" w:w="432"/>
          </w:tcPr>
          <w:p>
            <w:r>
              <w:t>0.410552</w:t>
            </w:r>
          </w:p>
        </w:tc>
        <w:tc>
          <w:tcPr>
            <w:tcW w:type="dxa" w:w="432"/>
          </w:tcPr>
          <w:p>
            <w:r>
              <w:t>0.410095</w:t>
            </w:r>
          </w:p>
        </w:tc>
      </w:tr>
      <w:tr>
        <w:tc>
          <w:tcPr>
            <w:tcW w:type="dxa" w:w="432"/>
          </w:tcPr>
          <w:p>
            <w:r>
              <w:t>holdout</w:t>
            </w:r>
          </w:p>
        </w:tc>
        <w:tc>
          <w:tcPr>
            <w:tcW w:type="dxa" w:w="432"/>
          </w:tcPr>
          <w:p>
            <w:r>
              <w:t>5</w:t>
            </w:r>
          </w:p>
        </w:tc>
        <w:tc>
          <w:tcPr>
            <w:tcW w:type="dxa" w:w="432"/>
          </w:tcPr>
          <w:p>
            <w:r>
              <w:t>101</w:t>
            </w:r>
          </w:p>
        </w:tc>
        <w:tc>
          <w:tcPr>
            <w:tcW w:type="dxa" w:w="432"/>
          </w:tcPr>
          <w:p>
            <w:r>
              <w:t>0</w:t>
            </w:r>
          </w:p>
        </w:tc>
        <w:tc>
          <w:tcPr>
            <w:tcW w:type="dxa" w:w="432"/>
          </w:tcPr>
          <w:p>
            <w:r>
              <w:t>101</w:t>
            </w:r>
          </w:p>
        </w:tc>
        <w:tc>
          <w:tcPr>
            <w:tcW w:type="dxa" w:w="432"/>
          </w:tcPr>
          <w:p>
            <w:r>
              <w:t>0.0000</w:t>
            </w:r>
          </w:p>
        </w:tc>
        <w:tc>
          <w:tcPr>
            <w:tcW w:type="dxa" w:w="432"/>
          </w:tcPr>
          <w:p>
            <w:r>
              <w:t>1.0000</w:t>
            </w:r>
          </w:p>
        </w:tc>
        <w:tc>
          <w:tcPr>
            <w:tcW w:type="dxa" w:w="432"/>
          </w:tcPr>
          <w:p>
            <w:r>
              <w:t>0.032633</w:t>
            </w:r>
          </w:p>
        </w:tc>
        <w:tc>
          <w:tcPr>
            <w:tcW w:type="dxa" w:w="432"/>
          </w:tcPr>
          <w:p>
            <w:r>
              <w:t>0.028747</w:t>
            </w:r>
          </w:p>
        </w:tc>
        <w:tc>
          <w:tcPr>
            <w:tcW w:type="dxa" w:w="432"/>
          </w:tcPr>
          <w:p>
            <w:r>
              <w:t>0.035644</w:t>
            </w:r>
          </w:p>
        </w:tc>
        <w:tc>
          <w:tcPr>
            <w:tcW w:type="dxa" w:w="432"/>
          </w:tcPr>
          <w:p>
            <w:r>
              <w:t>585.198020</w:t>
            </w:r>
          </w:p>
        </w:tc>
        <w:tc>
          <w:tcPr>
            <w:tcW w:type="dxa" w:w="432"/>
          </w:tcPr>
          <w:p>
            <w:r>
              <w:t>582.000000</w:t>
            </w:r>
          </w:p>
        </w:tc>
        <w:tc>
          <w:tcPr>
            <w:tcW w:type="dxa" w:w="432"/>
          </w:tcPr>
          <w:p>
            <w:r>
              <w:t>589.000000</w:t>
            </w:r>
          </w:p>
        </w:tc>
        <w:tc>
          <w:tcPr>
            <w:tcW w:type="dxa" w:w="432"/>
          </w:tcPr>
          <w:p>
            <w:r>
              <w:t>505</w:t>
            </w:r>
          </w:p>
        </w:tc>
        <w:tc>
          <w:tcPr>
            <w:tcW w:type="dxa" w:w="432"/>
          </w:tcPr>
          <w:p>
            <w:r>
              <w:t>57</w:t>
            </w:r>
          </w:p>
        </w:tc>
        <w:tc>
          <w:tcPr>
            <w:tcW w:type="dxa" w:w="432"/>
          </w:tcPr>
          <w:p>
            <w:r>
              <w:t>448</w:t>
            </w:r>
          </w:p>
        </w:tc>
        <w:tc>
          <w:tcPr>
            <w:tcW w:type="dxa" w:w="432"/>
          </w:tcPr>
          <w:p>
            <w:r>
              <w:t>0.7808</w:t>
            </w:r>
          </w:p>
        </w:tc>
        <w:tc>
          <w:tcPr>
            <w:tcW w:type="dxa" w:w="432"/>
          </w:tcPr>
          <w:p>
            <w:r>
              <w:t>0.4786</w:t>
            </w:r>
          </w:p>
        </w:tc>
        <w:tc>
          <w:tcPr>
            <w:tcW w:type="dxa" w:w="432"/>
          </w:tcPr>
          <w:p>
            <w:r>
              <w:t>0.000000</w:t>
            </w:r>
          </w:p>
        </w:tc>
        <w:tc>
          <w:tcPr>
            <w:tcW w:type="dxa" w:w="432"/>
          </w:tcPr>
          <w:p>
            <w:r>
              <w:t>0.302189</w:t>
            </w:r>
          </w:p>
        </w:tc>
      </w:tr>
      <w:tr>
        <w:tc>
          <w:tcPr>
            <w:tcW w:type="dxa" w:w="432"/>
          </w:tcPr>
          <w:p>
            <w:r>
              <w:t>holdout</w:t>
            </w:r>
          </w:p>
        </w:tc>
        <w:tc>
          <w:tcPr>
            <w:tcW w:type="dxa" w:w="432"/>
          </w:tcPr>
          <w:p>
            <w:r>
              <w:t>6</w:t>
            </w:r>
          </w:p>
        </w:tc>
        <w:tc>
          <w:tcPr>
            <w:tcW w:type="dxa" w:w="432"/>
          </w:tcPr>
          <w:p>
            <w:r>
              <w:t>101</w:t>
            </w:r>
          </w:p>
        </w:tc>
        <w:tc>
          <w:tcPr>
            <w:tcW w:type="dxa" w:w="432"/>
          </w:tcPr>
          <w:p>
            <w:r>
              <w:t>5</w:t>
            </w:r>
          </w:p>
        </w:tc>
        <w:tc>
          <w:tcPr>
            <w:tcW w:type="dxa" w:w="432"/>
          </w:tcPr>
          <w:p>
            <w:r>
              <w:t>96</w:t>
            </w:r>
          </w:p>
        </w:tc>
        <w:tc>
          <w:tcPr>
            <w:tcW w:type="dxa" w:w="432"/>
          </w:tcPr>
          <w:p>
            <w:r>
              <w:t>0.0495</w:t>
            </w:r>
          </w:p>
        </w:tc>
        <w:tc>
          <w:tcPr>
            <w:tcW w:type="dxa" w:w="432"/>
          </w:tcPr>
          <w:p>
            <w:r>
              <w:t>0.9505</w:t>
            </w:r>
          </w:p>
        </w:tc>
        <w:tc>
          <w:tcPr>
            <w:tcW w:type="dxa" w:w="432"/>
          </w:tcPr>
          <w:p>
            <w:r>
              <w:t>0.025145</w:t>
            </w:r>
          </w:p>
        </w:tc>
        <w:tc>
          <w:tcPr>
            <w:tcW w:type="dxa" w:w="432"/>
          </w:tcPr>
          <w:p>
            <w:r>
              <w:t>0.021871</w:t>
            </w:r>
          </w:p>
        </w:tc>
        <w:tc>
          <w:tcPr>
            <w:tcW w:type="dxa" w:w="432"/>
          </w:tcPr>
          <w:p>
            <w:r>
              <w:t>0.028426</w:t>
            </w:r>
          </w:p>
        </w:tc>
        <w:tc>
          <w:tcPr>
            <w:tcW w:type="dxa" w:w="432"/>
          </w:tcPr>
          <w:p>
            <w:r>
              <w:t>593.069307</w:t>
            </w:r>
          </w:p>
        </w:tc>
        <w:tc>
          <w:tcPr>
            <w:tcW w:type="dxa" w:w="432"/>
          </w:tcPr>
          <w:p>
            <w:r>
              <w:t>589.000000</w:t>
            </w:r>
          </w:p>
        </w:tc>
        <w:tc>
          <w:tcPr>
            <w:tcW w:type="dxa" w:w="432"/>
          </w:tcPr>
          <w:p>
            <w:r>
              <w:t>597.000000</w:t>
            </w:r>
          </w:p>
        </w:tc>
        <w:tc>
          <w:tcPr>
            <w:tcW w:type="dxa" w:w="432"/>
          </w:tcPr>
          <w:p>
            <w:r>
              <w:t>606</w:t>
            </w:r>
          </w:p>
        </w:tc>
        <w:tc>
          <w:tcPr>
            <w:tcW w:type="dxa" w:w="432"/>
          </w:tcPr>
          <w:p>
            <w:r>
              <w:t>62</w:t>
            </w:r>
          </w:p>
        </w:tc>
        <w:tc>
          <w:tcPr>
            <w:tcW w:type="dxa" w:w="432"/>
          </w:tcPr>
          <w:p>
            <w:r>
              <w:t>544</w:t>
            </w:r>
          </w:p>
        </w:tc>
        <w:tc>
          <w:tcPr>
            <w:tcW w:type="dxa" w:w="432"/>
          </w:tcPr>
          <w:p>
            <w:r>
              <w:t>0.8493</w:t>
            </w:r>
          </w:p>
        </w:tc>
        <w:tc>
          <w:tcPr>
            <w:tcW w:type="dxa" w:w="432"/>
          </w:tcPr>
          <w:p>
            <w:r>
              <w:t>0.5812</w:t>
            </w:r>
          </w:p>
        </w:tc>
        <w:tc>
          <w:tcPr>
            <w:tcW w:type="dxa" w:w="432"/>
          </w:tcPr>
          <w:p>
            <w:r>
              <w:t>0.684253</w:t>
            </w:r>
          </w:p>
        </w:tc>
        <w:tc>
          <w:tcPr>
            <w:tcW w:type="dxa" w:w="432"/>
          </w:tcPr>
          <w:p>
            <w:r>
              <w:t>0.268118</w:t>
            </w:r>
          </w:p>
        </w:tc>
      </w:tr>
      <w:tr>
        <w:tc>
          <w:tcPr>
            <w:tcW w:type="dxa" w:w="432"/>
          </w:tcPr>
          <w:p>
            <w:r>
              <w:t>holdout</w:t>
            </w:r>
          </w:p>
        </w:tc>
        <w:tc>
          <w:tcPr>
            <w:tcW w:type="dxa" w:w="432"/>
          </w:tcPr>
          <w:p>
            <w:r>
              <w:t>7</w:t>
            </w:r>
          </w:p>
        </w:tc>
        <w:tc>
          <w:tcPr>
            <w:tcW w:type="dxa" w:w="432"/>
          </w:tcPr>
          <w:p>
            <w:r>
              <w:t>101</w:t>
            </w:r>
          </w:p>
        </w:tc>
        <w:tc>
          <w:tcPr>
            <w:tcW w:type="dxa" w:w="432"/>
          </w:tcPr>
          <w:p>
            <w:r>
              <w:t>4</w:t>
            </w:r>
          </w:p>
        </w:tc>
        <w:tc>
          <w:tcPr>
            <w:tcW w:type="dxa" w:w="432"/>
          </w:tcPr>
          <w:p>
            <w:r>
              <w:t>97</w:t>
            </w:r>
          </w:p>
        </w:tc>
        <w:tc>
          <w:tcPr>
            <w:tcW w:type="dxa" w:w="432"/>
          </w:tcPr>
          <w:p>
            <w:r>
              <w:t>0.0396</w:t>
            </w:r>
          </w:p>
        </w:tc>
        <w:tc>
          <w:tcPr>
            <w:tcW w:type="dxa" w:w="432"/>
          </w:tcPr>
          <w:p>
            <w:r>
              <w:t>0.9604</w:t>
            </w:r>
          </w:p>
        </w:tc>
        <w:tc>
          <w:tcPr>
            <w:tcW w:type="dxa" w:w="432"/>
          </w:tcPr>
          <w:p>
            <w:r>
              <w:t>0.019235</w:t>
            </w:r>
          </w:p>
        </w:tc>
        <w:tc>
          <w:tcPr>
            <w:tcW w:type="dxa" w:w="432"/>
          </w:tcPr>
          <w:p>
            <w:r>
              <w:t>0.016802</w:t>
            </w:r>
          </w:p>
        </w:tc>
        <w:tc>
          <w:tcPr>
            <w:tcW w:type="dxa" w:w="432"/>
          </w:tcPr>
          <w:p>
            <w:r>
              <w:t>0.021746</w:t>
            </w:r>
          </w:p>
        </w:tc>
        <w:tc>
          <w:tcPr>
            <w:tcW w:type="dxa" w:w="432"/>
          </w:tcPr>
          <w:p>
            <w:r>
              <w:t>600.980198</w:t>
            </w:r>
          </w:p>
        </w:tc>
        <w:tc>
          <w:tcPr>
            <w:tcW w:type="dxa" w:w="432"/>
          </w:tcPr>
          <w:p>
            <w:r>
              <w:t>597.000000</w:t>
            </w:r>
          </w:p>
        </w:tc>
        <w:tc>
          <w:tcPr>
            <w:tcW w:type="dxa" w:w="432"/>
          </w:tcPr>
          <w:p>
            <w:r>
              <w:t>606.000000</w:t>
            </w:r>
          </w:p>
        </w:tc>
        <w:tc>
          <w:tcPr>
            <w:tcW w:type="dxa" w:w="432"/>
          </w:tcPr>
          <w:p>
            <w:r>
              <w:t>707</w:t>
            </w:r>
          </w:p>
        </w:tc>
        <w:tc>
          <w:tcPr>
            <w:tcW w:type="dxa" w:w="432"/>
          </w:tcPr>
          <w:p>
            <w:r>
              <w:t>66</w:t>
            </w:r>
          </w:p>
        </w:tc>
        <w:tc>
          <w:tcPr>
            <w:tcW w:type="dxa" w:w="432"/>
          </w:tcPr>
          <w:p>
            <w:r>
              <w:t>641</w:t>
            </w:r>
          </w:p>
        </w:tc>
        <w:tc>
          <w:tcPr>
            <w:tcW w:type="dxa" w:w="432"/>
          </w:tcPr>
          <w:p>
            <w:r>
              <w:t>0.9041</w:t>
            </w:r>
          </w:p>
        </w:tc>
        <w:tc>
          <w:tcPr>
            <w:tcW w:type="dxa" w:w="432"/>
          </w:tcPr>
          <w:p>
            <w:r>
              <w:t>0.6848</w:t>
            </w:r>
          </w:p>
        </w:tc>
        <w:tc>
          <w:tcPr>
            <w:tcW w:type="dxa" w:w="432"/>
          </w:tcPr>
          <w:p>
            <w:r>
              <w:t>0.547403</w:t>
            </w:r>
          </w:p>
        </w:tc>
        <w:tc>
          <w:tcPr>
            <w:tcW w:type="dxa" w:w="432"/>
          </w:tcPr>
          <w:p>
            <w:r>
              <w:t>0.219281</w:t>
            </w:r>
          </w:p>
        </w:tc>
      </w:tr>
      <w:tr>
        <w:tc>
          <w:tcPr>
            <w:tcW w:type="dxa" w:w="432"/>
          </w:tcPr>
          <w:p>
            <w:r>
              <w:t>holdout</w:t>
            </w:r>
          </w:p>
        </w:tc>
        <w:tc>
          <w:tcPr>
            <w:tcW w:type="dxa" w:w="432"/>
          </w:tcPr>
          <w:p>
            <w:r>
              <w:t>8</w:t>
            </w:r>
          </w:p>
        </w:tc>
        <w:tc>
          <w:tcPr>
            <w:tcW w:type="dxa" w:w="432"/>
          </w:tcPr>
          <w:p>
            <w:r>
              <w:t>101</w:t>
            </w:r>
          </w:p>
        </w:tc>
        <w:tc>
          <w:tcPr>
            <w:tcW w:type="dxa" w:w="432"/>
          </w:tcPr>
          <w:p>
            <w:r>
              <w:t>3</w:t>
            </w:r>
          </w:p>
        </w:tc>
        <w:tc>
          <w:tcPr>
            <w:tcW w:type="dxa" w:w="432"/>
          </w:tcPr>
          <w:p>
            <w:r>
              <w:t>98</w:t>
            </w:r>
          </w:p>
        </w:tc>
        <w:tc>
          <w:tcPr>
            <w:tcW w:type="dxa" w:w="432"/>
          </w:tcPr>
          <w:p>
            <w:r>
              <w:t>0.0297</w:t>
            </w:r>
          </w:p>
        </w:tc>
        <w:tc>
          <w:tcPr>
            <w:tcW w:type="dxa" w:w="432"/>
          </w:tcPr>
          <w:p>
            <w:r>
              <w:t>0.9703</w:t>
            </w:r>
          </w:p>
        </w:tc>
        <w:tc>
          <w:tcPr>
            <w:tcW w:type="dxa" w:w="432"/>
          </w:tcPr>
          <w:p>
            <w:r>
              <w:t>0.014709</w:t>
            </w:r>
          </w:p>
        </w:tc>
        <w:tc>
          <w:tcPr>
            <w:tcW w:type="dxa" w:w="432"/>
          </w:tcPr>
          <w:p>
            <w:r>
              <w:t>0.012752</w:t>
            </w:r>
          </w:p>
        </w:tc>
        <w:tc>
          <w:tcPr>
            <w:tcW w:type="dxa" w:w="432"/>
          </w:tcPr>
          <w:p>
            <w:r>
              <w:t>0.016802</w:t>
            </w:r>
          </w:p>
        </w:tc>
        <w:tc>
          <w:tcPr>
            <w:tcW w:type="dxa" w:w="432"/>
          </w:tcPr>
          <w:p>
            <w:r>
              <w:t>608.801980</w:t>
            </w:r>
          </w:p>
        </w:tc>
        <w:tc>
          <w:tcPr>
            <w:tcW w:type="dxa" w:w="432"/>
          </w:tcPr>
          <w:p>
            <w:r>
              <w:t>605.000000</w:t>
            </w:r>
          </w:p>
        </w:tc>
        <w:tc>
          <w:tcPr>
            <w:tcW w:type="dxa" w:w="432"/>
          </w:tcPr>
          <w:p>
            <w:r>
              <w:t>613.000000</w:t>
            </w:r>
          </w:p>
        </w:tc>
        <w:tc>
          <w:tcPr>
            <w:tcW w:type="dxa" w:w="432"/>
          </w:tcPr>
          <w:p>
            <w:r>
              <w:t>808</w:t>
            </w:r>
          </w:p>
        </w:tc>
        <w:tc>
          <w:tcPr>
            <w:tcW w:type="dxa" w:w="432"/>
          </w:tcPr>
          <w:p>
            <w:r>
              <w:t>69</w:t>
            </w:r>
          </w:p>
        </w:tc>
        <w:tc>
          <w:tcPr>
            <w:tcW w:type="dxa" w:w="432"/>
          </w:tcPr>
          <w:p>
            <w:r>
              <w:t>739</w:t>
            </w:r>
          </w:p>
        </w:tc>
        <w:tc>
          <w:tcPr>
            <w:tcW w:type="dxa" w:w="432"/>
          </w:tcPr>
          <w:p>
            <w:r>
              <w:t>0.9452</w:t>
            </w:r>
          </w:p>
        </w:tc>
        <w:tc>
          <w:tcPr>
            <w:tcW w:type="dxa" w:w="432"/>
          </w:tcPr>
          <w:p>
            <w:r>
              <w:t>0.7895</w:t>
            </w:r>
          </w:p>
        </w:tc>
        <w:tc>
          <w:tcPr>
            <w:tcW w:type="dxa" w:w="432"/>
          </w:tcPr>
          <w:p>
            <w:r>
              <w:t>0.410552</w:t>
            </w:r>
          </w:p>
        </w:tc>
        <w:tc>
          <w:tcPr>
            <w:tcW w:type="dxa" w:w="432"/>
          </w:tcPr>
          <w:p>
            <w:r>
              <w:t>0.155676</w:t>
            </w:r>
          </w:p>
        </w:tc>
      </w:tr>
      <w:tr>
        <w:tc>
          <w:tcPr>
            <w:tcW w:type="dxa" w:w="432"/>
          </w:tcPr>
          <w:p>
            <w:r>
              <w:t>holdout</w:t>
            </w:r>
          </w:p>
        </w:tc>
        <w:tc>
          <w:tcPr>
            <w:tcW w:type="dxa" w:w="432"/>
          </w:tcPr>
          <w:p>
            <w:r>
              <w:t>9</w:t>
            </w:r>
          </w:p>
        </w:tc>
        <w:tc>
          <w:tcPr>
            <w:tcW w:type="dxa" w:w="432"/>
          </w:tcPr>
          <w:p>
            <w:r>
              <w:t>101</w:t>
            </w:r>
          </w:p>
        </w:tc>
        <w:tc>
          <w:tcPr>
            <w:tcW w:type="dxa" w:w="432"/>
          </w:tcPr>
          <w:p>
            <w:r>
              <w:t>2</w:t>
            </w:r>
          </w:p>
        </w:tc>
        <w:tc>
          <w:tcPr>
            <w:tcW w:type="dxa" w:w="432"/>
          </w:tcPr>
          <w:p>
            <w:r>
              <w:t>99</w:t>
            </w:r>
          </w:p>
        </w:tc>
        <w:tc>
          <w:tcPr>
            <w:tcW w:type="dxa" w:w="432"/>
          </w:tcPr>
          <w:p>
            <w:r>
              <w:t>0.0198</w:t>
            </w:r>
          </w:p>
        </w:tc>
        <w:tc>
          <w:tcPr>
            <w:tcW w:type="dxa" w:w="432"/>
          </w:tcPr>
          <w:p>
            <w:r>
              <w:t>0.9802</w:t>
            </w:r>
          </w:p>
        </w:tc>
        <w:tc>
          <w:tcPr>
            <w:tcW w:type="dxa" w:w="432"/>
          </w:tcPr>
          <w:p>
            <w:r>
              <w:t>0.010425</w:t>
            </w:r>
          </w:p>
        </w:tc>
        <w:tc>
          <w:tcPr>
            <w:tcW w:type="dxa" w:w="432"/>
          </w:tcPr>
          <w:p>
            <w:r>
              <w:t>0.007814</w:t>
            </w:r>
          </w:p>
        </w:tc>
        <w:tc>
          <w:tcPr>
            <w:tcW w:type="dxa" w:w="432"/>
          </w:tcPr>
          <w:p>
            <w:r>
              <w:t>0.012729</w:t>
            </w:r>
          </w:p>
        </w:tc>
        <w:tc>
          <w:tcPr>
            <w:tcW w:type="dxa" w:w="432"/>
          </w:tcPr>
          <w:p>
            <w:r>
              <w:t>619.138614</w:t>
            </w:r>
          </w:p>
        </w:tc>
        <w:tc>
          <w:tcPr>
            <w:tcW w:type="dxa" w:w="432"/>
          </w:tcPr>
          <w:p>
            <w:r>
              <w:t>613.000000</w:t>
            </w:r>
          </w:p>
        </w:tc>
        <w:tc>
          <w:tcPr>
            <w:tcW w:type="dxa" w:w="432"/>
          </w:tcPr>
          <w:p>
            <w:r>
              <w:t>627.000000</w:t>
            </w:r>
          </w:p>
        </w:tc>
        <w:tc>
          <w:tcPr>
            <w:tcW w:type="dxa" w:w="432"/>
          </w:tcPr>
          <w:p>
            <w:r>
              <w:t>909</w:t>
            </w:r>
          </w:p>
        </w:tc>
        <w:tc>
          <w:tcPr>
            <w:tcW w:type="dxa" w:w="432"/>
          </w:tcPr>
          <w:p>
            <w:r>
              <w:t>71</w:t>
            </w:r>
          </w:p>
        </w:tc>
        <w:tc>
          <w:tcPr>
            <w:tcW w:type="dxa" w:w="432"/>
          </w:tcPr>
          <w:p>
            <w:r>
              <w:t>838</w:t>
            </w:r>
          </w:p>
        </w:tc>
        <w:tc>
          <w:tcPr>
            <w:tcW w:type="dxa" w:w="432"/>
          </w:tcPr>
          <w:p>
            <w:r>
              <w:t>0.9726</w:t>
            </w:r>
          </w:p>
        </w:tc>
        <w:tc>
          <w:tcPr>
            <w:tcW w:type="dxa" w:w="432"/>
          </w:tcPr>
          <w:p>
            <w:r>
              <w:t>0.8953</w:t>
            </w:r>
          </w:p>
        </w:tc>
        <w:tc>
          <w:tcPr>
            <w:tcW w:type="dxa" w:w="432"/>
          </w:tcPr>
          <w:p>
            <w:r>
              <w:t>0.273701</w:t>
            </w:r>
          </w:p>
        </w:tc>
        <w:tc>
          <w:tcPr>
            <w:tcW w:type="dxa" w:w="432"/>
          </w:tcPr>
          <w:p>
            <w:r>
              <w:t>0.077304</w:t>
            </w:r>
          </w:p>
        </w:tc>
      </w:tr>
      <w:tr>
        <w:tc>
          <w:tcPr>
            <w:tcW w:type="dxa" w:w="432"/>
          </w:tcPr>
          <w:p>
            <w:r>
              <w:t>holdout</w:t>
            </w:r>
          </w:p>
        </w:tc>
        <w:tc>
          <w:tcPr>
            <w:tcW w:type="dxa" w:w="432"/>
          </w:tcPr>
          <w:p>
            <w:r>
              <w:t>10</w:t>
            </w:r>
          </w:p>
        </w:tc>
        <w:tc>
          <w:tcPr>
            <w:tcW w:type="dxa" w:w="432"/>
          </w:tcPr>
          <w:p>
            <w:r>
              <w:t>100</w:t>
            </w:r>
          </w:p>
        </w:tc>
        <w:tc>
          <w:tcPr>
            <w:tcW w:type="dxa" w:w="432"/>
          </w:tcPr>
          <w:p>
            <w:r>
              <w:t>2</w:t>
            </w:r>
          </w:p>
        </w:tc>
        <w:tc>
          <w:tcPr>
            <w:tcW w:type="dxa" w:w="432"/>
          </w:tcPr>
          <w:p>
            <w:r>
              <w:t>98</w:t>
            </w:r>
          </w:p>
        </w:tc>
        <w:tc>
          <w:tcPr>
            <w:tcW w:type="dxa" w:w="432"/>
          </w:tcPr>
          <w:p>
            <w:r>
              <w:t>0.0200</w:t>
            </w:r>
          </w:p>
        </w:tc>
        <w:tc>
          <w:tcPr>
            <w:tcW w:type="dxa" w:w="432"/>
          </w:tcPr>
          <w:p>
            <w:r>
              <w:t>0.9800</w:t>
            </w:r>
          </w:p>
        </w:tc>
        <w:tc>
          <w:tcPr>
            <w:tcW w:type="dxa" w:w="432"/>
          </w:tcPr>
          <w:p>
            <w:r>
              <w:t>0.005313</w:t>
            </w:r>
          </w:p>
        </w:tc>
        <w:tc>
          <w:tcPr>
            <w:tcW w:type="dxa" w:w="432"/>
          </w:tcPr>
          <w:p>
            <w:r>
              <w:t>0.001351</w:t>
            </w:r>
          </w:p>
        </w:tc>
        <w:tc>
          <w:tcPr>
            <w:tcW w:type="dxa" w:w="432"/>
          </w:tcPr>
          <w:p>
            <w:r>
              <w:t>0.007814</w:t>
            </w:r>
          </w:p>
        </w:tc>
        <w:tc>
          <w:tcPr>
            <w:tcW w:type="dxa" w:w="432"/>
          </w:tcPr>
          <w:p>
            <w:r>
              <w:t>640.680000</w:t>
            </w:r>
          </w:p>
        </w:tc>
        <w:tc>
          <w:tcPr>
            <w:tcW w:type="dxa" w:w="432"/>
          </w:tcPr>
          <w:p>
            <w:r>
              <w:t>627.000000</w:t>
            </w:r>
          </w:p>
        </w:tc>
        <w:tc>
          <w:tcPr>
            <w:tcW w:type="dxa" w:w="432"/>
          </w:tcPr>
          <w:p>
            <w:r>
              <w:t>678.000000</w:t>
            </w:r>
          </w:p>
        </w:tc>
        <w:tc>
          <w:tcPr>
            <w:tcW w:type="dxa" w:w="432"/>
          </w:tcPr>
          <w:p>
            <w:r>
              <w:t>1009</w:t>
            </w:r>
          </w:p>
        </w:tc>
        <w:tc>
          <w:tcPr>
            <w:tcW w:type="dxa" w:w="432"/>
          </w:tcPr>
          <w:p>
            <w:r>
              <w:t>73</w:t>
            </w:r>
          </w:p>
        </w:tc>
        <w:tc>
          <w:tcPr>
            <w:tcW w:type="dxa" w:w="432"/>
          </w:tcPr>
          <w:p>
            <w:r>
              <w:t>936</w:t>
            </w:r>
          </w:p>
        </w:tc>
        <w:tc>
          <w:tcPr>
            <w:tcW w:type="dxa" w:w="432"/>
          </w:tcPr>
          <w:p>
            <w:r>
              <w:t>1.0000</w:t>
            </w:r>
          </w:p>
        </w:tc>
        <w:tc>
          <w:tcPr>
            <w:tcW w:type="dxa" w:w="432"/>
          </w:tcPr>
          <w:p>
            <w:r>
              <w:t>1.0000</w:t>
            </w:r>
          </w:p>
        </w:tc>
        <w:tc>
          <w:tcPr>
            <w:tcW w:type="dxa" w:w="432"/>
          </w:tcPr>
          <w:p>
            <w:r>
              <w:t>0.276438</w:t>
            </w:r>
          </w:p>
        </w:tc>
        <w:tc>
          <w:tcPr>
            <w:tcW w:type="dxa" w:w="432"/>
          </w:tcPr>
          <w:p>
            <w:r>
              <w:t>0.000000</w:t>
            </w:r>
          </w:p>
        </w:tc>
      </w:tr>
      <w:tr>
        <w:tc>
          <w:tcPr>
            <w:tcW w:type="dxa" w:w="432"/>
          </w:tcPr>
          <w:p>
            <w:r>
              <w:t>oot</w:t>
            </w:r>
          </w:p>
        </w:tc>
        <w:tc>
          <w:tcPr>
            <w:tcW w:type="dxa" w:w="432"/>
          </w:tcPr>
          <w:p>
            <w:r>
              <w:t>1</w:t>
            </w:r>
          </w:p>
        </w:tc>
        <w:tc>
          <w:tcPr>
            <w:tcW w:type="dxa" w:w="432"/>
          </w:tcPr>
          <w:p>
            <w:r>
              <w:t>106</w:t>
            </w:r>
          </w:p>
        </w:tc>
        <w:tc>
          <w:tcPr>
            <w:tcW w:type="dxa" w:w="432"/>
          </w:tcPr>
          <w:p>
            <w:r>
              <w:t>42</w:t>
            </w:r>
          </w:p>
        </w:tc>
        <w:tc>
          <w:tcPr>
            <w:tcW w:type="dxa" w:w="432"/>
          </w:tcPr>
          <w:p>
            <w:r>
              <w:t>64</w:t>
            </w:r>
          </w:p>
        </w:tc>
        <w:tc>
          <w:tcPr>
            <w:tcW w:type="dxa" w:w="432"/>
          </w:tcPr>
          <w:p>
            <w:r>
              <w:t>0.3962</w:t>
            </w:r>
          </w:p>
        </w:tc>
        <w:tc>
          <w:tcPr>
            <w:tcW w:type="dxa" w:w="432"/>
          </w:tcPr>
          <w:p>
            <w:r>
              <w:t>0.6038</w:t>
            </w:r>
          </w:p>
        </w:tc>
        <w:tc>
          <w:tcPr>
            <w:tcW w:type="dxa" w:w="432"/>
          </w:tcPr>
          <w:p>
            <w:r>
              <w:t>0.387234</w:t>
            </w:r>
          </w:p>
        </w:tc>
        <w:tc>
          <w:tcPr>
            <w:tcW w:type="dxa" w:w="432"/>
          </w:tcPr>
          <w:p>
            <w:r>
              <w:t>0.127846</w:t>
            </w:r>
          </w:p>
        </w:tc>
        <w:tc>
          <w:tcPr>
            <w:tcW w:type="dxa" w:w="432"/>
          </w:tcPr>
          <w:p>
            <w:r>
              <w:t>0.815051</w:t>
            </w:r>
          </w:p>
        </w:tc>
        <w:tc>
          <w:tcPr>
            <w:tcW w:type="dxa" w:w="432"/>
          </w:tcPr>
          <w:p>
            <w:r>
              <w:t>503.056604</w:t>
            </w:r>
          </w:p>
        </w:tc>
        <w:tc>
          <w:tcPr>
            <w:tcW w:type="dxa" w:w="432"/>
          </w:tcPr>
          <w:p>
            <w:r>
              <w:t>444.000000</w:t>
            </w:r>
          </w:p>
        </w:tc>
        <w:tc>
          <w:tcPr>
            <w:tcW w:type="dxa" w:w="432"/>
          </w:tcPr>
          <w:p>
            <w:r>
              <w:t>543.000000</w:t>
            </w:r>
          </w:p>
        </w:tc>
        <w:tc>
          <w:tcPr>
            <w:tcW w:type="dxa" w:w="432"/>
          </w:tcPr>
          <w:p>
            <w:r>
              <w:t>106</w:t>
            </w:r>
          </w:p>
        </w:tc>
        <w:tc>
          <w:tcPr>
            <w:tcW w:type="dxa" w:w="432"/>
          </w:tcPr>
          <w:p>
            <w:r>
              <w:t>42</w:t>
            </w:r>
          </w:p>
        </w:tc>
        <w:tc>
          <w:tcPr>
            <w:tcW w:type="dxa" w:w="432"/>
          </w:tcPr>
          <w:p>
            <w:r>
              <w:t>64</w:t>
            </w:r>
          </w:p>
        </w:tc>
        <w:tc>
          <w:tcPr>
            <w:tcW w:type="dxa" w:w="432"/>
          </w:tcPr>
          <w:p>
            <w:r>
              <w:t>0.5250</w:t>
            </w:r>
          </w:p>
        </w:tc>
        <w:tc>
          <w:tcPr>
            <w:tcW w:type="dxa" w:w="432"/>
          </w:tcPr>
          <w:p>
            <w:r>
              <w:t>0.0658</w:t>
            </w:r>
          </w:p>
        </w:tc>
        <w:tc>
          <w:tcPr>
            <w:tcW w:type="dxa" w:w="432"/>
          </w:tcPr>
          <w:p>
            <w:r>
              <w:t>5.210377</w:t>
            </w:r>
          </w:p>
        </w:tc>
        <w:tc>
          <w:tcPr>
            <w:tcW w:type="dxa" w:w="432"/>
          </w:tcPr>
          <w:p>
            <w:r>
              <w:t>0.459156</w:t>
            </w:r>
          </w:p>
        </w:tc>
      </w:tr>
      <w:tr>
        <w:tc>
          <w:tcPr>
            <w:tcW w:type="dxa" w:w="432"/>
          </w:tcPr>
          <w:p>
            <w:r>
              <w:t>oot</w:t>
            </w:r>
          </w:p>
        </w:tc>
        <w:tc>
          <w:tcPr>
            <w:tcW w:type="dxa" w:w="432"/>
          </w:tcPr>
          <w:p>
            <w:r>
              <w:t>2</w:t>
            </w:r>
          </w:p>
        </w:tc>
        <w:tc>
          <w:tcPr>
            <w:tcW w:type="dxa" w:w="432"/>
          </w:tcPr>
          <w:p>
            <w:r>
              <w:t>106</w:t>
            </w:r>
          </w:p>
        </w:tc>
        <w:tc>
          <w:tcPr>
            <w:tcW w:type="dxa" w:w="432"/>
          </w:tcPr>
          <w:p>
            <w:r>
              <w:t>8</w:t>
            </w:r>
          </w:p>
        </w:tc>
        <w:tc>
          <w:tcPr>
            <w:tcW w:type="dxa" w:w="432"/>
          </w:tcPr>
          <w:p>
            <w:r>
              <w:t>98</w:t>
            </w:r>
          </w:p>
        </w:tc>
        <w:tc>
          <w:tcPr>
            <w:tcW w:type="dxa" w:w="432"/>
          </w:tcPr>
          <w:p>
            <w:r>
              <w:t>0.0755</w:t>
            </w:r>
          </w:p>
        </w:tc>
        <w:tc>
          <w:tcPr>
            <w:tcW w:type="dxa" w:w="432"/>
          </w:tcPr>
          <w:p>
            <w:r>
              <w:t>0.9245</w:t>
            </w:r>
          </w:p>
        </w:tc>
        <w:tc>
          <w:tcPr>
            <w:tcW w:type="dxa" w:w="432"/>
          </w:tcPr>
          <w:p>
            <w:r>
              <w:t>0.090578</w:t>
            </w:r>
          </w:p>
        </w:tc>
        <w:tc>
          <w:tcPr>
            <w:tcW w:type="dxa" w:w="432"/>
          </w:tcPr>
          <w:p>
            <w:r>
              <w:t>0.068337</w:t>
            </w:r>
          </w:p>
        </w:tc>
        <w:tc>
          <w:tcPr>
            <w:tcW w:type="dxa" w:w="432"/>
          </w:tcPr>
          <w:p>
            <w:r>
              <w:t>0.125970</w:t>
            </w:r>
          </w:p>
        </w:tc>
        <w:tc>
          <w:tcPr>
            <w:tcW w:type="dxa" w:w="432"/>
          </w:tcPr>
          <w:p>
            <w:r>
              <w:t>554.433962</w:t>
            </w:r>
          </w:p>
        </w:tc>
        <w:tc>
          <w:tcPr>
            <w:tcW w:type="dxa" w:w="432"/>
          </w:tcPr>
          <w:p>
            <w:r>
              <w:t>543.000000</w:t>
            </w:r>
          </w:p>
        </w:tc>
        <w:tc>
          <w:tcPr>
            <w:tcW w:type="dxa" w:w="432"/>
          </w:tcPr>
          <w:p>
            <w:r>
              <w:t>564.000000</w:t>
            </w:r>
          </w:p>
        </w:tc>
        <w:tc>
          <w:tcPr>
            <w:tcW w:type="dxa" w:w="432"/>
          </w:tcPr>
          <w:p>
            <w:r>
              <w:t>212</w:t>
            </w:r>
          </w:p>
        </w:tc>
        <w:tc>
          <w:tcPr>
            <w:tcW w:type="dxa" w:w="432"/>
          </w:tcPr>
          <w:p>
            <w:r>
              <w:t>50</w:t>
            </w:r>
          </w:p>
        </w:tc>
        <w:tc>
          <w:tcPr>
            <w:tcW w:type="dxa" w:w="432"/>
          </w:tcPr>
          <w:p>
            <w:r>
              <w:t>162</w:t>
            </w:r>
          </w:p>
        </w:tc>
        <w:tc>
          <w:tcPr>
            <w:tcW w:type="dxa" w:w="432"/>
          </w:tcPr>
          <w:p>
            <w:r>
              <w:t>0.6250</w:t>
            </w:r>
          </w:p>
        </w:tc>
        <w:tc>
          <w:tcPr>
            <w:tcW w:type="dxa" w:w="432"/>
          </w:tcPr>
          <w:p>
            <w:r>
              <w:t>0.1667</w:t>
            </w:r>
          </w:p>
        </w:tc>
        <w:tc>
          <w:tcPr>
            <w:tcW w:type="dxa" w:w="432"/>
          </w:tcPr>
          <w:p>
            <w:r>
              <w:t>0.992453</w:t>
            </w:r>
          </w:p>
        </w:tc>
        <w:tc>
          <w:tcPr>
            <w:tcW w:type="dxa" w:w="432"/>
          </w:tcPr>
          <w:p>
            <w:r>
              <w:t>0.458333</w:t>
            </w:r>
          </w:p>
        </w:tc>
      </w:tr>
      <w:tr>
        <w:tc>
          <w:tcPr>
            <w:tcW w:type="dxa" w:w="432"/>
          </w:tcPr>
          <w:p>
            <w:r>
              <w:t>oot</w:t>
            </w:r>
          </w:p>
        </w:tc>
        <w:tc>
          <w:tcPr>
            <w:tcW w:type="dxa" w:w="432"/>
          </w:tcPr>
          <w:p>
            <w:r>
              <w:t>3</w:t>
            </w:r>
          </w:p>
        </w:tc>
        <w:tc>
          <w:tcPr>
            <w:tcW w:type="dxa" w:w="432"/>
          </w:tcPr>
          <w:p>
            <w:r>
              <w:t>105</w:t>
            </w:r>
          </w:p>
        </w:tc>
        <w:tc>
          <w:tcPr>
            <w:tcW w:type="dxa" w:w="432"/>
          </w:tcPr>
          <w:p>
            <w:r>
              <w:t>2</w:t>
            </w:r>
          </w:p>
        </w:tc>
        <w:tc>
          <w:tcPr>
            <w:tcW w:type="dxa" w:w="432"/>
          </w:tcPr>
          <w:p>
            <w:r>
              <w:t>103</w:t>
            </w:r>
          </w:p>
        </w:tc>
        <w:tc>
          <w:tcPr>
            <w:tcW w:type="dxa" w:w="432"/>
          </w:tcPr>
          <w:p>
            <w:r>
              <w:t>0.0190</w:t>
            </w:r>
          </w:p>
        </w:tc>
        <w:tc>
          <w:tcPr>
            <w:tcW w:type="dxa" w:w="432"/>
          </w:tcPr>
          <w:p>
            <w:r>
              <w:t>0.9810</w:t>
            </w:r>
          </w:p>
        </w:tc>
        <w:tc>
          <w:tcPr>
            <w:tcW w:type="dxa" w:w="432"/>
          </w:tcPr>
          <w:p>
            <w:r>
              <w:t>0.056997</w:t>
            </w:r>
          </w:p>
        </w:tc>
        <w:tc>
          <w:tcPr>
            <w:tcW w:type="dxa" w:w="432"/>
          </w:tcPr>
          <w:p>
            <w:r>
              <w:t>0.047298</w:t>
            </w:r>
          </w:p>
        </w:tc>
        <w:tc>
          <w:tcPr>
            <w:tcW w:type="dxa" w:w="432"/>
          </w:tcPr>
          <w:p>
            <w:r>
              <w:t>0.068284</w:t>
            </w:r>
          </w:p>
        </w:tc>
        <w:tc>
          <w:tcPr>
            <w:tcW w:type="dxa" w:w="432"/>
          </w:tcPr>
          <w:p>
            <w:r>
              <w:t>568.523810</w:t>
            </w:r>
          </w:p>
        </w:tc>
        <w:tc>
          <w:tcPr>
            <w:tcW w:type="dxa" w:w="432"/>
          </w:tcPr>
          <w:p>
            <w:r>
              <w:t>562.000000</w:t>
            </w:r>
          </w:p>
        </w:tc>
        <w:tc>
          <w:tcPr>
            <w:tcW w:type="dxa" w:w="432"/>
          </w:tcPr>
          <w:p>
            <w:r>
              <w:t>574.000000</w:t>
            </w:r>
          </w:p>
        </w:tc>
        <w:tc>
          <w:tcPr>
            <w:tcW w:type="dxa" w:w="432"/>
          </w:tcPr>
          <w:p>
            <w:r>
              <w:t>317</w:t>
            </w:r>
          </w:p>
        </w:tc>
        <w:tc>
          <w:tcPr>
            <w:tcW w:type="dxa" w:w="432"/>
          </w:tcPr>
          <w:p>
            <w:r>
              <w:t>52</w:t>
            </w:r>
          </w:p>
        </w:tc>
        <w:tc>
          <w:tcPr>
            <w:tcW w:type="dxa" w:w="432"/>
          </w:tcPr>
          <w:p>
            <w:r>
              <w:t>265</w:t>
            </w:r>
          </w:p>
        </w:tc>
        <w:tc>
          <w:tcPr>
            <w:tcW w:type="dxa" w:w="432"/>
          </w:tcPr>
          <w:p>
            <w:r>
              <w:t>0.6500</w:t>
            </w:r>
          </w:p>
        </w:tc>
        <w:tc>
          <w:tcPr>
            <w:tcW w:type="dxa" w:w="432"/>
          </w:tcPr>
          <w:p>
            <w:r>
              <w:t>0.2726</w:t>
            </w:r>
          </w:p>
        </w:tc>
        <w:tc>
          <w:tcPr>
            <w:tcW w:type="dxa" w:w="432"/>
          </w:tcPr>
          <w:p>
            <w:r>
              <w:t>0.250476</w:t>
            </w:r>
          </w:p>
        </w:tc>
        <w:tc>
          <w:tcPr>
            <w:tcW w:type="dxa" w:w="432"/>
          </w:tcPr>
          <w:p>
            <w:r>
              <w:t>0.377366</w:t>
            </w:r>
          </w:p>
        </w:tc>
      </w:tr>
      <w:tr>
        <w:tc>
          <w:tcPr>
            <w:tcW w:type="dxa" w:w="432"/>
          </w:tcPr>
          <w:p>
            <w:r>
              <w:t>oot</w:t>
            </w:r>
          </w:p>
        </w:tc>
        <w:tc>
          <w:tcPr>
            <w:tcW w:type="dxa" w:w="432"/>
          </w:tcPr>
          <w:p>
            <w:r>
              <w:t>4</w:t>
            </w:r>
          </w:p>
        </w:tc>
        <w:tc>
          <w:tcPr>
            <w:tcW w:type="dxa" w:w="432"/>
          </w:tcPr>
          <w:p>
            <w:r>
              <w:t>105</w:t>
            </w:r>
          </w:p>
        </w:tc>
        <w:tc>
          <w:tcPr>
            <w:tcW w:type="dxa" w:w="432"/>
          </w:tcPr>
          <w:p>
            <w:r>
              <w:t>9</w:t>
            </w:r>
          </w:p>
        </w:tc>
        <w:tc>
          <w:tcPr>
            <w:tcW w:type="dxa" w:w="432"/>
          </w:tcPr>
          <w:p>
            <w:r>
              <w:t>96</w:t>
            </w:r>
          </w:p>
        </w:tc>
        <w:tc>
          <w:tcPr>
            <w:tcW w:type="dxa" w:w="432"/>
          </w:tcPr>
          <w:p>
            <w:r>
              <w:t>0.0857</w:t>
            </w:r>
          </w:p>
        </w:tc>
        <w:tc>
          <w:tcPr>
            <w:tcW w:type="dxa" w:w="432"/>
          </w:tcPr>
          <w:p>
            <w:r>
              <w:t>0.9143</w:t>
            </w:r>
          </w:p>
        </w:tc>
        <w:tc>
          <w:tcPr>
            <w:tcW w:type="dxa" w:w="432"/>
          </w:tcPr>
          <w:p>
            <w:r>
              <w:t>0.041772</w:t>
            </w:r>
          </w:p>
        </w:tc>
        <w:tc>
          <w:tcPr>
            <w:tcW w:type="dxa" w:w="432"/>
          </w:tcPr>
          <w:p>
            <w:r>
              <w:t>0.036156</w:t>
            </w:r>
          </w:p>
        </w:tc>
        <w:tc>
          <w:tcPr>
            <w:tcW w:type="dxa" w:w="432"/>
          </w:tcPr>
          <w:p>
            <w:r>
              <w:t>0.047298</w:t>
            </w:r>
          </w:p>
        </w:tc>
        <w:tc>
          <w:tcPr>
            <w:tcW w:type="dxa" w:w="432"/>
          </w:tcPr>
          <w:p>
            <w:r>
              <w:t>577.761905</w:t>
            </w:r>
          </w:p>
        </w:tc>
        <w:tc>
          <w:tcPr>
            <w:tcW w:type="dxa" w:w="432"/>
          </w:tcPr>
          <w:p>
            <w:r>
              <w:t>574.000000</w:t>
            </w:r>
          </w:p>
        </w:tc>
        <w:tc>
          <w:tcPr>
            <w:tcW w:type="dxa" w:w="432"/>
          </w:tcPr>
          <w:p>
            <w:r>
              <w:t>582.000000</w:t>
            </w:r>
          </w:p>
        </w:tc>
        <w:tc>
          <w:tcPr>
            <w:tcW w:type="dxa" w:w="432"/>
          </w:tcPr>
          <w:p>
            <w:r>
              <w:t>422</w:t>
            </w:r>
          </w:p>
        </w:tc>
        <w:tc>
          <w:tcPr>
            <w:tcW w:type="dxa" w:w="432"/>
          </w:tcPr>
          <w:p>
            <w:r>
              <w:t>61</w:t>
            </w:r>
          </w:p>
        </w:tc>
        <w:tc>
          <w:tcPr>
            <w:tcW w:type="dxa" w:w="432"/>
          </w:tcPr>
          <w:p>
            <w:r>
              <w:t>361</w:t>
            </w:r>
          </w:p>
        </w:tc>
        <w:tc>
          <w:tcPr>
            <w:tcW w:type="dxa" w:w="432"/>
          </w:tcPr>
          <w:p>
            <w:r>
              <w:t>0.7625</w:t>
            </w:r>
          </w:p>
        </w:tc>
        <w:tc>
          <w:tcPr>
            <w:tcW w:type="dxa" w:w="432"/>
          </w:tcPr>
          <w:p>
            <w:r>
              <w:t>0.3714</w:t>
            </w:r>
          </w:p>
        </w:tc>
        <w:tc>
          <w:tcPr>
            <w:tcW w:type="dxa" w:w="432"/>
          </w:tcPr>
          <w:p>
            <w:r>
              <w:t>1.127143</w:t>
            </w:r>
          </w:p>
        </w:tc>
        <w:tc>
          <w:tcPr>
            <w:tcW w:type="dxa" w:w="432"/>
          </w:tcPr>
          <w:p>
            <w:r>
              <w:t>0.391101</w:t>
            </w:r>
          </w:p>
        </w:tc>
      </w:tr>
      <w:tr>
        <w:tc>
          <w:tcPr>
            <w:tcW w:type="dxa" w:w="432"/>
          </w:tcPr>
          <w:p>
            <w:r>
              <w:t>oot</w:t>
            </w:r>
          </w:p>
        </w:tc>
        <w:tc>
          <w:tcPr>
            <w:tcW w:type="dxa" w:w="432"/>
          </w:tcPr>
          <w:p>
            <w:r>
              <w:t>5</w:t>
            </w:r>
          </w:p>
        </w:tc>
        <w:tc>
          <w:tcPr>
            <w:tcW w:type="dxa" w:w="432"/>
          </w:tcPr>
          <w:p>
            <w:r>
              <w:t>105</w:t>
            </w:r>
          </w:p>
        </w:tc>
        <w:tc>
          <w:tcPr>
            <w:tcW w:type="dxa" w:w="432"/>
          </w:tcPr>
          <w:p>
            <w:r>
              <w:t>2</w:t>
            </w:r>
          </w:p>
        </w:tc>
        <w:tc>
          <w:tcPr>
            <w:tcW w:type="dxa" w:w="432"/>
          </w:tcPr>
          <w:p>
            <w:r>
              <w:t>103</w:t>
            </w:r>
          </w:p>
        </w:tc>
        <w:tc>
          <w:tcPr>
            <w:tcW w:type="dxa" w:w="432"/>
          </w:tcPr>
          <w:p>
            <w:r>
              <w:t>0.0190</w:t>
            </w:r>
          </w:p>
        </w:tc>
        <w:tc>
          <w:tcPr>
            <w:tcW w:type="dxa" w:w="432"/>
          </w:tcPr>
          <w:p>
            <w:r>
              <w:t>0.9810</w:t>
            </w:r>
          </w:p>
        </w:tc>
        <w:tc>
          <w:tcPr>
            <w:tcW w:type="dxa" w:w="432"/>
          </w:tcPr>
          <w:p>
            <w:r>
              <w:t>0.031863</w:t>
            </w:r>
          </w:p>
        </w:tc>
        <w:tc>
          <w:tcPr>
            <w:tcW w:type="dxa" w:w="432"/>
          </w:tcPr>
          <w:p>
            <w:r>
              <w:t>0.027862</w:t>
            </w:r>
          </w:p>
        </w:tc>
        <w:tc>
          <w:tcPr>
            <w:tcW w:type="dxa" w:w="432"/>
          </w:tcPr>
          <w:p>
            <w:r>
              <w:t>0.036152</w:t>
            </w:r>
          </w:p>
        </w:tc>
        <w:tc>
          <w:tcPr>
            <w:tcW w:type="dxa" w:w="432"/>
          </w:tcPr>
          <w:p>
            <w:r>
              <w:t>586.028571</w:t>
            </w:r>
          </w:p>
        </w:tc>
        <w:tc>
          <w:tcPr>
            <w:tcW w:type="dxa" w:w="432"/>
          </w:tcPr>
          <w:p>
            <w:r>
              <w:t>582.000000</w:t>
            </w:r>
          </w:p>
        </w:tc>
        <w:tc>
          <w:tcPr>
            <w:tcW w:type="dxa" w:w="432"/>
          </w:tcPr>
          <w:p>
            <w:r>
              <w:t>591.000000</w:t>
            </w:r>
          </w:p>
        </w:tc>
        <w:tc>
          <w:tcPr>
            <w:tcW w:type="dxa" w:w="432"/>
          </w:tcPr>
          <w:p>
            <w:r>
              <w:t>527</w:t>
            </w:r>
          </w:p>
        </w:tc>
        <w:tc>
          <w:tcPr>
            <w:tcW w:type="dxa" w:w="432"/>
          </w:tcPr>
          <w:p>
            <w:r>
              <w:t>63</w:t>
            </w:r>
          </w:p>
        </w:tc>
        <w:tc>
          <w:tcPr>
            <w:tcW w:type="dxa" w:w="432"/>
          </w:tcPr>
          <w:p>
            <w:r>
              <w:t>464</w:t>
            </w:r>
          </w:p>
        </w:tc>
        <w:tc>
          <w:tcPr>
            <w:tcW w:type="dxa" w:w="432"/>
          </w:tcPr>
          <w:p>
            <w:r>
              <w:t>0.7875</w:t>
            </w:r>
          </w:p>
        </w:tc>
        <w:tc>
          <w:tcPr>
            <w:tcW w:type="dxa" w:w="432"/>
          </w:tcPr>
          <w:p>
            <w:r>
              <w:t>0.4774</w:t>
            </w:r>
          </w:p>
        </w:tc>
        <w:tc>
          <w:tcPr>
            <w:tcW w:type="dxa" w:w="432"/>
          </w:tcPr>
          <w:p>
            <w:r>
              <w:t>0.250476</w:t>
            </w:r>
          </w:p>
        </w:tc>
        <w:tc>
          <w:tcPr>
            <w:tcW w:type="dxa" w:w="432"/>
          </w:tcPr>
          <w:p>
            <w:r>
              <w:t>0.310134</w:t>
            </w:r>
          </w:p>
        </w:tc>
      </w:tr>
      <w:tr>
        <w:tc>
          <w:tcPr>
            <w:tcW w:type="dxa" w:w="432"/>
          </w:tcPr>
          <w:p>
            <w:r>
              <w:t>oot</w:t>
            </w:r>
          </w:p>
        </w:tc>
        <w:tc>
          <w:tcPr>
            <w:tcW w:type="dxa" w:w="432"/>
          </w:tcPr>
          <w:p>
            <w:r>
              <w:t>6</w:t>
            </w:r>
          </w:p>
        </w:tc>
        <w:tc>
          <w:tcPr>
            <w:tcW w:type="dxa" w:w="432"/>
          </w:tcPr>
          <w:p>
            <w:r>
              <w:t>105</w:t>
            </w:r>
          </w:p>
        </w:tc>
        <w:tc>
          <w:tcPr>
            <w:tcW w:type="dxa" w:w="432"/>
          </w:tcPr>
          <w:p>
            <w:r>
              <w:t>8</w:t>
            </w:r>
          </w:p>
        </w:tc>
        <w:tc>
          <w:tcPr>
            <w:tcW w:type="dxa" w:w="432"/>
          </w:tcPr>
          <w:p>
            <w:r>
              <w:t>97</w:t>
            </w:r>
          </w:p>
        </w:tc>
        <w:tc>
          <w:tcPr>
            <w:tcW w:type="dxa" w:w="432"/>
          </w:tcPr>
          <w:p>
            <w:r>
              <w:t>0.0762</w:t>
            </w:r>
          </w:p>
        </w:tc>
        <w:tc>
          <w:tcPr>
            <w:tcW w:type="dxa" w:w="432"/>
          </w:tcPr>
          <w:p>
            <w:r>
              <w:t>0.9238</w:t>
            </w:r>
          </w:p>
        </w:tc>
        <w:tc>
          <w:tcPr>
            <w:tcW w:type="dxa" w:w="432"/>
          </w:tcPr>
          <w:p>
            <w:r>
              <w:t>0.024995</w:t>
            </w:r>
          </w:p>
        </w:tc>
        <w:tc>
          <w:tcPr>
            <w:tcW w:type="dxa" w:w="432"/>
          </w:tcPr>
          <w:p>
            <w:r>
              <w:t>0.022689</w:t>
            </w:r>
          </w:p>
        </w:tc>
        <w:tc>
          <w:tcPr>
            <w:tcW w:type="dxa" w:w="432"/>
          </w:tcPr>
          <w:p>
            <w:r>
              <w:t>0.027078</w:t>
            </w:r>
          </w:p>
        </w:tc>
        <w:tc>
          <w:tcPr>
            <w:tcW w:type="dxa" w:w="432"/>
          </w:tcPr>
          <w:p>
            <w:r>
              <w:t>593.076190</w:t>
            </w:r>
          </w:p>
        </w:tc>
        <w:tc>
          <w:tcPr>
            <w:tcW w:type="dxa" w:w="432"/>
          </w:tcPr>
          <w:p>
            <w:r>
              <w:t>590.000000</w:t>
            </w:r>
          </w:p>
        </w:tc>
        <w:tc>
          <w:tcPr>
            <w:tcW w:type="dxa" w:w="432"/>
          </w:tcPr>
          <w:p>
            <w:r>
              <w:t>596.000000</w:t>
            </w:r>
          </w:p>
        </w:tc>
        <w:tc>
          <w:tcPr>
            <w:tcW w:type="dxa" w:w="432"/>
          </w:tcPr>
          <w:p>
            <w:r>
              <w:t>632</w:t>
            </w:r>
          </w:p>
        </w:tc>
        <w:tc>
          <w:tcPr>
            <w:tcW w:type="dxa" w:w="432"/>
          </w:tcPr>
          <w:p>
            <w:r>
              <w:t>71</w:t>
            </w:r>
          </w:p>
        </w:tc>
        <w:tc>
          <w:tcPr>
            <w:tcW w:type="dxa" w:w="432"/>
          </w:tcPr>
          <w:p>
            <w:r>
              <w:t>561</w:t>
            </w:r>
          </w:p>
        </w:tc>
        <w:tc>
          <w:tcPr>
            <w:tcW w:type="dxa" w:w="432"/>
          </w:tcPr>
          <w:p>
            <w:r>
              <w:t>0.8875</w:t>
            </w:r>
          </w:p>
        </w:tc>
        <w:tc>
          <w:tcPr>
            <w:tcW w:type="dxa" w:w="432"/>
          </w:tcPr>
          <w:p>
            <w:r>
              <w:t>0.5772</w:t>
            </w:r>
          </w:p>
        </w:tc>
        <w:tc>
          <w:tcPr>
            <w:tcW w:type="dxa" w:w="432"/>
          </w:tcPr>
          <w:p>
            <w:r>
              <w:t>1.001905</w:t>
            </w:r>
          </w:p>
        </w:tc>
        <w:tc>
          <w:tcPr>
            <w:tcW w:type="dxa" w:w="432"/>
          </w:tcPr>
          <w:p>
            <w:r>
              <w:t>0.310340</w:t>
            </w:r>
          </w:p>
        </w:tc>
      </w:tr>
      <w:tr>
        <w:tc>
          <w:tcPr>
            <w:tcW w:type="dxa" w:w="432"/>
          </w:tcPr>
          <w:p>
            <w:r>
              <w:t>oot</w:t>
            </w:r>
          </w:p>
        </w:tc>
        <w:tc>
          <w:tcPr>
            <w:tcW w:type="dxa" w:w="432"/>
          </w:tcPr>
          <w:p>
            <w:r>
              <w:t>7</w:t>
            </w:r>
          </w:p>
        </w:tc>
        <w:tc>
          <w:tcPr>
            <w:tcW w:type="dxa" w:w="432"/>
          </w:tcPr>
          <w:p>
            <w:r>
              <w:t>105</w:t>
            </w:r>
          </w:p>
        </w:tc>
        <w:tc>
          <w:tcPr>
            <w:tcW w:type="dxa" w:w="432"/>
          </w:tcPr>
          <w:p>
            <w:r>
              <w:t>3</w:t>
            </w:r>
          </w:p>
        </w:tc>
        <w:tc>
          <w:tcPr>
            <w:tcW w:type="dxa" w:w="432"/>
          </w:tcPr>
          <w:p>
            <w:r>
              <w:t>102</w:t>
            </w:r>
          </w:p>
        </w:tc>
        <w:tc>
          <w:tcPr>
            <w:tcW w:type="dxa" w:w="432"/>
          </w:tcPr>
          <w:p>
            <w:r>
              <w:t>0.0286</w:t>
            </w:r>
          </w:p>
        </w:tc>
        <w:tc>
          <w:tcPr>
            <w:tcW w:type="dxa" w:w="432"/>
          </w:tcPr>
          <w:p>
            <w:r>
              <w:t>0.9714</w:t>
            </w:r>
          </w:p>
        </w:tc>
        <w:tc>
          <w:tcPr>
            <w:tcW w:type="dxa" w:w="432"/>
          </w:tcPr>
          <w:p>
            <w:r>
              <w:t>0.019984</w:t>
            </w:r>
          </w:p>
        </w:tc>
        <w:tc>
          <w:tcPr>
            <w:tcW w:type="dxa" w:w="432"/>
          </w:tcPr>
          <w:p>
            <w:r>
              <w:t>0.017573</w:t>
            </w:r>
          </w:p>
        </w:tc>
        <w:tc>
          <w:tcPr>
            <w:tcW w:type="dxa" w:w="432"/>
          </w:tcPr>
          <w:p>
            <w:r>
              <w:t>0.022642</w:t>
            </w:r>
          </w:p>
        </w:tc>
        <w:tc>
          <w:tcPr>
            <w:tcW w:type="dxa" w:w="432"/>
          </w:tcPr>
          <w:p>
            <w:r>
              <w:t>599.742857</w:t>
            </w:r>
          </w:p>
        </w:tc>
        <w:tc>
          <w:tcPr>
            <w:tcW w:type="dxa" w:w="432"/>
          </w:tcPr>
          <w:p>
            <w:r>
              <w:t>596.000000</w:t>
            </w:r>
          </w:p>
        </w:tc>
        <w:tc>
          <w:tcPr>
            <w:tcW w:type="dxa" w:w="432"/>
          </w:tcPr>
          <w:p>
            <w:r>
              <w:t>604.000000</w:t>
            </w:r>
          </w:p>
        </w:tc>
        <w:tc>
          <w:tcPr>
            <w:tcW w:type="dxa" w:w="432"/>
          </w:tcPr>
          <w:p>
            <w:r>
              <w:t>737</w:t>
            </w:r>
          </w:p>
        </w:tc>
        <w:tc>
          <w:tcPr>
            <w:tcW w:type="dxa" w:w="432"/>
          </w:tcPr>
          <w:p>
            <w:r>
              <w:t>74</w:t>
            </w:r>
          </w:p>
        </w:tc>
        <w:tc>
          <w:tcPr>
            <w:tcW w:type="dxa" w:w="432"/>
          </w:tcPr>
          <w:p>
            <w:r>
              <w:t>663</w:t>
            </w:r>
          </w:p>
        </w:tc>
        <w:tc>
          <w:tcPr>
            <w:tcW w:type="dxa" w:w="432"/>
          </w:tcPr>
          <w:p>
            <w:r>
              <w:t>0.9250</w:t>
            </w:r>
          </w:p>
        </w:tc>
        <w:tc>
          <w:tcPr>
            <w:tcW w:type="dxa" w:w="432"/>
          </w:tcPr>
          <w:p>
            <w:r>
              <w:t>0.6821</w:t>
            </w:r>
          </w:p>
        </w:tc>
        <w:tc>
          <w:tcPr>
            <w:tcW w:type="dxa" w:w="432"/>
          </w:tcPr>
          <w:p>
            <w:r>
              <w:t>0.375714</w:t>
            </w:r>
          </w:p>
        </w:tc>
        <w:tc>
          <w:tcPr>
            <w:tcW w:type="dxa" w:w="432"/>
          </w:tcPr>
          <w:p>
            <w:r>
              <w:t>0.242901</w:t>
            </w:r>
          </w:p>
        </w:tc>
      </w:tr>
      <w:tr>
        <w:tc>
          <w:tcPr>
            <w:tcW w:type="dxa" w:w="432"/>
          </w:tcPr>
          <w:p>
            <w:r>
              <w:t>oot</w:t>
            </w:r>
          </w:p>
        </w:tc>
        <w:tc>
          <w:tcPr>
            <w:tcW w:type="dxa" w:w="432"/>
          </w:tcPr>
          <w:p>
            <w:r>
              <w:t>8</w:t>
            </w:r>
          </w:p>
        </w:tc>
        <w:tc>
          <w:tcPr>
            <w:tcW w:type="dxa" w:w="432"/>
          </w:tcPr>
          <w:p>
            <w:r>
              <w:t>105</w:t>
            </w:r>
          </w:p>
        </w:tc>
        <w:tc>
          <w:tcPr>
            <w:tcW w:type="dxa" w:w="432"/>
          </w:tcPr>
          <w:p>
            <w:r>
              <w:t>2</w:t>
            </w:r>
          </w:p>
        </w:tc>
        <w:tc>
          <w:tcPr>
            <w:tcW w:type="dxa" w:w="432"/>
          </w:tcPr>
          <w:p>
            <w:r>
              <w:t>103</w:t>
            </w:r>
          </w:p>
        </w:tc>
        <w:tc>
          <w:tcPr>
            <w:tcW w:type="dxa" w:w="432"/>
          </w:tcPr>
          <w:p>
            <w:r>
              <w:t>0.0190</w:t>
            </w:r>
          </w:p>
        </w:tc>
        <w:tc>
          <w:tcPr>
            <w:tcW w:type="dxa" w:w="432"/>
          </w:tcPr>
          <w:p>
            <w:r>
              <w:t>0.9810</w:t>
            </w:r>
          </w:p>
        </w:tc>
        <w:tc>
          <w:tcPr>
            <w:tcW w:type="dxa" w:w="432"/>
          </w:tcPr>
          <w:p>
            <w:r>
              <w:t>0.015493</w:t>
            </w:r>
          </w:p>
        </w:tc>
        <w:tc>
          <w:tcPr>
            <w:tcW w:type="dxa" w:w="432"/>
          </w:tcPr>
          <w:p>
            <w:r>
              <w:t>0.013436</w:t>
            </w:r>
          </w:p>
        </w:tc>
        <w:tc>
          <w:tcPr>
            <w:tcW w:type="dxa" w:w="432"/>
          </w:tcPr>
          <w:p>
            <w:r>
              <w:t>0.017513</w:t>
            </w:r>
          </w:p>
        </w:tc>
        <w:tc>
          <w:tcPr>
            <w:tcW w:type="dxa" w:w="432"/>
          </w:tcPr>
          <w:p>
            <w:r>
              <w:t>607.285714</w:t>
            </w:r>
          </w:p>
        </w:tc>
        <w:tc>
          <w:tcPr>
            <w:tcW w:type="dxa" w:w="432"/>
          </w:tcPr>
          <w:p>
            <w:r>
              <w:t>603.000000</w:t>
            </w:r>
          </w:p>
        </w:tc>
        <w:tc>
          <w:tcPr>
            <w:tcW w:type="dxa" w:w="432"/>
          </w:tcPr>
          <w:p>
            <w:r>
              <w:t>612.000000</w:t>
            </w:r>
          </w:p>
        </w:tc>
        <w:tc>
          <w:tcPr>
            <w:tcW w:type="dxa" w:w="432"/>
          </w:tcPr>
          <w:p>
            <w:r>
              <w:t>842</w:t>
            </w:r>
          </w:p>
        </w:tc>
        <w:tc>
          <w:tcPr>
            <w:tcW w:type="dxa" w:w="432"/>
          </w:tcPr>
          <w:p>
            <w:r>
              <w:t>76</w:t>
            </w:r>
          </w:p>
        </w:tc>
        <w:tc>
          <w:tcPr>
            <w:tcW w:type="dxa" w:w="432"/>
          </w:tcPr>
          <w:p>
            <w:r>
              <w:t>766</w:t>
            </w:r>
          </w:p>
        </w:tc>
        <w:tc>
          <w:tcPr>
            <w:tcW w:type="dxa" w:w="432"/>
          </w:tcPr>
          <w:p>
            <w:r>
              <w:t>0.9500</w:t>
            </w:r>
          </w:p>
        </w:tc>
        <w:tc>
          <w:tcPr>
            <w:tcW w:type="dxa" w:w="432"/>
          </w:tcPr>
          <w:p>
            <w:r>
              <w:t>0.7881</w:t>
            </w:r>
          </w:p>
        </w:tc>
        <w:tc>
          <w:tcPr>
            <w:tcW w:type="dxa" w:w="432"/>
          </w:tcPr>
          <w:p>
            <w:r>
              <w:t>0.250476</w:t>
            </w:r>
          </w:p>
        </w:tc>
        <w:tc>
          <w:tcPr>
            <w:tcW w:type="dxa" w:w="432"/>
          </w:tcPr>
          <w:p>
            <w:r>
              <w:t>0.161934</w:t>
            </w:r>
          </w:p>
        </w:tc>
      </w:tr>
      <w:tr>
        <w:tc>
          <w:tcPr>
            <w:tcW w:type="dxa" w:w="432"/>
          </w:tcPr>
          <w:p>
            <w:r>
              <w:t>oot</w:t>
            </w:r>
          </w:p>
        </w:tc>
        <w:tc>
          <w:tcPr>
            <w:tcW w:type="dxa" w:w="432"/>
          </w:tcPr>
          <w:p>
            <w:r>
              <w:t>9</w:t>
            </w:r>
          </w:p>
        </w:tc>
        <w:tc>
          <w:tcPr>
            <w:tcW w:type="dxa" w:w="432"/>
          </w:tcPr>
          <w:p>
            <w:r>
              <w:t>105</w:t>
            </w:r>
          </w:p>
        </w:tc>
        <w:tc>
          <w:tcPr>
            <w:tcW w:type="dxa" w:w="432"/>
          </w:tcPr>
          <w:p>
            <w:r>
              <w:t>3</w:t>
            </w:r>
          </w:p>
        </w:tc>
        <w:tc>
          <w:tcPr>
            <w:tcW w:type="dxa" w:w="432"/>
          </w:tcPr>
          <w:p>
            <w:r>
              <w:t>102</w:t>
            </w:r>
          </w:p>
        </w:tc>
        <w:tc>
          <w:tcPr>
            <w:tcW w:type="dxa" w:w="432"/>
          </w:tcPr>
          <w:p>
            <w:r>
              <w:t>0.0286</w:t>
            </w:r>
          </w:p>
        </w:tc>
        <w:tc>
          <w:tcPr>
            <w:tcW w:type="dxa" w:w="432"/>
          </w:tcPr>
          <w:p>
            <w:r>
              <w:t>0.9714</w:t>
            </w:r>
          </w:p>
        </w:tc>
        <w:tc>
          <w:tcPr>
            <w:tcW w:type="dxa" w:w="432"/>
          </w:tcPr>
          <w:p>
            <w:r>
              <w:t>0.010911</w:t>
            </w:r>
          </w:p>
        </w:tc>
        <w:tc>
          <w:tcPr>
            <w:tcW w:type="dxa" w:w="432"/>
          </w:tcPr>
          <w:p>
            <w:r>
              <w:t>0.008076</w:t>
            </w:r>
          </w:p>
        </w:tc>
        <w:tc>
          <w:tcPr>
            <w:tcW w:type="dxa" w:w="432"/>
          </w:tcPr>
          <w:p>
            <w:r>
              <w:t>0.013436</w:t>
            </w:r>
          </w:p>
        </w:tc>
        <w:tc>
          <w:tcPr>
            <w:tcW w:type="dxa" w:w="432"/>
          </w:tcPr>
          <w:p>
            <w:r>
              <w:t>617.904762</w:t>
            </w:r>
          </w:p>
        </w:tc>
        <w:tc>
          <w:tcPr>
            <w:tcW w:type="dxa" w:w="432"/>
          </w:tcPr>
          <w:p>
            <w:r>
              <w:t>611.000000</w:t>
            </w:r>
          </w:p>
        </w:tc>
        <w:tc>
          <w:tcPr>
            <w:tcW w:type="dxa" w:w="432"/>
          </w:tcPr>
          <w:p>
            <w:r>
              <w:t>627.000000</w:t>
            </w:r>
          </w:p>
        </w:tc>
        <w:tc>
          <w:tcPr>
            <w:tcW w:type="dxa" w:w="432"/>
          </w:tcPr>
          <w:p>
            <w:r>
              <w:t>947</w:t>
            </w:r>
          </w:p>
        </w:tc>
        <w:tc>
          <w:tcPr>
            <w:tcW w:type="dxa" w:w="432"/>
          </w:tcPr>
          <w:p>
            <w:r>
              <w:t>79</w:t>
            </w:r>
          </w:p>
        </w:tc>
        <w:tc>
          <w:tcPr>
            <w:tcW w:type="dxa" w:w="432"/>
          </w:tcPr>
          <w:p>
            <w:r>
              <w:t>868</w:t>
            </w:r>
          </w:p>
        </w:tc>
        <w:tc>
          <w:tcPr>
            <w:tcW w:type="dxa" w:w="432"/>
          </w:tcPr>
          <w:p>
            <w:r>
              <w:t>0.9875</w:t>
            </w:r>
          </w:p>
        </w:tc>
        <w:tc>
          <w:tcPr>
            <w:tcW w:type="dxa" w:w="432"/>
          </w:tcPr>
          <w:p>
            <w:r>
              <w:t>0.8930</w:t>
            </w:r>
          </w:p>
        </w:tc>
        <w:tc>
          <w:tcPr>
            <w:tcW w:type="dxa" w:w="432"/>
          </w:tcPr>
          <w:p>
            <w:r>
              <w:t>0.375714</w:t>
            </w:r>
          </w:p>
        </w:tc>
        <w:tc>
          <w:tcPr>
            <w:tcW w:type="dxa" w:w="432"/>
          </w:tcPr>
          <w:p>
            <w:r>
              <w:t>0.094496</w:t>
            </w:r>
          </w:p>
        </w:tc>
      </w:tr>
      <w:tr>
        <w:tc>
          <w:tcPr>
            <w:tcW w:type="dxa" w:w="432"/>
          </w:tcPr>
          <w:p>
            <w:r>
              <w:t>oot</w:t>
            </w:r>
          </w:p>
        </w:tc>
        <w:tc>
          <w:tcPr>
            <w:tcW w:type="dxa" w:w="432"/>
          </w:tcPr>
          <w:p>
            <w:r>
              <w:t>10</w:t>
            </w:r>
          </w:p>
        </w:tc>
        <w:tc>
          <w:tcPr>
            <w:tcW w:type="dxa" w:w="432"/>
          </w:tcPr>
          <w:p>
            <w:r>
              <w:t>105</w:t>
            </w:r>
          </w:p>
        </w:tc>
        <w:tc>
          <w:tcPr>
            <w:tcW w:type="dxa" w:w="432"/>
          </w:tcPr>
          <w:p>
            <w:r>
              <w:t>1</w:t>
            </w:r>
          </w:p>
        </w:tc>
        <w:tc>
          <w:tcPr>
            <w:tcW w:type="dxa" w:w="432"/>
          </w:tcPr>
          <w:p>
            <w:r>
              <w:t>104</w:t>
            </w:r>
          </w:p>
        </w:tc>
        <w:tc>
          <w:tcPr>
            <w:tcW w:type="dxa" w:w="432"/>
          </w:tcPr>
          <w:p>
            <w:r>
              <w:t>0.0095</w:t>
            </w:r>
          </w:p>
        </w:tc>
        <w:tc>
          <w:tcPr>
            <w:tcW w:type="dxa" w:w="432"/>
          </w:tcPr>
          <w:p>
            <w:r>
              <w:t>0.9905</w:t>
            </w:r>
          </w:p>
        </w:tc>
        <w:tc>
          <w:tcPr>
            <w:tcW w:type="dxa" w:w="432"/>
          </w:tcPr>
          <w:p>
            <w:r>
              <w:t>0.005397</w:t>
            </w:r>
          </w:p>
        </w:tc>
        <w:tc>
          <w:tcPr>
            <w:tcW w:type="dxa" w:w="432"/>
          </w:tcPr>
          <w:p>
            <w:r>
              <w:t>0.000779</w:t>
            </w:r>
          </w:p>
        </w:tc>
        <w:tc>
          <w:tcPr>
            <w:tcW w:type="dxa" w:w="432"/>
          </w:tcPr>
          <w:p>
            <w:r>
              <w:t>0.008013</w:t>
            </w:r>
          </w:p>
        </w:tc>
        <w:tc>
          <w:tcPr>
            <w:tcW w:type="dxa" w:w="432"/>
          </w:tcPr>
          <w:p>
            <w:r>
              <w:t>641.380952</w:t>
            </w:r>
          </w:p>
        </w:tc>
        <w:tc>
          <w:tcPr>
            <w:tcW w:type="dxa" w:w="432"/>
          </w:tcPr>
          <w:p>
            <w:r>
              <w:t>627.000000</w:t>
            </w:r>
          </w:p>
        </w:tc>
        <w:tc>
          <w:tcPr>
            <w:tcW w:type="dxa" w:w="432"/>
          </w:tcPr>
          <w:p>
            <w:r>
              <w:t>694.000000</w:t>
            </w:r>
          </w:p>
        </w:tc>
        <w:tc>
          <w:tcPr>
            <w:tcW w:type="dxa" w:w="432"/>
          </w:tcPr>
          <w:p>
            <w:r>
              <w:t>1052</w:t>
            </w:r>
          </w:p>
        </w:tc>
        <w:tc>
          <w:tcPr>
            <w:tcW w:type="dxa" w:w="432"/>
          </w:tcPr>
          <w:p>
            <w:r>
              <w:t>80</w:t>
            </w:r>
          </w:p>
        </w:tc>
        <w:tc>
          <w:tcPr>
            <w:tcW w:type="dxa" w:w="432"/>
          </w:tcPr>
          <w:p>
            <w:r>
              <w:t>972</w:t>
            </w:r>
          </w:p>
        </w:tc>
        <w:tc>
          <w:tcPr>
            <w:tcW w:type="dxa" w:w="432"/>
          </w:tcPr>
          <w:p>
            <w:r>
              <w:t>1.0000</w:t>
            </w:r>
          </w:p>
        </w:tc>
        <w:tc>
          <w:tcPr>
            <w:tcW w:type="dxa" w:w="432"/>
          </w:tcPr>
          <w:p>
            <w:r>
              <w:t>1.0000</w:t>
            </w:r>
          </w:p>
        </w:tc>
        <w:tc>
          <w:tcPr>
            <w:tcW w:type="dxa" w:w="432"/>
          </w:tcPr>
          <w:p>
            <w:r>
              <w:t>0.125238</w:t>
            </w:r>
          </w:p>
        </w:tc>
        <w:tc>
          <w:tcPr>
            <w:tcW w:type="dxa" w:w="432"/>
          </w:tcPr>
          <w:p>
            <w:r>
              <w:t>0.000000</w:t>
            </w:r>
          </w:p>
        </w:tc>
      </w:tr>
    </w:tbl>
    <w:p>
      <w:pPr>
        <w:pStyle w:val="Heading2"/>
      </w:pPr>
      <w:r>
        <w:t>4.7 Estabilidad</w:t>
      </w:r>
    </w:p>
    <w:p>
      <w:r>
        <w:t>El PSI del score en Desarrollo vs. Holdout es 0,0122 (banda «Estable»). La distribución del score se mantiene, de modo que no hay evidencia de desplazamiento poblacional.</w:t>
      </w:r>
    </w:p>
    <w:p>
      <w:r>
        <w:t>El PSI del score en Desarrollo vs. OOT es 0,0147 (banda «Estable»). La distribución del score se mantiene, de modo que no hay evidencia de desplazamiento poblacional.</w:t>
      </w:r>
    </w:p>
    <w:p>
      <w:r>
        <w:t>A nivel de variable, el mayor CSI corresponde a «ingreso_mensual__points» con 0,0093.</w:t>
      </w:r>
    </w:p>
    <w:p>
      <w:r>
        <w:t>El PSI se calculó sobre 10 tramos del score, definidos en Desarrollo.</w:t>
      </w:r>
    </w:p>
    <w:p>
      <w:r>
        <w:drawing>
          <wp:inline xmlns:a="http://schemas.openxmlformats.org/drawingml/2006/main" xmlns:pic="http://schemas.openxmlformats.org/drawingml/2006/picture">
            <wp:extent cx="5486400" cy="587828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5878286"/>
                    </a:xfrm>
                    <a:prstGeom prst="rect"/>
                  </pic:spPr>
                </pic:pic>
              </a:graphicData>
            </a:graphic>
          </wp:inline>
        </w:drawing>
      </w:r>
    </w:p>
    <w:p>
      <w:r>
        <w:rPr>
          <w:b w:val="0"/>
          <w:sz w:val="18"/>
        </w:rPr>
        <w:t>Estabilidad PSI/CSI por comparación</w:t>
      </w:r>
    </w:p>
    <w:p>
      <w:r>
        <w:rPr>
          <w:b/>
          <w:sz w:val="18"/>
        </w:rPr>
        <w:t>Métricas de estabilidad (PSI/CSI)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metric</w:t>
            </w:r>
          </w:p>
        </w:tc>
        <w:tc>
          <w:tcPr>
            <w:tcW w:type="dxa" w:w="1080"/>
          </w:tcPr>
          <w:p>
            <w:r>
              <w:rPr>
                <w:b/>
              </w:rPr>
              <w:t>comparison</w:t>
            </w:r>
          </w:p>
        </w:tc>
        <w:tc>
          <w:tcPr>
            <w:tcW w:type="dxa" w:w="1080"/>
          </w:tcPr>
          <w:p>
            <w:r>
              <w:rPr>
                <w:b/>
              </w:rPr>
              <w:t>feature</w:t>
            </w:r>
          </w:p>
        </w:tc>
        <w:tc>
          <w:tcPr>
            <w:tcW w:type="dxa" w:w="1080"/>
          </w:tcPr>
          <w:p>
            <w:r>
              <w:rPr>
                <w:b/>
              </w:rPr>
              <w:t>value</w:t>
            </w:r>
          </w:p>
        </w:tc>
        <w:tc>
          <w:tcPr>
            <w:tcW w:type="dxa" w:w="1080"/>
          </w:tcPr>
          <w:p>
            <w:r>
              <w:rPr>
                <w:b/>
              </w:rPr>
              <w:t>stable_threshold</w:t>
            </w:r>
          </w:p>
        </w:tc>
        <w:tc>
          <w:tcPr>
            <w:tcW w:type="dxa" w:w="1080"/>
          </w:tcPr>
          <w:p>
            <w:r>
              <w:rPr>
                <w:b/>
              </w:rPr>
              <w:t>review_threshold</w:t>
            </w:r>
          </w:p>
        </w:tc>
        <w:tc>
          <w:tcPr>
            <w:tcW w:type="dxa" w:w="1080"/>
          </w:tcPr>
          <w:p>
            <w:r>
              <w:rPr>
                <w:b/>
              </w:rPr>
              <w:t>band</w:t>
            </w:r>
          </w:p>
        </w:tc>
        <w:tc>
          <w:tcPr>
            <w:tcW w:type="dxa" w:w="1080"/>
          </w:tcPr>
          <w:p>
            <w:r>
              <w:rPr>
                <w:b/>
              </w:rPr>
              <w:t>action</w:t>
            </w:r>
          </w:p>
        </w:tc>
      </w:tr>
      <w:tr>
        <w:tc>
          <w:tcPr>
            <w:tcW w:type="dxa" w:w="1080"/>
          </w:tcPr>
          <w:p>
            <w:r>
              <w:t>score_psi</w:t>
            </w:r>
          </w:p>
        </w:tc>
        <w:tc>
          <w:tcPr>
            <w:tcW w:type="dxa" w:w="1080"/>
          </w:tcPr>
          <w:p>
            <w:r>
              <w:t>dev_vs_holdout</w:t>
            </w:r>
          </w:p>
        </w:tc>
        <w:tc>
          <w:tcPr>
            <w:tcW w:type="dxa" w:w="1080"/>
          </w:tcPr>
          <w:p>
            <w:r>
              <w:t>score</w:t>
            </w:r>
          </w:p>
        </w:tc>
        <w:tc>
          <w:tcPr>
            <w:tcW w:type="dxa" w:w="1080"/>
          </w:tcPr>
          <w:p>
            <w:r>
              <w:t>0.012205</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score_psi</w:t>
            </w:r>
          </w:p>
        </w:tc>
        <w:tc>
          <w:tcPr>
            <w:tcW w:type="dxa" w:w="1080"/>
          </w:tcPr>
          <w:p>
            <w:r>
              <w:t>dev_vs_oot</w:t>
            </w:r>
          </w:p>
        </w:tc>
        <w:tc>
          <w:tcPr>
            <w:tcW w:type="dxa" w:w="1080"/>
          </w:tcPr>
          <w:p>
            <w:r>
              <w:t>score</w:t>
            </w:r>
          </w:p>
        </w:tc>
        <w:tc>
          <w:tcPr>
            <w:tcW w:type="dxa" w:w="1080"/>
          </w:tcPr>
          <w:p>
            <w:r>
              <w:t>0.010286</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pd_psi</w:t>
            </w:r>
          </w:p>
        </w:tc>
        <w:tc>
          <w:tcPr>
            <w:tcW w:type="dxa" w:w="1080"/>
          </w:tcPr>
          <w:p>
            <w:r>
              <w:t>dev_vs_holdout</w:t>
            </w:r>
          </w:p>
        </w:tc>
        <w:tc>
          <w:tcPr>
            <w:tcW w:type="dxa" w:w="1080"/>
          </w:tcPr>
          <w:p>
            <w:r>
              <w:t>pd_calibrated</w:t>
            </w:r>
          </w:p>
        </w:tc>
        <w:tc>
          <w:tcPr>
            <w:tcW w:type="dxa" w:w="1080"/>
          </w:tcPr>
          <w:p>
            <w:r>
              <w:t>0.005395</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pd_psi</w:t>
            </w:r>
          </w:p>
        </w:tc>
        <w:tc>
          <w:tcPr>
            <w:tcW w:type="dxa" w:w="1080"/>
          </w:tcPr>
          <w:p>
            <w:r>
              <w:t>dev_vs_oot</w:t>
            </w:r>
          </w:p>
        </w:tc>
        <w:tc>
          <w:tcPr>
            <w:tcW w:type="dxa" w:w="1080"/>
          </w:tcPr>
          <w:p>
            <w:r>
              <w:t>pd_calibrated</w:t>
            </w:r>
          </w:p>
        </w:tc>
        <w:tc>
          <w:tcPr>
            <w:tcW w:type="dxa" w:w="1080"/>
          </w:tcPr>
          <w:p>
            <w:r>
              <w:t>0.014715</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antiguedad_meses__points</w:t>
            </w:r>
          </w:p>
        </w:tc>
        <w:tc>
          <w:tcPr>
            <w:tcW w:type="dxa" w:w="1080"/>
          </w:tcPr>
          <w:p>
            <w:r>
              <w:t>0.002325</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antiguedad_meses__points</w:t>
            </w:r>
          </w:p>
        </w:tc>
        <w:tc>
          <w:tcPr>
            <w:tcW w:type="dxa" w:w="1080"/>
          </w:tcPr>
          <w:p>
            <w:r>
              <w:t>0.002744</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deuda_ingreso__points</w:t>
            </w:r>
          </w:p>
        </w:tc>
        <w:tc>
          <w:tcPr>
            <w:tcW w:type="dxa" w:w="1080"/>
          </w:tcPr>
          <w:p>
            <w:r>
              <w:t>0.006457</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deuda_ingreso__points</w:t>
            </w:r>
          </w:p>
        </w:tc>
        <w:tc>
          <w:tcPr>
            <w:tcW w:type="dxa" w:w="1080"/>
          </w:tcPr>
          <w:p>
            <w:r>
              <w:t>0.002961</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ingreso_mensual__points</w:t>
            </w:r>
          </w:p>
        </w:tc>
        <w:tc>
          <w:tcPr>
            <w:tcW w:type="dxa" w:w="1080"/>
          </w:tcPr>
          <w:p>
            <w:r>
              <w:t>0.009319</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ingreso_mensual__points</w:t>
            </w:r>
          </w:p>
        </w:tc>
        <w:tc>
          <w:tcPr>
            <w:tcW w:type="dxa" w:w="1080"/>
          </w:tcPr>
          <w:p>
            <w:r>
              <w:t>0.003840</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mora_max_12m__points</w:t>
            </w:r>
          </w:p>
        </w:tc>
        <w:tc>
          <w:tcPr>
            <w:tcW w:type="dxa" w:w="1080"/>
          </w:tcPr>
          <w:p>
            <w:r>
              <w:t>0.001848</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mora_max_12m__points</w:t>
            </w:r>
          </w:p>
        </w:tc>
        <w:tc>
          <w:tcPr>
            <w:tcW w:type="dxa" w:w="1080"/>
          </w:tcPr>
          <w:p>
            <w:r>
              <w:t>0.001885</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utilizacion_linea__points</w:t>
            </w:r>
          </w:p>
        </w:tc>
        <w:tc>
          <w:tcPr>
            <w:tcW w:type="dxa" w:w="1080"/>
          </w:tcPr>
          <w:p>
            <w:r>
              <w:t>0.004609</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utilizacion_linea__points</w:t>
            </w:r>
          </w:p>
        </w:tc>
        <w:tc>
          <w:tcPr>
            <w:tcW w:type="dxa" w:w="1080"/>
          </w:tcPr>
          <w:p>
            <w:r>
              <w:t>0.007257</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temporal_score</w:t>
            </w:r>
          </w:p>
        </w:tc>
        <w:tc>
          <w:tcPr>
            <w:tcW w:type="dxa" w:w="1080"/>
          </w:tcPr>
          <w:p>
            <w:r>
              <w:t>period</w:t>
            </w:r>
          </w:p>
        </w:tc>
        <w:tc>
          <w:tcPr>
            <w:tcW w:type="dxa" w:w="1080"/>
          </w:tcPr>
          <w:p>
            <w:r>
              <w:t>score</w:t>
            </w:r>
          </w:p>
        </w:tc>
        <w:tc>
          <w:tcPr>
            <w:tcW w:type="dxa" w:w="1080"/>
          </w:tcPr>
          <w:p>
            <w:r>
              <w:t>0.010286</w:t>
            </w:r>
          </w:p>
        </w:tc>
        <w:tc>
          <w:tcPr>
            <w:tcW w:type="dxa" w:w="1080"/>
          </w:tcPr>
          <w:p>
            <w:r>
              <w:t>0.100000</w:t>
            </w:r>
          </w:p>
        </w:tc>
        <w:tc>
          <w:tcPr>
            <w:tcW w:type="dxa" w:w="1080"/>
          </w:tcPr>
          <w:p>
            <w:r>
              <w:t>0.250000</w:t>
            </w:r>
          </w:p>
        </w:tc>
        <w:tc>
          <w:tcPr>
            <w:tcW w:type="dxa" w:w="1080"/>
          </w:tcPr>
          <w:p>
            <w:r>
              <w:t>stable</w:t>
            </w:r>
          </w:p>
        </w:tc>
        <w:tc>
          <w:tcPr>
            <w:tcW w:type="dxa" w:w="1080"/>
          </w:tcPr>
          <w:p>
            <w:r>
              <w:t>—</w:t>
            </w:r>
          </w:p>
        </w:tc>
      </w:tr>
    </w:tbl>
    <w:p>
      <w:r>
        <w:rPr>
          <w:b/>
          <w:sz w:val="18"/>
        </w:rPr>
        <w:t>PSI por tramo de score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metric</w:t>
            </w:r>
          </w:p>
        </w:tc>
        <w:tc>
          <w:tcPr>
            <w:tcW w:type="dxa" w:w="785"/>
          </w:tcPr>
          <w:p>
            <w:r>
              <w:rPr>
                <w:b/>
              </w:rPr>
              <w:t>comparison</w:t>
            </w:r>
          </w:p>
        </w:tc>
        <w:tc>
          <w:tcPr>
            <w:tcW w:type="dxa" w:w="785"/>
          </w:tcPr>
          <w:p>
            <w:r>
              <w:rPr>
                <w:b/>
              </w:rPr>
              <w:t>feature</w:t>
            </w:r>
          </w:p>
        </w:tc>
        <w:tc>
          <w:tcPr>
            <w:tcW w:type="dxa" w:w="785"/>
          </w:tcPr>
          <w:p>
            <w:r>
              <w:rPr>
                <w:b/>
              </w:rPr>
              <w:t>bin_label</w:t>
            </w:r>
          </w:p>
        </w:tc>
        <w:tc>
          <w:tcPr>
            <w:tcW w:type="dxa" w:w="785"/>
          </w:tcPr>
          <w:p>
            <w:r>
              <w:rPr>
                <w:b/>
              </w:rPr>
              <w:t>expected_count</w:t>
            </w:r>
          </w:p>
        </w:tc>
        <w:tc>
          <w:tcPr>
            <w:tcW w:type="dxa" w:w="785"/>
          </w:tcPr>
          <w:p>
            <w:r>
              <w:rPr>
                <w:b/>
              </w:rPr>
              <w:t>actual_count</w:t>
            </w:r>
          </w:p>
        </w:tc>
        <w:tc>
          <w:tcPr>
            <w:tcW w:type="dxa" w:w="785"/>
          </w:tcPr>
          <w:p>
            <w:r>
              <w:rPr>
                <w:b/>
              </w:rPr>
              <w:t>expected_pct</w:t>
            </w:r>
          </w:p>
        </w:tc>
        <w:tc>
          <w:tcPr>
            <w:tcW w:type="dxa" w:w="785"/>
          </w:tcPr>
          <w:p>
            <w:r>
              <w:rPr>
                <w:b/>
              </w:rPr>
              <w:t>actual_pct</w:t>
            </w:r>
          </w:p>
        </w:tc>
        <w:tc>
          <w:tcPr>
            <w:tcW w:type="dxa" w:w="785"/>
          </w:tcPr>
          <w:p>
            <w:r>
              <w:rPr>
                <w:b/>
              </w:rPr>
              <w:t>component_value</w:t>
            </w:r>
          </w:p>
        </w:tc>
        <w:tc>
          <w:tcPr>
            <w:tcW w:type="dxa" w:w="785"/>
          </w:tcPr>
          <w:p>
            <w:r>
              <w:rPr>
                <w:b/>
              </w:rPr>
              <w:t>total_value</w:t>
            </w:r>
          </w:p>
        </w:tc>
        <w:tc>
          <w:tcPr>
            <w:tcW w:type="dxa" w:w="785"/>
          </w:tcPr>
          <w:p>
            <w:r>
              <w:rPr>
                <w:b/>
              </w:rPr>
              <w:t>band</w:t>
            </w:r>
          </w:p>
        </w:tc>
      </w:tr>
      <w:tr>
        <w:tc>
          <w:tcPr>
            <w:tcW w:type="dxa" w:w="785"/>
          </w:tcPr>
          <w:p>
            <w:r>
              <w:t>score_psi</w:t>
            </w:r>
          </w:p>
        </w:tc>
        <w:tc>
          <w:tcPr>
            <w:tcW w:type="dxa" w:w="785"/>
          </w:tcPr>
          <w:p>
            <w:r>
              <w:t>dev_vs_holdout</w:t>
            </w:r>
          </w:p>
        </w:tc>
        <w:tc>
          <w:tcPr>
            <w:tcW w:type="dxa" w:w="785"/>
          </w:tcPr>
          <w:p>
            <w:r>
              <w:t>score</w:t>
            </w:r>
          </w:p>
        </w:tc>
        <w:tc>
          <w:tcPr>
            <w:tcW w:type="dxa" w:w="785"/>
          </w:tcPr>
          <w:p>
            <w:r>
              <w:t>bin_00</w:t>
            </w:r>
          </w:p>
        </w:tc>
        <w:tc>
          <w:tcPr>
            <w:tcW w:type="dxa" w:w="785"/>
          </w:tcPr>
          <w:p>
            <w:r>
              <w:t>391</w:t>
            </w:r>
          </w:p>
        </w:tc>
        <w:tc>
          <w:tcPr>
            <w:tcW w:type="dxa" w:w="785"/>
          </w:tcPr>
          <w:p>
            <w:r>
              <w:t>104</w:t>
            </w:r>
          </w:p>
        </w:tc>
        <w:tc>
          <w:tcPr>
            <w:tcW w:type="dxa" w:w="785"/>
          </w:tcPr>
          <w:p>
            <w:r>
              <w:t>0.0993</w:t>
            </w:r>
          </w:p>
        </w:tc>
        <w:tc>
          <w:tcPr>
            <w:tcW w:type="dxa" w:w="785"/>
          </w:tcPr>
          <w:p>
            <w:r>
              <w:t>0.1031</w:t>
            </w:r>
          </w:p>
        </w:tc>
        <w:tc>
          <w:tcPr>
            <w:tcW w:type="dxa" w:w="785"/>
          </w:tcPr>
          <w:p>
            <w:r>
              <w:t>0.000143</w:t>
            </w:r>
          </w:p>
        </w:tc>
        <w:tc>
          <w:tcPr>
            <w:tcW w:type="dxa" w:w="785"/>
          </w:tcPr>
          <w:p>
            <w:r>
              <w:t>0.012205</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bin_01</w:t>
            </w:r>
          </w:p>
        </w:tc>
        <w:tc>
          <w:tcPr>
            <w:tcW w:type="dxa" w:w="785"/>
          </w:tcPr>
          <w:p>
            <w:r>
              <w:t>381</w:t>
            </w:r>
          </w:p>
        </w:tc>
        <w:tc>
          <w:tcPr>
            <w:tcW w:type="dxa" w:w="785"/>
          </w:tcPr>
          <w:p>
            <w:r>
              <w:t>100</w:t>
            </w:r>
          </w:p>
        </w:tc>
        <w:tc>
          <w:tcPr>
            <w:tcW w:type="dxa" w:w="785"/>
          </w:tcPr>
          <w:p>
            <w:r>
              <w:t>0.0967</w:t>
            </w:r>
          </w:p>
        </w:tc>
        <w:tc>
          <w:tcPr>
            <w:tcW w:type="dxa" w:w="785"/>
          </w:tcPr>
          <w:p>
            <w:r>
              <w:t>0.0991</w:t>
            </w:r>
          </w:p>
        </w:tc>
        <w:tc>
          <w:tcPr>
            <w:tcW w:type="dxa" w:w="785"/>
          </w:tcPr>
          <w:p>
            <w:r>
              <w:t>0.000058</w:t>
            </w:r>
          </w:p>
        </w:tc>
        <w:tc>
          <w:tcPr>
            <w:tcW w:type="dxa" w:w="785"/>
          </w:tcPr>
          <w:p>
            <w:r>
              <w:t>0.012205</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bin_02</w:t>
            </w:r>
          </w:p>
        </w:tc>
        <w:tc>
          <w:tcPr>
            <w:tcW w:type="dxa" w:w="785"/>
          </w:tcPr>
          <w:p>
            <w:r>
              <w:t>372</w:t>
            </w:r>
          </w:p>
        </w:tc>
        <w:tc>
          <w:tcPr>
            <w:tcW w:type="dxa" w:w="785"/>
          </w:tcPr>
          <w:p>
            <w:r>
              <w:t>104</w:t>
            </w:r>
          </w:p>
        </w:tc>
        <w:tc>
          <w:tcPr>
            <w:tcW w:type="dxa" w:w="785"/>
          </w:tcPr>
          <w:p>
            <w:r>
              <w:t>0.0944</w:t>
            </w:r>
          </w:p>
        </w:tc>
        <w:tc>
          <w:tcPr>
            <w:tcW w:type="dxa" w:w="785"/>
          </w:tcPr>
          <w:p>
            <w:r>
              <w:t>0.1031</w:t>
            </w:r>
          </w:p>
        </w:tc>
        <w:tc>
          <w:tcPr>
            <w:tcW w:type="dxa" w:w="785"/>
          </w:tcPr>
          <w:p>
            <w:r>
              <w:t>0.000755</w:t>
            </w:r>
          </w:p>
        </w:tc>
        <w:tc>
          <w:tcPr>
            <w:tcW w:type="dxa" w:w="785"/>
          </w:tcPr>
          <w:p>
            <w:r>
              <w:t>0.012205</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bin_03</w:t>
            </w:r>
          </w:p>
        </w:tc>
        <w:tc>
          <w:tcPr>
            <w:tcW w:type="dxa" w:w="785"/>
          </w:tcPr>
          <w:p>
            <w:r>
              <w:t>409</w:t>
            </w:r>
          </w:p>
        </w:tc>
        <w:tc>
          <w:tcPr>
            <w:tcW w:type="dxa" w:w="785"/>
          </w:tcPr>
          <w:p>
            <w:r>
              <w:t>95</w:t>
            </w:r>
          </w:p>
        </w:tc>
        <w:tc>
          <w:tcPr>
            <w:tcW w:type="dxa" w:w="785"/>
          </w:tcPr>
          <w:p>
            <w:r>
              <w:t>0.1038</w:t>
            </w:r>
          </w:p>
        </w:tc>
        <w:tc>
          <w:tcPr>
            <w:tcW w:type="dxa" w:w="785"/>
          </w:tcPr>
          <w:p>
            <w:r>
              <w:t>0.0942</w:t>
            </w:r>
          </w:p>
        </w:tc>
        <w:tc>
          <w:tcPr>
            <w:tcW w:type="dxa" w:w="785"/>
          </w:tcPr>
          <w:p>
            <w:r>
              <w:t>0.000947</w:t>
            </w:r>
          </w:p>
        </w:tc>
        <w:tc>
          <w:tcPr>
            <w:tcW w:type="dxa" w:w="785"/>
          </w:tcPr>
          <w:p>
            <w:r>
              <w:t>0.012205</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bin_04</w:t>
            </w:r>
          </w:p>
        </w:tc>
        <w:tc>
          <w:tcPr>
            <w:tcW w:type="dxa" w:w="785"/>
          </w:tcPr>
          <w:p>
            <w:r>
              <w:t>375</w:t>
            </w:r>
          </w:p>
        </w:tc>
        <w:tc>
          <w:tcPr>
            <w:tcW w:type="dxa" w:w="785"/>
          </w:tcPr>
          <w:p>
            <w:r>
              <w:t>112</w:t>
            </w:r>
          </w:p>
        </w:tc>
        <w:tc>
          <w:tcPr>
            <w:tcW w:type="dxa" w:w="785"/>
          </w:tcPr>
          <w:p>
            <w:r>
              <w:t>0.0952</w:t>
            </w:r>
          </w:p>
        </w:tc>
        <w:tc>
          <w:tcPr>
            <w:tcW w:type="dxa" w:w="785"/>
          </w:tcPr>
          <w:p>
            <w:r>
              <w:t>0.1110</w:t>
            </w:r>
          </w:p>
        </w:tc>
        <w:tc>
          <w:tcPr>
            <w:tcW w:type="dxa" w:w="785"/>
          </w:tcPr>
          <w:p>
            <w:r>
              <w:t>0.002426</w:t>
            </w:r>
          </w:p>
        </w:tc>
        <w:tc>
          <w:tcPr>
            <w:tcW w:type="dxa" w:w="785"/>
          </w:tcPr>
          <w:p>
            <w:r>
              <w:t>0.012205</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bin_05</w:t>
            </w:r>
          </w:p>
        </w:tc>
        <w:tc>
          <w:tcPr>
            <w:tcW w:type="dxa" w:w="785"/>
          </w:tcPr>
          <w:p>
            <w:r>
              <w:t>397</w:t>
            </w:r>
          </w:p>
        </w:tc>
        <w:tc>
          <w:tcPr>
            <w:tcW w:type="dxa" w:w="785"/>
          </w:tcPr>
          <w:p>
            <w:r>
              <w:t>78</w:t>
            </w:r>
          </w:p>
        </w:tc>
        <w:tc>
          <w:tcPr>
            <w:tcW w:type="dxa" w:w="785"/>
          </w:tcPr>
          <w:p>
            <w:r>
              <w:t>0.1008</w:t>
            </w:r>
          </w:p>
        </w:tc>
        <w:tc>
          <w:tcPr>
            <w:tcW w:type="dxa" w:w="785"/>
          </w:tcPr>
          <w:p>
            <w:r>
              <w:t>0.0773</w:t>
            </w:r>
          </w:p>
        </w:tc>
        <w:tc>
          <w:tcPr>
            <w:tcW w:type="dxa" w:w="785"/>
          </w:tcPr>
          <w:p>
            <w:r>
              <w:t>0.006229</w:t>
            </w:r>
          </w:p>
        </w:tc>
        <w:tc>
          <w:tcPr>
            <w:tcW w:type="dxa" w:w="785"/>
          </w:tcPr>
          <w:p>
            <w:r>
              <w:t>0.012205</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bin_06</w:t>
            </w:r>
          </w:p>
        </w:tc>
        <w:tc>
          <w:tcPr>
            <w:tcW w:type="dxa" w:w="785"/>
          </w:tcPr>
          <w:p>
            <w:r>
              <w:t>397</w:t>
            </w:r>
          </w:p>
        </w:tc>
        <w:tc>
          <w:tcPr>
            <w:tcW w:type="dxa" w:w="785"/>
          </w:tcPr>
          <w:p>
            <w:r>
              <w:t>98</w:t>
            </w:r>
          </w:p>
        </w:tc>
        <w:tc>
          <w:tcPr>
            <w:tcW w:type="dxa" w:w="785"/>
          </w:tcPr>
          <w:p>
            <w:r>
              <w:t>0.1008</w:t>
            </w:r>
          </w:p>
        </w:tc>
        <w:tc>
          <w:tcPr>
            <w:tcW w:type="dxa" w:w="785"/>
          </w:tcPr>
          <w:p>
            <w:r>
              <w:t>0.0971</w:t>
            </w:r>
          </w:p>
        </w:tc>
        <w:tc>
          <w:tcPr>
            <w:tcW w:type="dxa" w:w="785"/>
          </w:tcPr>
          <w:p>
            <w:r>
              <w:t>0.000135</w:t>
            </w:r>
          </w:p>
        </w:tc>
        <w:tc>
          <w:tcPr>
            <w:tcW w:type="dxa" w:w="785"/>
          </w:tcPr>
          <w:p>
            <w:r>
              <w:t>0.012205</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bin_07</w:t>
            </w:r>
          </w:p>
        </w:tc>
        <w:tc>
          <w:tcPr>
            <w:tcW w:type="dxa" w:w="785"/>
          </w:tcPr>
          <w:p>
            <w:r>
              <w:t>409</w:t>
            </w:r>
          </w:p>
        </w:tc>
        <w:tc>
          <w:tcPr>
            <w:tcW w:type="dxa" w:w="785"/>
          </w:tcPr>
          <w:p>
            <w:r>
              <w:t>111</w:t>
            </w:r>
          </w:p>
        </w:tc>
        <w:tc>
          <w:tcPr>
            <w:tcW w:type="dxa" w:w="785"/>
          </w:tcPr>
          <w:p>
            <w:r>
              <w:t>0.1038</w:t>
            </w:r>
          </w:p>
        </w:tc>
        <w:tc>
          <w:tcPr>
            <w:tcW w:type="dxa" w:w="785"/>
          </w:tcPr>
          <w:p>
            <w:r>
              <w:t>0.1100</w:t>
            </w:r>
          </w:p>
        </w:tc>
        <w:tc>
          <w:tcPr>
            <w:tcW w:type="dxa" w:w="785"/>
          </w:tcPr>
          <w:p>
            <w:r>
              <w:t>0.000357</w:t>
            </w:r>
          </w:p>
        </w:tc>
        <w:tc>
          <w:tcPr>
            <w:tcW w:type="dxa" w:w="785"/>
          </w:tcPr>
          <w:p>
            <w:r>
              <w:t>0.012205</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bin_08</w:t>
            </w:r>
          </w:p>
        </w:tc>
        <w:tc>
          <w:tcPr>
            <w:tcW w:type="dxa" w:w="785"/>
          </w:tcPr>
          <w:p>
            <w:r>
              <w:t>405</w:t>
            </w:r>
          </w:p>
        </w:tc>
        <w:tc>
          <w:tcPr>
            <w:tcW w:type="dxa" w:w="785"/>
          </w:tcPr>
          <w:p>
            <w:r>
              <w:t>96</w:t>
            </w:r>
          </w:p>
        </w:tc>
        <w:tc>
          <w:tcPr>
            <w:tcW w:type="dxa" w:w="785"/>
          </w:tcPr>
          <w:p>
            <w:r>
              <w:t>0.1028</w:t>
            </w:r>
          </w:p>
        </w:tc>
        <w:tc>
          <w:tcPr>
            <w:tcW w:type="dxa" w:w="785"/>
          </w:tcPr>
          <w:p>
            <w:r>
              <w:t>0.0951</w:t>
            </w:r>
          </w:p>
        </w:tc>
        <w:tc>
          <w:tcPr>
            <w:tcW w:type="dxa" w:w="785"/>
          </w:tcPr>
          <w:p>
            <w:r>
              <w:t>0.000595</w:t>
            </w:r>
          </w:p>
        </w:tc>
        <w:tc>
          <w:tcPr>
            <w:tcW w:type="dxa" w:w="785"/>
          </w:tcPr>
          <w:p>
            <w:r>
              <w:t>0.012205</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bin_09</w:t>
            </w:r>
          </w:p>
        </w:tc>
        <w:tc>
          <w:tcPr>
            <w:tcW w:type="dxa" w:w="785"/>
          </w:tcPr>
          <w:p>
            <w:r>
              <w:t>403</w:t>
            </w:r>
          </w:p>
        </w:tc>
        <w:tc>
          <w:tcPr>
            <w:tcW w:type="dxa" w:w="785"/>
          </w:tcPr>
          <w:p>
            <w:r>
              <w:t>111</w:t>
            </w:r>
          </w:p>
        </w:tc>
        <w:tc>
          <w:tcPr>
            <w:tcW w:type="dxa" w:w="785"/>
          </w:tcPr>
          <w:p>
            <w:r>
              <w:t>0.1023</w:t>
            </w:r>
          </w:p>
        </w:tc>
        <w:tc>
          <w:tcPr>
            <w:tcW w:type="dxa" w:w="785"/>
          </w:tcPr>
          <w:p>
            <w:r>
              <w:t>0.1100</w:t>
            </w:r>
          </w:p>
        </w:tc>
        <w:tc>
          <w:tcPr>
            <w:tcW w:type="dxa" w:w="785"/>
          </w:tcPr>
          <w:p>
            <w:r>
              <w:t>0.000559</w:t>
            </w:r>
          </w:p>
        </w:tc>
        <w:tc>
          <w:tcPr>
            <w:tcW w:type="dxa" w:w="785"/>
          </w:tcPr>
          <w:p>
            <w:r>
              <w:t>0.012205</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bin_00</w:t>
            </w:r>
          </w:p>
        </w:tc>
        <w:tc>
          <w:tcPr>
            <w:tcW w:type="dxa" w:w="785"/>
          </w:tcPr>
          <w:p>
            <w:r>
              <w:t>391</w:t>
            </w:r>
          </w:p>
        </w:tc>
        <w:tc>
          <w:tcPr>
            <w:tcW w:type="dxa" w:w="785"/>
          </w:tcPr>
          <w:p>
            <w:r>
              <w:t>100</w:t>
            </w:r>
          </w:p>
        </w:tc>
        <w:tc>
          <w:tcPr>
            <w:tcW w:type="dxa" w:w="785"/>
          </w:tcPr>
          <w:p>
            <w:r>
              <w:t>0.0993</w:t>
            </w:r>
          </w:p>
        </w:tc>
        <w:tc>
          <w:tcPr>
            <w:tcW w:type="dxa" w:w="785"/>
          </w:tcPr>
          <w:p>
            <w:r>
              <w:t>0.0951</w:t>
            </w:r>
          </w:p>
        </w:tc>
        <w:tc>
          <w:tcPr>
            <w:tcW w:type="dxa" w:w="785"/>
          </w:tcPr>
          <w:p>
            <w:r>
              <w:t>0.000182</w:t>
            </w:r>
          </w:p>
        </w:tc>
        <w:tc>
          <w:tcPr>
            <w:tcW w:type="dxa" w:w="785"/>
          </w:tcPr>
          <w:p>
            <w:r>
              <w:t>0.010286</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bin_01</w:t>
            </w:r>
          </w:p>
        </w:tc>
        <w:tc>
          <w:tcPr>
            <w:tcW w:type="dxa" w:w="785"/>
          </w:tcPr>
          <w:p>
            <w:r>
              <w:t>381</w:t>
            </w:r>
          </w:p>
        </w:tc>
        <w:tc>
          <w:tcPr>
            <w:tcW w:type="dxa" w:w="785"/>
          </w:tcPr>
          <w:p>
            <w:r>
              <w:t>109</w:t>
            </w:r>
          </w:p>
        </w:tc>
        <w:tc>
          <w:tcPr>
            <w:tcW w:type="dxa" w:w="785"/>
          </w:tcPr>
          <w:p>
            <w:r>
              <w:t>0.0967</w:t>
            </w:r>
          </w:p>
        </w:tc>
        <w:tc>
          <w:tcPr>
            <w:tcW w:type="dxa" w:w="785"/>
          </w:tcPr>
          <w:p>
            <w:r>
              <w:t>0.1036</w:t>
            </w:r>
          </w:p>
        </w:tc>
        <w:tc>
          <w:tcPr>
            <w:tcW w:type="dxa" w:w="785"/>
          </w:tcPr>
          <w:p>
            <w:r>
              <w:t>0.000474</w:t>
            </w:r>
          </w:p>
        </w:tc>
        <w:tc>
          <w:tcPr>
            <w:tcW w:type="dxa" w:w="785"/>
          </w:tcPr>
          <w:p>
            <w:r>
              <w:t>0.010286</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bin_02</w:t>
            </w:r>
          </w:p>
        </w:tc>
        <w:tc>
          <w:tcPr>
            <w:tcW w:type="dxa" w:w="785"/>
          </w:tcPr>
          <w:p>
            <w:r>
              <w:t>372</w:t>
            </w:r>
          </w:p>
        </w:tc>
        <w:tc>
          <w:tcPr>
            <w:tcW w:type="dxa" w:w="785"/>
          </w:tcPr>
          <w:p>
            <w:r>
              <w:t>103</w:t>
            </w:r>
          </w:p>
        </w:tc>
        <w:tc>
          <w:tcPr>
            <w:tcW w:type="dxa" w:w="785"/>
          </w:tcPr>
          <w:p>
            <w:r>
              <w:t>0.0944</w:t>
            </w:r>
          </w:p>
        </w:tc>
        <w:tc>
          <w:tcPr>
            <w:tcW w:type="dxa" w:w="785"/>
          </w:tcPr>
          <w:p>
            <w:r>
              <w:t>0.0979</w:t>
            </w:r>
          </w:p>
        </w:tc>
        <w:tc>
          <w:tcPr>
            <w:tcW w:type="dxa" w:w="785"/>
          </w:tcPr>
          <w:p>
            <w:r>
              <w:t>0.000125</w:t>
            </w:r>
          </w:p>
        </w:tc>
        <w:tc>
          <w:tcPr>
            <w:tcW w:type="dxa" w:w="785"/>
          </w:tcPr>
          <w:p>
            <w:r>
              <w:t>0.010286</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bin_03</w:t>
            </w:r>
          </w:p>
        </w:tc>
        <w:tc>
          <w:tcPr>
            <w:tcW w:type="dxa" w:w="785"/>
          </w:tcPr>
          <w:p>
            <w:r>
              <w:t>409</w:t>
            </w:r>
          </w:p>
        </w:tc>
        <w:tc>
          <w:tcPr>
            <w:tcW w:type="dxa" w:w="785"/>
          </w:tcPr>
          <w:p>
            <w:r>
              <w:t>115</w:t>
            </w:r>
          </w:p>
        </w:tc>
        <w:tc>
          <w:tcPr>
            <w:tcW w:type="dxa" w:w="785"/>
          </w:tcPr>
          <w:p>
            <w:r>
              <w:t>0.1038</w:t>
            </w:r>
          </w:p>
        </w:tc>
        <w:tc>
          <w:tcPr>
            <w:tcW w:type="dxa" w:w="785"/>
          </w:tcPr>
          <w:p>
            <w:r>
              <w:t>0.1093</w:t>
            </w:r>
          </w:p>
        </w:tc>
        <w:tc>
          <w:tcPr>
            <w:tcW w:type="dxa" w:w="785"/>
          </w:tcPr>
          <w:p>
            <w:r>
              <w:t>0.000282</w:t>
            </w:r>
          </w:p>
        </w:tc>
        <w:tc>
          <w:tcPr>
            <w:tcW w:type="dxa" w:w="785"/>
          </w:tcPr>
          <w:p>
            <w:r>
              <w:t>0.010286</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bin_04</w:t>
            </w:r>
          </w:p>
        </w:tc>
        <w:tc>
          <w:tcPr>
            <w:tcW w:type="dxa" w:w="785"/>
          </w:tcPr>
          <w:p>
            <w:r>
              <w:t>375</w:t>
            </w:r>
          </w:p>
        </w:tc>
        <w:tc>
          <w:tcPr>
            <w:tcW w:type="dxa" w:w="785"/>
          </w:tcPr>
          <w:p>
            <w:r>
              <w:t>92</w:t>
            </w:r>
          </w:p>
        </w:tc>
        <w:tc>
          <w:tcPr>
            <w:tcW w:type="dxa" w:w="785"/>
          </w:tcPr>
          <w:p>
            <w:r>
              <w:t>0.0952</w:t>
            </w:r>
          </w:p>
        </w:tc>
        <w:tc>
          <w:tcPr>
            <w:tcW w:type="dxa" w:w="785"/>
          </w:tcPr>
          <w:p>
            <w:r>
              <w:t>0.0875</w:t>
            </w:r>
          </w:p>
        </w:tc>
        <w:tc>
          <w:tcPr>
            <w:tcW w:type="dxa" w:w="785"/>
          </w:tcPr>
          <w:p>
            <w:r>
              <w:t>0.000658</w:t>
            </w:r>
          </w:p>
        </w:tc>
        <w:tc>
          <w:tcPr>
            <w:tcW w:type="dxa" w:w="785"/>
          </w:tcPr>
          <w:p>
            <w:r>
              <w:t>0.010286</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bin_05</w:t>
            </w:r>
          </w:p>
        </w:tc>
        <w:tc>
          <w:tcPr>
            <w:tcW w:type="dxa" w:w="785"/>
          </w:tcPr>
          <w:p>
            <w:r>
              <w:t>397</w:t>
            </w:r>
          </w:p>
        </w:tc>
        <w:tc>
          <w:tcPr>
            <w:tcW w:type="dxa" w:w="785"/>
          </w:tcPr>
          <w:p>
            <w:r>
              <w:t>120</w:t>
            </w:r>
          </w:p>
        </w:tc>
        <w:tc>
          <w:tcPr>
            <w:tcW w:type="dxa" w:w="785"/>
          </w:tcPr>
          <w:p>
            <w:r>
              <w:t>0.1008</w:t>
            </w:r>
          </w:p>
        </w:tc>
        <w:tc>
          <w:tcPr>
            <w:tcW w:type="dxa" w:w="785"/>
          </w:tcPr>
          <w:p>
            <w:r>
              <w:t>0.1141</w:t>
            </w:r>
          </w:p>
        </w:tc>
        <w:tc>
          <w:tcPr>
            <w:tcW w:type="dxa" w:w="785"/>
          </w:tcPr>
          <w:p>
            <w:r>
              <w:t>0.001644</w:t>
            </w:r>
          </w:p>
        </w:tc>
        <w:tc>
          <w:tcPr>
            <w:tcW w:type="dxa" w:w="785"/>
          </w:tcPr>
          <w:p>
            <w:r>
              <w:t>0.010286</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bin_06</w:t>
            </w:r>
          </w:p>
        </w:tc>
        <w:tc>
          <w:tcPr>
            <w:tcW w:type="dxa" w:w="785"/>
          </w:tcPr>
          <w:p>
            <w:r>
              <w:t>397</w:t>
            </w:r>
          </w:p>
        </w:tc>
        <w:tc>
          <w:tcPr>
            <w:tcW w:type="dxa" w:w="785"/>
          </w:tcPr>
          <w:p>
            <w:r>
              <w:t>97</w:t>
            </w:r>
          </w:p>
        </w:tc>
        <w:tc>
          <w:tcPr>
            <w:tcW w:type="dxa" w:w="785"/>
          </w:tcPr>
          <w:p>
            <w:r>
              <w:t>0.1008</w:t>
            </w:r>
          </w:p>
        </w:tc>
        <w:tc>
          <w:tcPr>
            <w:tcW w:type="dxa" w:w="785"/>
          </w:tcPr>
          <w:p>
            <w:r>
              <w:t>0.0922</w:t>
            </w:r>
          </w:p>
        </w:tc>
        <w:tc>
          <w:tcPr>
            <w:tcW w:type="dxa" w:w="785"/>
          </w:tcPr>
          <w:p>
            <w:r>
              <w:t>0.000764</w:t>
            </w:r>
          </w:p>
        </w:tc>
        <w:tc>
          <w:tcPr>
            <w:tcW w:type="dxa" w:w="785"/>
          </w:tcPr>
          <w:p>
            <w:r>
              <w:t>0.010286</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bin_07</w:t>
            </w:r>
          </w:p>
        </w:tc>
        <w:tc>
          <w:tcPr>
            <w:tcW w:type="dxa" w:w="785"/>
          </w:tcPr>
          <w:p>
            <w:r>
              <w:t>409</w:t>
            </w:r>
          </w:p>
        </w:tc>
        <w:tc>
          <w:tcPr>
            <w:tcW w:type="dxa" w:w="785"/>
          </w:tcPr>
          <w:p>
            <w:r>
              <w:t>116</w:t>
            </w:r>
          </w:p>
        </w:tc>
        <w:tc>
          <w:tcPr>
            <w:tcW w:type="dxa" w:w="785"/>
          </w:tcPr>
          <w:p>
            <w:r>
              <w:t>0.1038</w:t>
            </w:r>
          </w:p>
        </w:tc>
        <w:tc>
          <w:tcPr>
            <w:tcW w:type="dxa" w:w="785"/>
          </w:tcPr>
          <w:p>
            <w:r>
              <w:t>0.1103</w:t>
            </w:r>
          </w:p>
        </w:tc>
        <w:tc>
          <w:tcPr>
            <w:tcW w:type="dxa" w:w="785"/>
          </w:tcPr>
          <w:p>
            <w:r>
              <w:t>0.000387</w:t>
            </w:r>
          </w:p>
        </w:tc>
        <w:tc>
          <w:tcPr>
            <w:tcW w:type="dxa" w:w="785"/>
          </w:tcPr>
          <w:p>
            <w:r>
              <w:t>0.010286</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bin_08</w:t>
            </w:r>
          </w:p>
        </w:tc>
        <w:tc>
          <w:tcPr>
            <w:tcW w:type="dxa" w:w="785"/>
          </w:tcPr>
          <w:p>
            <w:r>
              <w:t>405</w:t>
            </w:r>
          </w:p>
        </w:tc>
        <w:tc>
          <w:tcPr>
            <w:tcW w:type="dxa" w:w="785"/>
          </w:tcPr>
          <w:p>
            <w:r>
              <w:t>85</w:t>
            </w:r>
          </w:p>
        </w:tc>
        <w:tc>
          <w:tcPr>
            <w:tcW w:type="dxa" w:w="785"/>
          </w:tcPr>
          <w:p>
            <w:r>
              <w:t>0.1028</w:t>
            </w:r>
          </w:p>
        </w:tc>
        <w:tc>
          <w:tcPr>
            <w:tcW w:type="dxa" w:w="785"/>
          </w:tcPr>
          <w:p>
            <w:r>
              <w:t>0.0808</w:t>
            </w:r>
          </w:p>
        </w:tc>
        <w:tc>
          <w:tcPr>
            <w:tcW w:type="dxa" w:w="785"/>
          </w:tcPr>
          <w:p>
            <w:r>
              <w:t>0.005307</w:t>
            </w:r>
          </w:p>
        </w:tc>
        <w:tc>
          <w:tcPr>
            <w:tcW w:type="dxa" w:w="785"/>
          </w:tcPr>
          <w:p>
            <w:r>
              <w:t>0.010286</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bin_09</w:t>
            </w:r>
          </w:p>
        </w:tc>
        <w:tc>
          <w:tcPr>
            <w:tcW w:type="dxa" w:w="785"/>
          </w:tcPr>
          <w:p>
            <w:r>
              <w:t>403</w:t>
            </w:r>
          </w:p>
        </w:tc>
        <w:tc>
          <w:tcPr>
            <w:tcW w:type="dxa" w:w="785"/>
          </w:tcPr>
          <w:p>
            <w:r>
              <w:t>115</w:t>
            </w:r>
          </w:p>
        </w:tc>
        <w:tc>
          <w:tcPr>
            <w:tcW w:type="dxa" w:w="785"/>
          </w:tcPr>
          <w:p>
            <w:r>
              <w:t>0.1023</w:t>
            </w:r>
          </w:p>
        </w:tc>
        <w:tc>
          <w:tcPr>
            <w:tcW w:type="dxa" w:w="785"/>
          </w:tcPr>
          <w:p>
            <w:r>
              <w:t>0.1093</w:t>
            </w:r>
          </w:p>
        </w:tc>
        <w:tc>
          <w:tcPr>
            <w:tcW w:type="dxa" w:w="785"/>
          </w:tcPr>
          <w:p>
            <w:r>
              <w:t>0.000464</w:t>
            </w:r>
          </w:p>
        </w:tc>
        <w:tc>
          <w:tcPr>
            <w:tcW w:type="dxa" w:w="785"/>
          </w:tcPr>
          <w:p>
            <w:r>
              <w:t>0.010286</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bin_00</w:t>
            </w:r>
          </w:p>
        </w:tc>
        <w:tc>
          <w:tcPr>
            <w:tcW w:type="dxa" w:w="785"/>
          </w:tcPr>
          <w:p>
            <w:r>
              <w:t>394</w:t>
            </w:r>
          </w:p>
        </w:tc>
        <w:tc>
          <w:tcPr>
            <w:tcW w:type="dxa" w:w="785"/>
          </w:tcPr>
          <w:p>
            <w:r>
              <w:t>109</w:t>
            </w:r>
          </w:p>
        </w:tc>
        <w:tc>
          <w:tcPr>
            <w:tcW w:type="dxa" w:w="785"/>
          </w:tcPr>
          <w:p>
            <w:r>
              <w:t>0.1000</w:t>
            </w:r>
          </w:p>
        </w:tc>
        <w:tc>
          <w:tcPr>
            <w:tcW w:type="dxa" w:w="785"/>
          </w:tcPr>
          <w:p>
            <w:r>
              <w:t>0.1080</w:t>
            </w:r>
          </w:p>
        </w:tc>
        <w:tc>
          <w:tcPr>
            <w:tcW w:type="dxa" w:w="785"/>
          </w:tcPr>
          <w:p>
            <w:r>
              <w:t>0.000616</w:t>
            </w:r>
          </w:p>
        </w:tc>
        <w:tc>
          <w:tcPr>
            <w:tcW w:type="dxa" w:w="785"/>
          </w:tcPr>
          <w:p>
            <w:r>
              <w:t>0.005395</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bin_01</w:t>
            </w:r>
          </w:p>
        </w:tc>
        <w:tc>
          <w:tcPr>
            <w:tcW w:type="dxa" w:w="785"/>
          </w:tcPr>
          <w:p>
            <w:r>
              <w:t>392</w:t>
            </w:r>
          </w:p>
        </w:tc>
        <w:tc>
          <w:tcPr>
            <w:tcW w:type="dxa" w:w="785"/>
          </w:tcPr>
          <w:p>
            <w:r>
              <w:t>92</w:t>
            </w:r>
          </w:p>
        </w:tc>
        <w:tc>
          <w:tcPr>
            <w:tcW w:type="dxa" w:w="785"/>
          </w:tcPr>
          <w:p>
            <w:r>
              <w:t>0.0995</w:t>
            </w:r>
          </w:p>
        </w:tc>
        <w:tc>
          <w:tcPr>
            <w:tcW w:type="dxa" w:w="785"/>
          </w:tcPr>
          <w:p>
            <w:r>
              <w:t>0.0912</w:t>
            </w:r>
          </w:p>
        </w:tc>
        <w:tc>
          <w:tcPr>
            <w:tcW w:type="dxa" w:w="785"/>
          </w:tcPr>
          <w:p>
            <w:r>
              <w:t>0.000730</w:t>
            </w:r>
          </w:p>
        </w:tc>
        <w:tc>
          <w:tcPr>
            <w:tcW w:type="dxa" w:w="785"/>
          </w:tcPr>
          <w:p>
            <w:r>
              <w:t>0.005395</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bin_02</w:t>
            </w:r>
          </w:p>
        </w:tc>
        <w:tc>
          <w:tcPr>
            <w:tcW w:type="dxa" w:w="785"/>
          </w:tcPr>
          <w:p>
            <w:r>
              <w:t>396</w:t>
            </w:r>
          </w:p>
        </w:tc>
        <w:tc>
          <w:tcPr>
            <w:tcW w:type="dxa" w:w="785"/>
          </w:tcPr>
          <w:p>
            <w:r>
              <w:t>104</w:t>
            </w:r>
          </w:p>
        </w:tc>
        <w:tc>
          <w:tcPr>
            <w:tcW w:type="dxa" w:w="785"/>
          </w:tcPr>
          <w:p>
            <w:r>
              <w:t>0.1005</w:t>
            </w:r>
          </w:p>
        </w:tc>
        <w:tc>
          <w:tcPr>
            <w:tcW w:type="dxa" w:w="785"/>
          </w:tcPr>
          <w:p>
            <w:r>
              <w:t>0.1031</w:t>
            </w:r>
          </w:p>
        </w:tc>
        <w:tc>
          <w:tcPr>
            <w:tcW w:type="dxa" w:w="785"/>
          </w:tcPr>
          <w:p>
            <w:r>
              <w:t>0.000063</w:t>
            </w:r>
          </w:p>
        </w:tc>
        <w:tc>
          <w:tcPr>
            <w:tcW w:type="dxa" w:w="785"/>
          </w:tcPr>
          <w:p>
            <w:r>
              <w:t>0.005395</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bin_03</w:t>
            </w:r>
          </w:p>
        </w:tc>
        <w:tc>
          <w:tcPr>
            <w:tcW w:type="dxa" w:w="785"/>
          </w:tcPr>
          <w:p>
            <w:r>
              <w:t>394</w:t>
            </w:r>
          </w:p>
        </w:tc>
        <w:tc>
          <w:tcPr>
            <w:tcW w:type="dxa" w:w="785"/>
          </w:tcPr>
          <w:p>
            <w:r>
              <w:t>95</w:t>
            </w:r>
          </w:p>
        </w:tc>
        <w:tc>
          <w:tcPr>
            <w:tcW w:type="dxa" w:w="785"/>
          </w:tcPr>
          <w:p>
            <w:r>
              <w:t>0.1000</w:t>
            </w:r>
          </w:p>
        </w:tc>
        <w:tc>
          <w:tcPr>
            <w:tcW w:type="dxa" w:w="785"/>
          </w:tcPr>
          <w:p>
            <w:r>
              <w:t>0.0942</w:t>
            </w:r>
          </w:p>
        </w:tc>
        <w:tc>
          <w:tcPr>
            <w:tcW w:type="dxa" w:w="785"/>
          </w:tcPr>
          <w:p>
            <w:r>
              <w:t>0.000355</w:t>
            </w:r>
          </w:p>
        </w:tc>
        <w:tc>
          <w:tcPr>
            <w:tcW w:type="dxa" w:w="785"/>
          </w:tcPr>
          <w:p>
            <w:r>
              <w:t>0.005395</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bin_04</w:t>
            </w:r>
          </w:p>
        </w:tc>
        <w:tc>
          <w:tcPr>
            <w:tcW w:type="dxa" w:w="785"/>
          </w:tcPr>
          <w:p>
            <w:r>
              <w:t>393</w:t>
            </w:r>
          </w:p>
        </w:tc>
        <w:tc>
          <w:tcPr>
            <w:tcW w:type="dxa" w:w="785"/>
          </w:tcPr>
          <w:p>
            <w:r>
              <w:t>85</w:t>
            </w:r>
          </w:p>
        </w:tc>
        <w:tc>
          <w:tcPr>
            <w:tcW w:type="dxa" w:w="785"/>
          </w:tcPr>
          <w:p>
            <w:r>
              <w:t>0.0998</w:t>
            </w:r>
          </w:p>
        </w:tc>
        <w:tc>
          <w:tcPr>
            <w:tcW w:type="dxa" w:w="785"/>
          </w:tcPr>
          <w:p>
            <w:r>
              <w:t>0.0842</w:t>
            </w:r>
          </w:p>
        </w:tc>
        <w:tc>
          <w:tcPr>
            <w:tcW w:type="dxa" w:w="785"/>
          </w:tcPr>
          <w:p>
            <w:r>
              <w:t>0.002627</w:t>
            </w:r>
          </w:p>
        </w:tc>
        <w:tc>
          <w:tcPr>
            <w:tcW w:type="dxa" w:w="785"/>
          </w:tcPr>
          <w:p>
            <w:r>
              <w:t>0.005395</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bin_05</w:t>
            </w:r>
          </w:p>
        </w:tc>
        <w:tc>
          <w:tcPr>
            <w:tcW w:type="dxa" w:w="785"/>
          </w:tcPr>
          <w:p>
            <w:r>
              <w:t>387</w:t>
            </w:r>
          </w:p>
        </w:tc>
        <w:tc>
          <w:tcPr>
            <w:tcW w:type="dxa" w:w="785"/>
          </w:tcPr>
          <w:p>
            <w:r>
              <w:t>107</w:t>
            </w:r>
          </w:p>
        </w:tc>
        <w:tc>
          <w:tcPr>
            <w:tcW w:type="dxa" w:w="785"/>
          </w:tcPr>
          <w:p>
            <w:r>
              <w:t>0.0982</w:t>
            </w:r>
          </w:p>
        </w:tc>
        <w:tc>
          <w:tcPr>
            <w:tcW w:type="dxa" w:w="785"/>
          </w:tcPr>
          <w:p>
            <w:r>
              <w:t>0.1060</w:t>
            </w:r>
          </w:p>
        </w:tc>
        <w:tc>
          <w:tcPr>
            <w:tcW w:type="dxa" w:w="785"/>
          </w:tcPr>
          <w:p>
            <w:r>
              <w:t>0.000595</w:t>
            </w:r>
          </w:p>
        </w:tc>
        <w:tc>
          <w:tcPr>
            <w:tcW w:type="dxa" w:w="785"/>
          </w:tcPr>
          <w:p>
            <w:r>
              <w:t>0.005395</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bin_06</w:t>
            </w:r>
          </w:p>
        </w:tc>
        <w:tc>
          <w:tcPr>
            <w:tcW w:type="dxa" w:w="785"/>
          </w:tcPr>
          <w:p>
            <w:r>
              <w:t>399</w:t>
            </w:r>
          </w:p>
        </w:tc>
        <w:tc>
          <w:tcPr>
            <w:tcW w:type="dxa" w:w="785"/>
          </w:tcPr>
          <w:p>
            <w:r>
              <w:t>103</w:t>
            </w:r>
          </w:p>
        </w:tc>
        <w:tc>
          <w:tcPr>
            <w:tcW w:type="dxa" w:w="785"/>
          </w:tcPr>
          <w:p>
            <w:r>
              <w:t>0.1013</w:t>
            </w:r>
          </w:p>
        </w:tc>
        <w:tc>
          <w:tcPr>
            <w:tcW w:type="dxa" w:w="785"/>
          </w:tcPr>
          <w:p>
            <w:r>
              <w:t>0.1021</w:t>
            </w:r>
          </w:p>
        </w:tc>
        <w:tc>
          <w:tcPr>
            <w:tcW w:type="dxa" w:w="785"/>
          </w:tcPr>
          <w:p>
            <w:r>
              <w:t>0.000006</w:t>
            </w:r>
          </w:p>
        </w:tc>
        <w:tc>
          <w:tcPr>
            <w:tcW w:type="dxa" w:w="785"/>
          </w:tcPr>
          <w:p>
            <w:r>
              <w:t>0.005395</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bin_07</w:t>
            </w:r>
          </w:p>
        </w:tc>
        <w:tc>
          <w:tcPr>
            <w:tcW w:type="dxa" w:w="785"/>
          </w:tcPr>
          <w:p>
            <w:r>
              <w:t>396</w:t>
            </w:r>
          </w:p>
        </w:tc>
        <w:tc>
          <w:tcPr>
            <w:tcW w:type="dxa" w:w="785"/>
          </w:tcPr>
          <w:p>
            <w:r>
              <w:t>104</w:t>
            </w:r>
          </w:p>
        </w:tc>
        <w:tc>
          <w:tcPr>
            <w:tcW w:type="dxa" w:w="785"/>
          </w:tcPr>
          <w:p>
            <w:r>
              <w:t>0.1005</w:t>
            </w:r>
          </w:p>
        </w:tc>
        <w:tc>
          <w:tcPr>
            <w:tcW w:type="dxa" w:w="785"/>
          </w:tcPr>
          <w:p>
            <w:r>
              <w:t>0.1031</w:t>
            </w:r>
          </w:p>
        </w:tc>
        <w:tc>
          <w:tcPr>
            <w:tcW w:type="dxa" w:w="785"/>
          </w:tcPr>
          <w:p>
            <w:r>
              <w:t>0.000063</w:t>
            </w:r>
          </w:p>
        </w:tc>
        <w:tc>
          <w:tcPr>
            <w:tcW w:type="dxa" w:w="785"/>
          </w:tcPr>
          <w:p>
            <w:r>
              <w:t>0.005395</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bin_08</w:t>
            </w:r>
          </w:p>
        </w:tc>
        <w:tc>
          <w:tcPr>
            <w:tcW w:type="dxa" w:w="785"/>
          </w:tcPr>
          <w:p>
            <w:r>
              <w:t>394</w:t>
            </w:r>
          </w:p>
        </w:tc>
        <w:tc>
          <w:tcPr>
            <w:tcW w:type="dxa" w:w="785"/>
          </w:tcPr>
          <w:p>
            <w:r>
              <w:t>104</w:t>
            </w:r>
          </w:p>
        </w:tc>
        <w:tc>
          <w:tcPr>
            <w:tcW w:type="dxa" w:w="785"/>
          </w:tcPr>
          <w:p>
            <w:r>
              <w:t>0.1000</w:t>
            </w:r>
          </w:p>
        </w:tc>
        <w:tc>
          <w:tcPr>
            <w:tcW w:type="dxa" w:w="785"/>
          </w:tcPr>
          <w:p>
            <w:r>
              <w:t>0.1031</w:t>
            </w:r>
          </w:p>
        </w:tc>
        <w:tc>
          <w:tcPr>
            <w:tcW w:type="dxa" w:w="785"/>
          </w:tcPr>
          <w:p>
            <w:r>
              <w:t>0.000091</w:t>
            </w:r>
          </w:p>
        </w:tc>
        <w:tc>
          <w:tcPr>
            <w:tcW w:type="dxa" w:w="785"/>
          </w:tcPr>
          <w:p>
            <w:r>
              <w:t>0.005395</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bin_09</w:t>
            </w:r>
          </w:p>
        </w:tc>
        <w:tc>
          <w:tcPr>
            <w:tcW w:type="dxa" w:w="785"/>
          </w:tcPr>
          <w:p>
            <w:r>
              <w:t>394</w:t>
            </w:r>
          </w:p>
        </w:tc>
        <w:tc>
          <w:tcPr>
            <w:tcW w:type="dxa" w:w="785"/>
          </w:tcPr>
          <w:p>
            <w:r>
              <w:t>106</w:t>
            </w:r>
          </w:p>
        </w:tc>
        <w:tc>
          <w:tcPr>
            <w:tcW w:type="dxa" w:w="785"/>
          </w:tcPr>
          <w:p>
            <w:r>
              <w:t>0.1000</w:t>
            </w:r>
          </w:p>
        </w:tc>
        <w:tc>
          <w:tcPr>
            <w:tcW w:type="dxa" w:w="785"/>
          </w:tcPr>
          <w:p>
            <w:r>
              <w:t>0.1051</w:t>
            </w:r>
          </w:p>
        </w:tc>
        <w:tc>
          <w:tcPr>
            <w:tcW w:type="dxa" w:w="785"/>
          </w:tcPr>
          <w:p>
            <w:r>
              <w:t>0.000247</w:t>
            </w:r>
          </w:p>
        </w:tc>
        <w:tc>
          <w:tcPr>
            <w:tcW w:type="dxa" w:w="785"/>
          </w:tcPr>
          <w:p>
            <w:r>
              <w:t>0.005395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bin_00</w:t>
            </w:r>
          </w:p>
        </w:tc>
        <w:tc>
          <w:tcPr>
            <w:tcW w:type="dxa" w:w="785"/>
          </w:tcPr>
          <w:p>
            <w:r>
              <w:t>394</w:t>
            </w:r>
          </w:p>
        </w:tc>
        <w:tc>
          <w:tcPr>
            <w:tcW w:type="dxa" w:w="785"/>
          </w:tcPr>
          <w:p>
            <w:r>
              <w:t>113</w:t>
            </w:r>
          </w:p>
        </w:tc>
        <w:tc>
          <w:tcPr>
            <w:tcW w:type="dxa" w:w="785"/>
          </w:tcPr>
          <w:p>
            <w:r>
              <w:t>0.1000</w:t>
            </w:r>
          </w:p>
        </w:tc>
        <w:tc>
          <w:tcPr>
            <w:tcW w:type="dxa" w:w="785"/>
          </w:tcPr>
          <w:p>
            <w:r>
              <w:t>0.1074</w:t>
            </w:r>
          </w:p>
        </w:tc>
        <w:tc>
          <w:tcPr>
            <w:tcW w:type="dxa" w:w="785"/>
          </w:tcPr>
          <w:p>
            <w:r>
              <w:t>0.000527</w:t>
            </w:r>
          </w:p>
        </w:tc>
        <w:tc>
          <w:tcPr>
            <w:tcW w:type="dxa" w:w="785"/>
          </w:tcPr>
          <w:p>
            <w:r>
              <w:t>0.014715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bin_01</w:t>
            </w:r>
          </w:p>
        </w:tc>
        <w:tc>
          <w:tcPr>
            <w:tcW w:type="dxa" w:w="785"/>
          </w:tcPr>
          <w:p>
            <w:r>
              <w:t>392</w:t>
            </w:r>
          </w:p>
        </w:tc>
        <w:tc>
          <w:tcPr>
            <w:tcW w:type="dxa" w:w="785"/>
          </w:tcPr>
          <w:p>
            <w:r>
              <w:t>80</w:t>
            </w:r>
          </w:p>
        </w:tc>
        <w:tc>
          <w:tcPr>
            <w:tcW w:type="dxa" w:w="785"/>
          </w:tcPr>
          <w:p>
            <w:r>
              <w:t>0.0995</w:t>
            </w:r>
          </w:p>
        </w:tc>
        <w:tc>
          <w:tcPr>
            <w:tcW w:type="dxa" w:w="785"/>
          </w:tcPr>
          <w:p>
            <w:r>
              <w:t>0.0760</w:t>
            </w:r>
          </w:p>
        </w:tc>
        <w:tc>
          <w:tcPr>
            <w:tcW w:type="dxa" w:w="785"/>
          </w:tcPr>
          <w:p>
            <w:r>
              <w:t>0.006314</w:t>
            </w:r>
          </w:p>
        </w:tc>
        <w:tc>
          <w:tcPr>
            <w:tcW w:type="dxa" w:w="785"/>
          </w:tcPr>
          <w:p>
            <w:r>
              <w:t>0.014715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bin_02</w:t>
            </w:r>
          </w:p>
        </w:tc>
        <w:tc>
          <w:tcPr>
            <w:tcW w:type="dxa" w:w="785"/>
          </w:tcPr>
          <w:p>
            <w:r>
              <w:t>396</w:t>
            </w:r>
          </w:p>
        </w:tc>
        <w:tc>
          <w:tcPr>
            <w:tcW w:type="dxa" w:w="785"/>
          </w:tcPr>
          <w:p>
            <w:r>
              <w:t>109</w:t>
            </w:r>
          </w:p>
        </w:tc>
        <w:tc>
          <w:tcPr>
            <w:tcW w:type="dxa" w:w="785"/>
          </w:tcPr>
          <w:p>
            <w:r>
              <w:t>0.1005</w:t>
            </w:r>
          </w:p>
        </w:tc>
        <w:tc>
          <w:tcPr>
            <w:tcW w:type="dxa" w:w="785"/>
          </w:tcPr>
          <w:p>
            <w:r>
              <w:t>0.1036</w:t>
            </w:r>
          </w:p>
        </w:tc>
        <w:tc>
          <w:tcPr>
            <w:tcW w:type="dxa" w:w="785"/>
          </w:tcPr>
          <w:p>
            <w:r>
              <w:t>0.000093</w:t>
            </w:r>
          </w:p>
        </w:tc>
        <w:tc>
          <w:tcPr>
            <w:tcW w:type="dxa" w:w="785"/>
          </w:tcPr>
          <w:p>
            <w:r>
              <w:t>0.014715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bin_03</w:t>
            </w:r>
          </w:p>
        </w:tc>
        <w:tc>
          <w:tcPr>
            <w:tcW w:type="dxa" w:w="785"/>
          </w:tcPr>
          <w:p>
            <w:r>
              <w:t>394</w:t>
            </w:r>
          </w:p>
        </w:tc>
        <w:tc>
          <w:tcPr>
            <w:tcW w:type="dxa" w:w="785"/>
          </w:tcPr>
          <w:p>
            <w:r>
              <w:t>98</w:t>
            </w:r>
          </w:p>
        </w:tc>
        <w:tc>
          <w:tcPr>
            <w:tcW w:type="dxa" w:w="785"/>
          </w:tcPr>
          <w:p>
            <w:r>
              <w:t>0.1000</w:t>
            </w:r>
          </w:p>
        </w:tc>
        <w:tc>
          <w:tcPr>
            <w:tcW w:type="dxa" w:w="785"/>
          </w:tcPr>
          <w:p>
            <w:r>
              <w:t>0.0932</w:t>
            </w:r>
          </w:p>
        </w:tc>
        <w:tc>
          <w:tcPr>
            <w:tcW w:type="dxa" w:w="785"/>
          </w:tcPr>
          <w:p>
            <w:r>
              <w:t>0.000489</w:t>
            </w:r>
          </w:p>
        </w:tc>
        <w:tc>
          <w:tcPr>
            <w:tcW w:type="dxa" w:w="785"/>
          </w:tcPr>
          <w:p>
            <w:r>
              <w:t>0.014715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bin_04</w:t>
            </w:r>
          </w:p>
        </w:tc>
        <w:tc>
          <w:tcPr>
            <w:tcW w:type="dxa" w:w="785"/>
          </w:tcPr>
          <w:p>
            <w:r>
              <w:t>393</w:t>
            </w:r>
          </w:p>
        </w:tc>
        <w:tc>
          <w:tcPr>
            <w:tcW w:type="dxa" w:w="785"/>
          </w:tcPr>
          <w:p>
            <w:r>
              <w:t>125</w:t>
            </w:r>
          </w:p>
        </w:tc>
        <w:tc>
          <w:tcPr>
            <w:tcW w:type="dxa" w:w="785"/>
          </w:tcPr>
          <w:p>
            <w:r>
              <w:t>0.0998</w:t>
            </w:r>
          </w:p>
        </w:tc>
        <w:tc>
          <w:tcPr>
            <w:tcW w:type="dxa" w:w="785"/>
          </w:tcPr>
          <w:p>
            <w:r>
              <w:t>0.1188</w:t>
            </w:r>
          </w:p>
        </w:tc>
        <w:tc>
          <w:tcPr>
            <w:tcW w:type="dxa" w:w="785"/>
          </w:tcPr>
          <w:p>
            <w:r>
              <w:t>0.003329</w:t>
            </w:r>
          </w:p>
        </w:tc>
        <w:tc>
          <w:tcPr>
            <w:tcW w:type="dxa" w:w="785"/>
          </w:tcPr>
          <w:p>
            <w:r>
              <w:t>0.014715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bin_05</w:t>
            </w:r>
          </w:p>
        </w:tc>
        <w:tc>
          <w:tcPr>
            <w:tcW w:type="dxa" w:w="785"/>
          </w:tcPr>
          <w:p>
            <w:r>
              <w:t>387</w:t>
            </w:r>
          </w:p>
        </w:tc>
        <w:tc>
          <w:tcPr>
            <w:tcW w:type="dxa" w:w="785"/>
          </w:tcPr>
          <w:p>
            <w:r>
              <w:t>90</w:t>
            </w:r>
          </w:p>
        </w:tc>
        <w:tc>
          <w:tcPr>
            <w:tcW w:type="dxa" w:w="785"/>
          </w:tcPr>
          <w:p>
            <w:r>
              <w:t>0.0982</w:t>
            </w:r>
          </w:p>
        </w:tc>
        <w:tc>
          <w:tcPr>
            <w:tcW w:type="dxa" w:w="785"/>
          </w:tcPr>
          <w:p>
            <w:r>
              <w:t>0.0856</w:t>
            </w:r>
          </w:p>
        </w:tc>
        <w:tc>
          <w:tcPr>
            <w:tcW w:type="dxa" w:w="785"/>
          </w:tcPr>
          <w:p>
            <w:r>
              <w:t>0.001757</w:t>
            </w:r>
          </w:p>
        </w:tc>
        <w:tc>
          <w:tcPr>
            <w:tcW w:type="dxa" w:w="785"/>
          </w:tcPr>
          <w:p>
            <w:r>
              <w:t>0.014715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bin_06</w:t>
            </w:r>
          </w:p>
        </w:tc>
        <w:tc>
          <w:tcPr>
            <w:tcW w:type="dxa" w:w="785"/>
          </w:tcPr>
          <w:p>
            <w:r>
              <w:t>399</w:t>
            </w:r>
          </w:p>
        </w:tc>
        <w:tc>
          <w:tcPr>
            <w:tcW w:type="dxa" w:w="785"/>
          </w:tcPr>
          <w:p>
            <w:r>
              <w:t>117</w:t>
            </w:r>
          </w:p>
        </w:tc>
        <w:tc>
          <w:tcPr>
            <w:tcW w:type="dxa" w:w="785"/>
          </w:tcPr>
          <w:p>
            <w:r>
              <w:t>0.1013</w:t>
            </w:r>
          </w:p>
        </w:tc>
        <w:tc>
          <w:tcPr>
            <w:tcW w:type="dxa" w:w="785"/>
          </w:tcPr>
          <w:p>
            <w:r>
              <w:t>0.1112</w:t>
            </w:r>
          </w:p>
        </w:tc>
        <w:tc>
          <w:tcPr>
            <w:tcW w:type="dxa" w:w="785"/>
          </w:tcPr>
          <w:p>
            <w:r>
              <w:t>0.000927</w:t>
            </w:r>
          </w:p>
        </w:tc>
        <w:tc>
          <w:tcPr>
            <w:tcW w:type="dxa" w:w="785"/>
          </w:tcPr>
          <w:p>
            <w:r>
              <w:t>0.014715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bin_07</w:t>
            </w:r>
          </w:p>
        </w:tc>
        <w:tc>
          <w:tcPr>
            <w:tcW w:type="dxa" w:w="785"/>
          </w:tcPr>
          <w:p>
            <w:r>
              <w:t>396</w:t>
            </w:r>
          </w:p>
        </w:tc>
        <w:tc>
          <w:tcPr>
            <w:tcW w:type="dxa" w:w="785"/>
          </w:tcPr>
          <w:p>
            <w:r>
              <w:t>104</w:t>
            </w:r>
          </w:p>
        </w:tc>
        <w:tc>
          <w:tcPr>
            <w:tcW w:type="dxa" w:w="785"/>
          </w:tcPr>
          <w:p>
            <w:r>
              <w:t>0.1005</w:t>
            </w:r>
          </w:p>
        </w:tc>
        <w:tc>
          <w:tcPr>
            <w:tcW w:type="dxa" w:w="785"/>
          </w:tcPr>
          <w:p>
            <w:r>
              <w:t>0.0989</w:t>
            </w:r>
          </w:p>
        </w:tc>
        <w:tc>
          <w:tcPr>
            <w:tcW w:type="dxa" w:w="785"/>
          </w:tcPr>
          <w:p>
            <w:r>
              <w:t>0.000028</w:t>
            </w:r>
          </w:p>
        </w:tc>
        <w:tc>
          <w:tcPr>
            <w:tcW w:type="dxa" w:w="785"/>
          </w:tcPr>
          <w:p>
            <w:r>
              <w:t>0.014715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bin_08</w:t>
            </w:r>
          </w:p>
        </w:tc>
        <w:tc>
          <w:tcPr>
            <w:tcW w:type="dxa" w:w="785"/>
          </w:tcPr>
          <w:p>
            <w:r>
              <w:t>394</w:t>
            </w:r>
          </w:p>
        </w:tc>
        <w:tc>
          <w:tcPr>
            <w:tcW w:type="dxa" w:w="785"/>
          </w:tcPr>
          <w:p>
            <w:r>
              <w:t>116</w:t>
            </w:r>
          </w:p>
        </w:tc>
        <w:tc>
          <w:tcPr>
            <w:tcW w:type="dxa" w:w="785"/>
          </w:tcPr>
          <w:p>
            <w:r>
              <w:t>0.1000</w:t>
            </w:r>
          </w:p>
        </w:tc>
        <w:tc>
          <w:tcPr>
            <w:tcW w:type="dxa" w:w="785"/>
          </w:tcPr>
          <w:p>
            <w:r>
              <w:t>0.1103</w:t>
            </w:r>
          </w:p>
        </w:tc>
        <w:tc>
          <w:tcPr>
            <w:tcW w:type="dxa" w:w="785"/>
          </w:tcPr>
          <w:p>
            <w:r>
              <w:t>0.000998</w:t>
            </w:r>
          </w:p>
        </w:tc>
        <w:tc>
          <w:tcPr>
            <w:tcW w:type="dxa" w:w="785"/>
          </w:tcPr>
          <w:p>
            <w:r>
              <w:t>0.014715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bin_09</w:t>
            </w:r>
          </w:p>
        </w:tc>
        <w:tc>
          <w:tcPr>
            <w:tcW w:type="dxa" w:w="785"/>
          </w:tcPr>
          <w:p>
            <w:r>
              <w:t>394</w:t>
            </w:r>
          </w:p>
        </w:tc>
        <w:tc>
          <w:tcPr>
            <w:tcW w:type="dxa" w:w="785"/>
          </w:tcPr>
          <w:p>
            <w:r>
              <w:t>100</w:t>
            </w:r>
          </w:p>
        </w:tc>
        <w:tc>
          <w:tcPr>
            <w:tcW w:type="dxa" w:w="785"/>
          </w:tcPr>
          <w:p>
            <w:r>
              <w:t>0.1000</w:t>
            </w:r>
          </w:p>
        </w:tc>
        <w:tc>
          <w:tcPr>
            <w:tcW w:type="dxa" w:w="785"/>
          </w:tcPr>
          <w:p>
            <w:r>
              <w:t>0.0951</w:t>
            </w:r>
          </w:p>
        </w:tc>
        <w:tc>
          <w:tcPr>
            <w:tcW w:type="dxa" w:w="785"/>
          </w:tcPr>
          <w:p>
            <w:r>
              <w:t>0.000253</w:t>
            </w:r>
          </w:p>
        </w:tc>
        <w:tc>
          <w:tcPr>
            <w:tcW w:type="dxa" w:w="785"/>
          </w:tcPr>
          <w:p>
            <w:r>
              <w:t>0.014715</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pts=100.0</w:t>
            </w:r>
          </w:p>
        </w:tc>
        <w:tc>
          <w:tcPr>
            <w:tcW w:type="dxa" w:w="785"/>
          </w:tcPr>
          <w:p>
            <w:r>
              <w:t>344</w:t>
            </w:r>
          </w:p>
        </w:tc>
        <w:tc>
          <w:tcPr>
            <w:tcW w:type="dxa" w:w="785"/>
          </w:tcPr>
          <w:p>
            <w:r>
              <w:t>93</w:t>
            </w:r>
          </w:p>
        </w:tc>
        <w:tc>
          <w:tcPr>
            <w:tcW w:type="dxa" w:w="785"/>
          </w:tcPr>
          <w:p>
            <w:r>
              <w:t>0.0873</w:t>
            </w:r>
          </w:p>
        </w:tc>
        <w:tc>
          <w:tcPr>
            <w:tcW w:type="dxa" w:w="785"/>
          </w:tcPr>
          <w:p>
            <w:r>
              <w:t>0.0922</w:t>
            </w:r>
          </w:p>
        </w:tc>
        <w:tc>
          <w:tcPr>
            <w:tcW w:type="dxa" w:w="785"/>
          </w:tcPr>
          <w:p>
            <w:r>
              <w:t>0.000261</w:t>
            </w:r>
          </w:p>
        </w:tc>
        <w:tc>
          <w:tcPr>
            <w:tcW w:type="dxa" w:w="785"/>
          </w:tcPr>
          <w:p>
            <w:r>
              <w:t>0.002325</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pts=101.0</w:t>
            </w:r>
          </w:p>
        </w:tc>
        <w:tc>
          <w:tcPr>
            <w:tcW w:type="dxa" w:w="785"/>
          </w:tcPr>
          <w:p>
            <w:r>
              <w:t>736</w:t>
            </w:r>
          </w:p>
        </w:tc>
        <w:tc>
          <w:tcPr>
            <w:tcW w:type="dxa" w:w="785"/>
          </w:tcPr>
          <w:p>
            <w:r>
              <w:t>180</w:t>
            </w:r>
          </w:p>
        </w:tc>
        <w:tc>
          <w:tcPr>
            <w:tcW w:type="dxa" w:w="785"/>
          </w:tcPr>
          <w:p>
            <w:r>
              <w:t>0.1868</w:t>
            </w:r>
          </w:p>
        </w:tc>
        <w:tc>
          <w:tcPr>
            <w:tcW w:type="dxa" w:w="785"/>
          </w:tcPr>
          <w:p>
            <w:r>
              <w:t>0.1784</w:t>
            </w:r>
          </w:p>
        </w:tc>
        <w:tc>
          <w:tcPr>
            <w:tcW w:type="dxa" w:w="785"/>
          </w:tcPr>
          <w:p>
            <w:r>
              <w:t>0.000392</w:t>
            </w:r>
          </w:p>
        </w:tc>
        <w:tc>
          <w:tcPr>
            <w:tcW w:type="dxa" w:w="785"/>
          </w:tcPr>
          <w:p>
            <w:r>
              <w:t>0.002325</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pts=107.0</w:t>
            </w:r>
          </w:p>
        </w:tc>
        <w:tc>
          <w:tcPr>
            <w:tcW w:type="dxa" w:w="785"/>
          </w:tcPr>
          <w:p>
            <w:r>
              <w:t>305</w:t>
            </w:r>
          </w:p>
        </w:tc>
        <w:tc>
          <w:tcPr>
            <w:tcW w:type="dxa" w:w="785"/>
          </w:tcPr>
          <w:p>
            <w:r>
              <w:t>86</w:t>
            </w:r>
          </w:p>
        </w:tc>
        <w:tc>
          <w:tcPr>
            <w:tcW w:type="dxa" w:w="785"/>
          </w:tcPr>
          <w:p>
            <w:r>
              <w:t>0.0774</w:t>
            </w:r>
          </w:p>
        </w:tc>
        <w:tc>
          <w:tcPr>
            <w:tcW w:type="dxa" w:w="785"/>
          </w:tcPr>
          <w:p>
            <w:r>
              <w:t>0.0852</w:t>
            </w:r>
          </w:p>
        </w:tc>
        <w:tc>
          <w:tcPr>
            <w:tcW w:type="dxa" w:w="785"/>
          </w:tcPr>
          <w:p>
            <w:r>
              <w:t>0.000749</w:t>
            </w:r>
          </w:p>
        </w:tc>
        <w:tc>
          <w:tcPr>
            <w:tcW w:type="dxa" w:w="785"/>
          </w:tcPr>
          <w:p>
            <w:r>
              <w:t>0.002325</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pts=115.0</w:t>
            </w:r>
          </w:p>
        </w:tc>
        <w:tc>
          <w:tcPr>
            <w:tcW w:type="dxa" w:w="785"/>
          </w:tcPr>
          <w:p>
            <w:r>
              <w:t>1308</w:t>
            </w:r>
          </w:p>
        </w:tc>
        <w:tc>
          <w:tcPr>
            <w:tcW w:type="dxa" w:w="785"/>
          </w:tcPr>
          <w:p>
            <w:r>
              <w:t>328</w:t>
            </w:r>
          </w:p>
        </w:tc>
        <w:tc>
          <w:tcPr>
            <w:tcW w:type="dxa" w:w="785"/>
          </w:tcPr>
          <w:p>
            <w:r>
              <w:t>0.3321</w:t>
            </w:r>
          </w:p>
        </w:tc>
        <w:tc>
          <w:tcPr>
            <w:tcW w:type="dxa" w:w="785"/>
          </w:tcPr>
          <w:p>
            <w:r>
              <w:t>0.3251</w:t>
            </w:r>
          </w:p>
        </w:tc>
        <w:tc>
          <w:tcPr>
            <w:tcW w:type="dxa" w:w="785"/>
          </w:tcPr>
          <w:p>
            <w:r>
              <w:t>0.000149</w:t>
            </w:r>
          </w:p>
        </w:tc>
        <w:tc>
          <w:tcPr>
            <w:tcW w:type="dxa" w:w="785"/>
          </w:tcPr>
          <w:p>
            <w:r>
              <w:t>0.002325</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pts=125.0</w:t>
            </w:r>
          </w:p>
        </w:tc>
        <w:tc>
          <w:tcPr>
            <w:tcW w:type="dxa" w:w="785"/>
          </w:tcPr>
          <w:p>
            <w:r>
              <w:t>558</w:t>
            </w:r>
          </w:p>
        </w:tc>
        <w:tc>
          <w:tcPr>
            <w:tcW w:type="dxa" w:w="785"/>
          </w:tcPr>
          <w:p>
            <w:r>
              <w:t>152</w:t>
            </w:r>
          </w:p>
        </w:tc>
        <w:tc>
          <w:tcPr>
            <w:tcW w:type="dxa" w:w="785"/>
          </w:tcPr>
          <w:p>
            <w:r>
              <w:t>0.1417</w:t>
            </w:r>
          </w:p>
        </w:tc>
        <w:tc>
          <w:tcPr>
            <w:tcW w:type="dxa" w:w="785"/>
          </w:tcPr>
          <w:p>
            <w:r>
              <w:t>0.1506</w:t>
            </w:r>
          </w:p>
        </w:tc>
        <w:tc>
          <w:tcPr>
            <w:tcW w:type="dxa" w:w="785"/>
          </w:tcPr>
          <w:p>
            <w:r>
              <w:t>0.000552</w:t>
            </w:r>
          </w:p>
        </w:tc>
        <w:tc>
          <w:tcPr>
            <w:tcW w:type="dxa" w:w="785"/>
          </w:tcPr>
          <w:p>
            <w:r>
              <w:t>0.002325</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pts=134.0</w:t>
            </w:r>
          </w:p>
        </w:tc>
        <w:tc>
          <w:tcPr>
            <w:tcW w:type="dxa" w:w="785"/>
          </w:tcPr>
          <w:p>
            <w:r>
              <w:t>688</w:t>
            </w:r>
          </w:p>
        </w:tc>
        <w:tc>
          <w:tcPr>
            <w:tcW w:type="dxa" w:w="785"/>
          </w:tcPr>
          <w:p>
            <w:r>
              <w:t>170</w:t>
            </w:r>
          </w:p>
        </w:tc>
        <w:tc>
          <w:tcPr>
            <w:tcW w:type="dxa" w:w="785"/>
          </w:tcPr>
          <w:p>
            <w:r>
              <w:t>0.1747</w:t>
            </w:r>
          </w:p>
        </w:tc>
        <w:tc>
          <w:tcPr>
            <w:tcW w:type="dxa" w:w="785"/>
          </w:tcPr>
          <w:p>
            <w:r>
              <w:t>0.1685</w:t>
            </w:r>
          </w:p>
        </w:tc>
        <w:tc>
          <w:tcPr>
            <w:tcW w:type="dxa" w:w="785"/>
          </w:tcPr>
          <w:p>
            <w:r>
              <w:t>0.000223</w:t>
            </w:r>
          </w:p>
        </w:tc>
        <w:tc>
          <w:tcPr>
            <w:tcW w:type="dxa" w:w="785"/>
          </w:tcPr>
          <w:p>
            <w:r>
              <w:t>0.002325</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pts=100.0</w:t>
            </w:r>
          </w:p>
        </w:tc>
        <w:tc>
          <w:tcPr>
            <w:tcW w:type="dxa" w:w="785"/>
          </w:tcPr>
          <w:p>
            <w:r>
              <w:t>344</w:t>
            </w:r>
          </w:p>
        </w:tc>
        <w:tc>
          <w:tcPr>
            <w:tcW w:type="dxa" w:w="785"/>
          </w:tcPr>
          <w:p>
            <w:r>
              <w:t>94</w:t>
            </w:r>
          </w:p>
        </w:tc>
        <w:tc>
          <w:tcPr>
            <w:tcW w:type="dxa" w:w="785"/>
          </w:tcPr>
          <w:p>
            <w:r>
              <w:t>0.0873</w:t>
            </w:r>
          </w:p>
        </w:tc>
        <w:tc>
          <w:tcPr>
            <w:tcW w:type="dxa" w:w="785"/>
          </w:tcPr>
          <w:p>
            <w:r>
              <w:t>0.0894</w:t>
            </w:r>
          </w:p>
        </w:tc>
        <w:tc>
          <w:tcPr>
            <w:tcW w:type="dxa" w:w="785"/>
          </w:tcPr>
          <w:p>
            <w:r>
              <w:t>0.000046</w:t>
            </w:r>
          </w:p>
        </w:tc>
        <w:tc>
          <w:tcPr>
            <w:tcW w:type="dxa" w:w="785"/>
          </w:tcPr>
          <w:p>
            <w:r>
              <w:t>0.002744</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pts=101.0</w:t>
            </w:r>
          </w:p>
        </w:tc>
        <w:tc>
          <w:tcPr>
            <w:tcW w:type="dxa" w:w="785"/>
          </w:tcPr>
          <w:p>
            <w:r>
              <w:t>736</w:t>
            </w:r>
          </w:p>
        </w:tc>
        <w:tc>
          <w:tcPr>
            <w:tcW w:type="dxa" w:w="785"/>
          </w:tcPr>
          <w:p>
            <w:r>
              <w:t>191</w:t>
            </w:r>
          </w:p>
        </w:tc>
        <w:tc>
          <w:tcPr>
            <w:tcW w:type="dxa" w:w="785"/>
          </w:tcPr>
          <w:p>
            <w:r>
              <w:t>0.1868</w:t>
            </w:r>
          </w:p>
        </w:tc>
        <w:tc>
          <w:tcPr>
            <w:tcW w:type="dxa" w:w="785"/>
          </w:tcPr>
          <w:p>
            <w:r>
              <w:t>0.1816</w:t>
            </w:r>
          </w:p>
        </w:tc>
        <w:tc>
          <w:tcPr>
            <w:tcW w:type="dxa" w:w="785"/>
          </w:tcPr>
          <w:p>
            <w:r>
              <w:t>0.000152</w:t>
            </w:r>
          </w:p>
        </w:tc>
        <w:tc>
          <w:tcPr>
            <w:tcW w:type="dxa" w:w="785"/>
          </w:tcPr>
          <w:p>
            <w:r>
              <w:t>0.002744</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pts=107.0</w:t>
            </w:r>
          </w:p>
        </w:tc>
        <w:tc>
          <w:tcPr>
            <w:tcW w:type="dxa" w:w="785"/>
          </w:tcPr>
          <w:p>
            <w:r>
              <w:t>305</w:t>
            </w:r>
          </w:p>
        </w:tc>
        <w:tc>
          <w:tcPr>
            <w:tcW w:type="dxa" w:w="785"/>
          </w:tcPr>
          <w:p>
            <w:r>
              <w:t>92</w:t>
            </w:r>
          </w:p>
        </w:tc>
        <w:tc>
          <w:tcPr>
            <w:tcW w:type="dxa" w:w="785"/>
          </w:tcPr>
          <w:p>
            <w:r>
              <w:t>0.0774</w:t>
            </w:r>
          </w:p>
        </w:tc>
        <w:tc>
          <w:tcPr>
            <w:tcW w:type="dxa" w:w="785"/>
          </w:tcPr>
          <w:p>
            <w:r>
              <w:t>0.0875</w:t>
            </w:r>
          </w:p>
        </w:tc>
        <w:tc>
          <w:tcPr>
            <w:tcW w:type="dxa" w:w="785"/>
          </w:tcPr>
          <w:p>
            <w:r>
              <w:t>0.001220</w:t>
            </w:r>
          </w:p>
        </w:tc>
        <w:tc>
          <w:tcPr>
            <w:tcW w:type="dxa" w:w="785"/>
          </w:tcPr>
          <w:p>
            <w:r>
              <w:t>0.002744</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pts=115.0</w:t>
            </w:r>
          </w:p>
        </w:tc>
        <w:tc>
          <w:tcPr>
            <w:tcW w:type="dxa" w:w="785"/>
          </w:tcPr>
          <w:p>
            <w:r>
              <w:t>1308</w:t>
            </w:r>
          </w:p>
        </w:tc>
        <w:tc>
          <w:tcPr>
            <w:tcW w:type="dxa" w:w="785"/>
          </w:tcPr>
          <w:p>
            <w:r>
              <w:t>359</w:t>
            </w:r>
          </w:p>
        </w:tc>
        <w:tc>
          <w:tcPr>
            <w:tcW w:type="dxa" w:w="785"/>
          </w:tcPr>
          <w:p>
            <w:r>
              <w:t>0.3321</w:t>
            </w:r>
          </w:p>
        </w:tc>
        <w:tc>
          <w:tcPr>
            <w:tcW w:type="dxa" w:w="785"/>
          </w:tcPr>
          <w:p>
            <w:r>
              <w:t>0.3413</w:t>
            </w:r>
          </w:p>
        </w:tc>
        <w:tc>
          <w:tcPr>
            <w:tcW w:type="dxa" w:w="785"/>
          </w:tcPr>
          <w:p>
            <w:r>
              <w:t>0.000251</w:t>
            </w:r>
          </w:p>
        </w:tc>
        <w:tc>
          <w:tcPr>
            <w:tcW w:type="dxa" w:w="785"/>
          </w:tcPr>
          <w:p>
            <w:r>
              <w:t>0.002744</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pts=125.0</w:t>
            </w:r>
          </w:p>
        </w:tc>
        <w:tc>
          <w:tcPr>
            <w:tcW w:type="dxa" w:w="785"/>
          </w:tcPr>
          <w:p>
            <w:r>
              <w:t>558</w:t>
            </w:r>
          </w:p>
        </w:tc>
        <w:tc>
          <w:tcPr>
            <w:tcW w:type="dxa" w:w="785"/>
          </w:tcPr>
          <w:p>
            <w:r>
              <w:t>146</w:t>
            </w:r>
          </w:p>
        </w:tc>
        <w:tc>
          <w:tcPr>
            <w:tcW w:type="dxa" w:w="785"/>
          </w:tcPr>
          <w:p>
            <w:r>
              <w:t>0.1417</w:t>
            </w:r>
          </w:p>
        </w:tc>
        <w:tc>
          <w:tcPr>
            <w:tcW w:type="dxa" w:w="785"/>
          </w:tcPr>
          <w:p>
            <w:r>
              <w:t>0.1388</w:t>
            </w:r>
          </w:p>
        </w:tc>
        <w:tc>
          <w:tcPr>
            <w:tcW w:type="dxa" w:w="785"/>
          </w:tcPr>
          <w:p>
            <w:r>
              <w:t>0.000059</w:t>
            </w:r>
          </w:p>
        </w:tc>
        <w:tc>
          <w:tcPr>
            <w:tcW w:type="dxa" w:w="785"/>
          </w:tcPr>
          <w:p>
            <w:r>
              <w:t>0.002744</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pts=134.0</w:t>
            </w:r>
          </w:p>
        </w:tc>
        <w:tc>
          <w:tcPr>
            <w:tcW w:type="dxa" w:w="785"/>
          </w:tcPr>
          <w:p>
            <w:r>
              <w:t>688</w:t>
            </w:r>
          </w:p>
        </w:tc>
        <w:tc>
          <w:tcPr>
            <w:tcW w:type="dxa" w:w="785"/>
          </w:tcPr>
          <w:p>
            <w:r>
              <w:t>170</w:t>
            </w:r>
          </w:p>
        </w:tc>
        <w:tc>
          <w:tcPr>
            <w:tcW w:type="dxa" w:w="785"/>
          </w:tcPr>
          <w:p>
            <w:r>
              <w:t>0.1747</w:t>
            </w:r>
          </w:p>
        </w:tc>
        <w:tc>
          <w:tcPr>
            <w:tcW w:type="dxa" w:w="785"/>
          </w:tcPr>
          <w:p>
            <w:r>
              <w:t>0.1616</w:t>
            </w:r>
          </w:p>
        </w:tc>
        <w:tc>
          <w:tcPr>
            <w:tcW w:type="dxa" w:w="785"/>
          </w:tcPr>
          <w:p>
            <w:r>
              <w:t>0.001016</w:t>
            </w:r>
          </w:p>
        </w:tc>
        <w:tc>
          <w:tcPr>
            <w:tcW w:type="dxa" w:w="785"/>
          </w:tcPr>
          <w:p>
            <w:r>
              <w:t>0.002744</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pts=75.0</w:t>
            </w:r>
          </w:p>
        </w:tc>
        <w:tc>
          <w:tcPr>
            <w:tcW w:type="dxa" w:w="785"/>
          </w:tcPr>
          <w:p>
            <w:r>
              <w:t>203</w:t>
            </w:r>
          </w:p>
        </w:tc>
        <w:tc>
          <w:tcPr>
            <w:tcW w:type="dxa" w:w="785"/>
          </w:tcPr>
          <w:p>
            <w:r>
              <w:t>64</w:t>
            </w:r>
          </w:p>
        </w:tc>
        <w:tc>
          <w:tcPr>
            <w:tcW w:type="dxa" w:w="785"/>
          </w:tcPr>
          <w:p>
            <w:r>
              <w:t>0.0515</w:t>
            </w:r>
          </w:p>
        </w:tc>
        <w:tc>
          <w:tcPr>
            <w:tcW w:type="dxa" w:w="785"/>
          </w:tcPr>
          <w:p>
            <w:r>
              <w:t>0.0634</w:t>
            </w:r>
          </w:p>
        </w:tc>
        <w:tc>
          <w:tcPr>
            <w:tcW w:type="dxa" w:w="785"/>
          </w:tcPr>
          <w:p>
            <w:r>
              <w:t>0.002470</w:t>
            </w:r>
          </w:p>
        </w:tc>
        <w:tc>
          <w:tcPr>
            <w:tcW w:type="dxa" w:w="785"/>
          </w:tcPr>
          <w:p>
            <w:r>
              <w:t>0.006457</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pts=89.0</w:t>
            </w:r>
          </w:p>
        </w:tc>
        <w:tc>
          <w:tcPr>
            <w:tcW w:type="dxa" w:w="785"/>
          </w:tcPr>
          <w:p>
            <w:r>
              <w:t>199</w:t>
            </w:r>
          </w:p>
        </w:tc>
        <w:tc>
          <w:tcPr>
            <w:tcW w:type="dxa" w:w="785"/>
          </w:tcPr>
          <w:p>
            <w:r>
              <w:t>55</w:t>
            </w:r>
          </w:p>
        </w:tc>
        <w:tc>
          <w:tcPr>
            <w:tcW w:type="dxa" w:w="785"/>
          </w:tcPr>
          <w:p>
            <w:r>
              <w:t>0.0505</w:t>
            </w:r>
          </w:p>
        </w:tc>
        <w:tc>
          <w:tcPr>
            <w:tcW w:type="dxa" w:w="785"/>
          </w:tcPr>
          <w:p>
            <w:r>
              <w:t>0.0545</w:t>
            </w:r>
          </w:p>
        </w:tc>
        <w:tc>
          <w:tcPr>
            <w:tcW w:type="dxa" w:w="785"/>
          </w:tcPr>
          <w:p>
            <w:r>
              <w:t>0.000303</w:t>
            </w:r>
          </w:p>
        </w:tc>
        <w:tc>
          <w:tcPr>
            <w:tcW w:type="dxa" w:w="785"/>
          </w:tcPr>
          <w:p>
            <w:r>
              <w:t>0.006457</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pts=101.0</w:t>
            </w:r>
          </w:p>
        </w:tc>
        <w:tc>
          <w:tcPr>
            <w:tcW w:type="dxa" w:w="785"/>
          </w:tcPr>
          <w:p>
            <w:r>
              <w:t>374</w:t>
            </w:r>
          </w:p>
        </w:tc>
        <w:tc>
          <w:tcPr>
            <w:tcW w:type="dxa" w:w="785"/>
          </w:tcPr>
          <w:p>
            <w:r>
              <w:t>101</w:t>
            </w:r>
          </w:p>
        </w:tc>
        <w:tc>
          <w:tcPr>
            <w:tcW w:type="dxa" w:w="785"/>
          </w:tcPr>
          <w:p>
            <w:r>
              <w:t>0.0949</w:t>
            </w:r>
          </w:p>
        </w:tc>
        <w:tc>
          <w:tcPr>
            <w:tcW w:type="dxa" w:w="785"/>
          </w:tcPr>
          <w:p>
            <w:r>
              <w:t>0.1001</w:t>
            </w:r>
          </w:p>
        </w:tc>
        <w:tc>
          <w:tcPr>
            <w:tcW w:type="dxa" w:w="785"/>
          </w:tcPr>
          <w:p>
            <w:r>
              <w:t>0.000272</w:t>
            </w:r>
          </w:p>
        </w:tc>
        <w:tc>
          <w:tcPr>
            <w:tcW w:type="dxa" w:w="785"/>
          </w:tcPr>
          <w:p>
            <w:r>
              <w:t>0.006457</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pts=115.0</w:t>
            </w:r>
          </w:p>
        </w:tc>
        <w:tc>
          <w:tcPr>
            <w:tcW w:type="dxa" w:w="785"/>
          </w:tcPr>
          <w:p>
            <w:r>
              <w:t>1340</w:t>
            </w:r>
          </w:p>
        </w:tc>
        <w:tc>
          <w:tcPr>
            <w:tcW w:type="dxa" w:w="785"/>
          </w:tcPr>
          <w:p>
            <w:r>
              <w:t>314</w:t>
            </w:r>
          </w:p>
        </w:tc>
        <w:tc>
          <w:tcPr>
            <w:tcW w:type="dxa" w:w="785"/>
          </w:tcPr>
          <w:p>
            <w:r>
              <w:t>0.3402</w:t>
            </w:r>
          </w:p>
        </w:tc>
        <w:tc>
          <w:tcPr>
            <w:tcW w:type="dxa" w:w="785"/>
          </w:tcPr>
          <w:p>
            <w:r>
              <w:t>0.3112</w:t>
            </w:r>
          </w:p>
        </w:tc>
        <w:tc>
          <w:tcPr>
            <w:tcW w:type="dxa" w:w="785"/>
          </w:tcPr>
          <w:p>
            <w:r>
              <w:t>0.002582</w:t>
            </w:r>
          </w:p>
        </w:tc>
        <w:tc>
          <w:tcPr>
            <w:tcW w:type="dxa" w:w="785"/>
          </w:tcPr>
          <w:p>
            <w:r>
              <w:t>0.006457</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pts=125.0</w:t>
            </w:r>
          </w:p>
        </w:tc>
        <w:tc>
          <w:tcPr>
            <w:tcW w:type="dxa" w:w="785"/>
          </w:tcPr>
          <w:p>
            <w:r>
              <w:t>498</w:t>
            </w:r>
          </w:p>
        </w:tc>
        <w:tc>
          <w:tcPr>
            <w:tcW w:type="dxa" w:w="785"/>
          </w:tcPr>
          <w:p>
            <w:r>
              <w:t>138</w:t>
            </w:r>
          </w:p>
        </w:tc>
        <w:tc>
          <w:tcPr>
            <w:tcW w:type="dxa" w:w="785"/>
          </w:tcPr>
          <w:p>
            <w:r>
              <w:t>0.1264</w:t>
            </w:r>
          </w:p>
        </w:tc>
        <w:tc>
          <w:tcPr>
            <w:tcW w:type="dxa" w:w="785"/>
          </w:tcPr>
          <w:p>
            <w:r>
              <w:t>0.1368</w:t>
            </w:r>
          </w:p>
        </w:tc>
        <w:tc>
          <w:tcPr>
            <w:tcW w:type="dxa" w:w="785"/>
          </w:tcPr>
          <w:p>
            <w:r>
              <w:t>0.000813</w:t>
            </w:r>
          </w:p>
        </w:tc>
        <w:tc>
          <w:tcPr>
            <w:tcW w:type="dxa" w:w="785"/>
          </w:tcPr>
          <w:p>
            <w:r>
              <w:t>0.006457</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pts=135.0</w:t>
            </w:r>
          </w:p>
        </w:tc>
        <w:tc>
          <w:tcPr>
            <w:tcW w:type="dxa" w:w="785"/>
          </w:tcPr>
          <w:p>
            <w:r>
              <w:t>1325</w:t>
            </w:r>
          </w:p>
        </w:tc>
        <w:tc>
          <w:tcPr>
            <w:tcW w:type="dxa" w:w="785"/>
          </w:tcPr>
          <w:p>
            <w:r>
              <w:t>337</w:t>
            </w:r>
          </w:p>
        </w:tc>
        <w:tc>
          <w:tcPr>
            <w:tcW w:type="dxa" w:w="785"/>
          </w:tcPr>
          <w:p>
            <w:r>
              <w:t>0.3364</w:t>
            </w:r>
          </w:p>
        </w:tc>
        <w:tc>
          <w:tcPr>
            <w:tcW w:type="dxa" w:w="785"/>
          </w:tcPr>
          <w:p>
            <w:r>
              <w:t>0.3340</w:t>
            </w:r>
          </w:p>
        </w:tc>
        <w:tc>
          <w:tcPr>
            <w:tcW w:type="dxa" w:w="785"/>
          </w:tcPr>
          <w:p>
            <w:r>
              <w:t>0.000017</w:t>
            </w:r>
          </w:p>
        </w:tc>
        <w:tc>
          <w:tcPr>
            <w:tcW w:type="dxa" w:w="785"/>
          </w:tcPr>
          <w:p>
            <w:r>
              <w:t>0.006457</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pts=75.0</w:t>
            </w:r>
          </w:p>
        </w:tc>
        <w:tc>
          <w:tcPr>
            <w:tcW w:type="dxa" w:w="785"/>
          </w:tcPr>
          <w:p>
            <w:r>
              <w:t>203</w:t>
            </w:r>
          </w:p>
        </w:tc>
        <w:tc>
          <w:tcPr>
            <w:tcW w:type="dxa" w:w="785"/>
          </w:tcPr>
          <w:p>
            <w:r>
              <w:t>54</w:t>
            </w:r>
          </w:p>
        </w:tc>
        <w:tc>
          <w:tcPr>
            <w:tcW w:type="dxa" w:w="785"/>
          </w:tcPr>
          <w:p>
            <w:r>
              <w:t>0.0515</w:t>
            </w:r>
          </w:p>
        </w:tc>
        <w:tc>
          <w:tcPr>
            <w:tcW w:type="dxa" w:w="785"/>
          </w:tcPr>
          <w:p>
            <w:r>
              <w:t>0.0513</w:t>
            </w:r>
          </w:p>
        </w:tc>
        <w:tc>
          <w:tcPr>
            <w:tcW w:type="dxa" w:w="785"/>
          </w:tcPr>
          <w:p>
            <w:r>
              <w:t>0.000001</w:t>
            </w:r>
          </w:p>
        </w:tc>
        <w:tc>
          <w:tcPr>
            <w:tcW w:type="dxa" w:w="785"/>
          </w:tcPr>
          <w:p>
            <w:r>
              <w:t>0.002961</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pts=89.0</w:t>
            </w:r>
          </w:p>
        </w:tc>
        <w:tc>
          <w:tcPr>
            <w:tcW w:type="dxa" w:w="785"/>
          </w:tcPr>
          <w:p>
            <w:r>
              <w:t>199</w:t>
            </w:r>
          </w:p>
        </w:tc>
        <w:tc>
          <w:tcPr>
            <w:tcW w:type="dxa" w:w="785"/>
          </w:tcPr>
          <w:p>
            <w:r>
              <w:t>63</w:t>
            </w:r>
          </w:p>
        </w:tc>
        <w:tc>
          <w:tcPr>
            <w:tcW w:type="dxa" w:w="785"/>
          </w:tcPr>
          <w:p>
            <w:r>
              <w:t>0.0505</w:t>
            </w:r>
          </w:p>
        </w:tc>
        <w:tc>
          <w:tcPr>
            <w:tcW w:type="dxa" w:w="785"/>
          </w:tcPr>
          <w:p>
            <w:r>
              <w:t>0.0599</w:t>
            </w:r>
          </w:p>
        </w:tc>
        <w:tc>
          <w:tcPr>
            <w:tcW w:type="dxa" w:w="785"/>
          </w:tcPr>
          <w:p>
            <w:r>
              <w:t>0.001593</w:t>
            </w:r>
          </w:p>
        </w:tc>
        <w:tc>
          <w:tcPr>
            <w:tcW w:type="dxa" w:w="785"/>
          </w:tcPr>
          <w:p>
            <w:r>
              <w:t>0.002961</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pts=101.0</w:t>
            </w:r>
          </w:p>
        </w:tc>
        <w:tc>
          <w:tcPr>
            <w:tcW w:type="dxa" w:w="785"/>
          </w:tcPr>
          <w:p>
            <w:r>
              <w:t>374</w:t>
            </w:r>
          </w:p>
        </w:tc>
        <w:tc>
          <w:tcPr>
            <w:tcW w:type="dxa" w:w="785"/>
          </w:tcPr>
          <w:p>
            <w:r>
              <w:t>89</w:t>
            </w:r>
          </w:p>
        </w:tc>
        <w:tc>
          <w:tcPr>
            <w:tcW w:type="dxa" w:w="785"/>
          </w:tcPr>
          <w:p>
            <w:r>
              <w:t>0.0949</w:t>
            </w:r>
          </w:p>
        </w:tc>
        <w:tc>
          <w:tcPr>
            <w:tcW w:type="dxa" w:w="785"/>
          </w:tcPr>
          <w:p>
            <w:r>
              <w:t>0.0846</w:t>
            </w:r>
          </w:p>
        </w:tc>
        <w:tc>
          <w:tcPr>
            <w:tcW w:type="dxa" w:w="785"/>
          </w:tcPr>
          <w:p>
            <w:r>
              <w:t>0.001194</w:t>
            </w:r>
          </w:p>
        </w:tc>
        <w:tc>
          <w:tcPr>
            <w:tcW w:type="dxa" w:w="785"/>
          </w:tcPr>
          <w:p>
            <w:r>
              <w:t>0.002961</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pts=115.0</w:t>
            </w:r>
          </w:p>
        </w:tc>
        <w:tc>
          <w:tcPr>
            <w:tcW w:type="dxa" w:w="785"/>
          </w:tcPr>
          <w:p>
            <w:r>
              <w:t>1340</w:t>
            </w:r>
          </w:p>
        </w:tc>
        <w:tc>
          <w:tcPr>
            <w:tcW w:type="dxa" w:w="785"/>
          </w:tcPr>
          <w:p>
            <w:r>
              <w:t>364</w:t>
            </w:r>
          </w:p>
        </w:tc>
        <w:tc>
          <w:tcPr>
            <w:tcW w:type="dxa" w:w="785"/>
          </w:tcPr>
          <w:p>
            <w:r>
              <w:t>0.3402</w:t>
            </w:r>
          </w:p>
        </w:tc>
        <w:tc>
          <w:tcPr>
            <w:tcW w:type="dxa" w:w="785"/>
          </w:tcPr>
          <w:p>
            <w:r>
              <w:t>0.3460</w:t>
            </w:r>
          </w:p>
        </w:tc>
        <w:tc>
          <w:tcPr>
            <w:tcW w:type="dxa" w:w="785"/>
          </w:tcPr>
          <w:p>
            <w:r>
              <w:t>0.000099</w:t>
            </w:r>
          </w:p>
        </w:tc>
        <w:tc>
          <w:tcPr>
            <w:tcW w:type="dxa" w:w="785"/>
          </w:tcPr>
          <w:p>
            <w:r>
              <w:t>0.002961</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pts=125.0</w:t>
            </w:r>
          </w:p>
        </w:tc>
        <w:tc>
          <w:tcPr>
            <w:tcW w:type="dxa" w:w="785"/>
          </w:tcPr>
          <w:p>
            <w:r>
              <w:t>498</w:t>
            </w:r>
          </w:p>
        </w:tc>
        <w:tc>
          <w:tcPr>
            <w:tcW w:type="dxa" w:w="785"/>
          </w:tcPr>
          <w:p>
            <w:r>
              <w:t>130</w:t>
            </w:r>
          </w:p>
        </w:tc>
        <w:tc>
          <w:tcPr>
            <w:tcW w:type="dxa" w:w="785"/>
          </w:tcPr>
          <w:p>
            <w:r>
              <w:t>0.1264</w:t>
            </w:r>
          </w:p>
        </w:tc>
        <w:tc>
          <w:tcPr>
            <w:tcW w:type="dxa" w:w="785"/>
          </w:tcPr>
          <w:p>
            <w:r>
              <w:t>0.1236</w:t>
            </w:r>
          </w:p>
        </w:tc>
        <w:tc>
          <w:tcPr>
            <w:tcW w:type="dxa" w:w="785"/>
          </w:tcPr>
          <w:p>
            <w:r>
              <w:t>0.000065</w:t>
            </w:r>
          </w:p>
        </w:tc>
        <w:tc>
          <w:tcPr>
            <w:tcW w:type="dxa" w:w="785"/>
          </w:tcPr>
          <w:p>
            <w:r>
              <w:t>0.002961</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pts=135.0</w:t>
            </w:r>
          </w:p>
        </w:tc>
        <w:tc>
          <w:tcPr>
            <w:tcW w:type="dxa" w:w="785"/>
          </w:tcPr>
          <w:p>
            <w:r>
              <w:t>1325</w:t>
            </w:r>
          </w:p>
        </w:tc>
        <w:tc>
          <w:tcPr>
            <w:tcW w:type="dxa" w:w="785"/>
          </w:tcPr>
          <w:p>
            <w:r>
              <w:t>352</w:t>
            </w:r>
          </w:p>
        </w:tc>
        <w:tc>
          <w:tcPr>
            <w:tcW w:type="dxa" w:w="785"/>
          </w:tcPr>
          <w:p>
            <w:r>
              <w:t>0.3364</w:t>
            </w:r>
          </w:p>
        </w:tc>
        <w:tc>
          <w:tcPr>
            <w:tcW w:type="dxa" w:w="785"/>
          </w:tcPr>
          <w:p>
            <w:r>
              <w:t>0.3346</w:t>
            </w:r>
          </w:p>
        </w:tc>
        <w:tc>
          <w:tcPr>
            <w:tcW w:type="dxa" w:w="785"/>
          </w:tcPr>
          <w:p>
            <w:r>
              <w:t>0.000009</w:t>
            </w:r>
          </w:p>
        </w:tc>
        <w:tc>
          <w:tcPr>
            <w:tcW w:type="dxa" w:w="785"/>
          </w:tcPr>
          <w:p>
            <w:r>
              <w:t>0.002961</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pts=83.0</w:t>
            </w:r>
          </w:p>
        </w:tc>
        <w:tc>
          <w:tcPr>
            <w:tcW w:type="dxa" w:w="785"/>
          </w:tcPr>
          <w:p>
            <w:r>
              <w:t>301</w:t>
            </w:r>
          </w:p>
        </w:tc>
        <w:tc>
          <w:tcPr>
            <w:tcW w:type="dxa" w:w="785"/>
          </w:tcPr>
          <w:p>
            <w:r>
              <w:t>89</w:t>
            </w:r>
          </w:p>
        </w:tc>
        <w:tc>
          <w:tcPr>
            <w:tcW w:type="dxa" w:w="785"/>
          </w:tcPr>
          <w:p>
            <w:r>
              <w:t>0.0764</w:t>
            </w:r>
          </w:p>
        </w:tc>
        <w:tc>
          <w:tcPr>
            <w:tcW w:type="dxa" w:w="785"/>
          </w:tcPr>
          <w:p>
            <w:r>
              <w:t>0.0882</w:t>
            </w:r>
          </w:p>
        </w:tc>
        <w:tc>
          <w:tcPr>
            <w:tcW w:type="dxa" w:w="785"/>
          </w:tcPr>
          <w:p>
            <w:r>
              <w:t>0.001692</w:t>
            </w:r>
          </w:p>
        </w:tc>
        <w:tc>
          <w:tcPr>
            <w:tcW w:type="dxa" w:w="785"/>
          </w:tcPr>
          <w:p>
            <w:r>
              <w:t>0.009319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pts=101.0</w:t>
            </w:r>
          </w:p>
        </w:tc>
        <w:tc>
          <w:tcPr>
            <w:tcW w:type="dxa" w:w="785"/>
          </w:tcPr>
          <w:p>
            <w:r>
              <w:t>356</w:t>
            </w:r>
          </w:p>
        </w:tc>
        <w:tc>
          <w:tcPr>
            <w:tcW w:type="dxa" w:w="785"/>
          </w:tcPr>
          <w:p>
            <w:r>
              <w:t>84</w:t>
            </w:r>
          </w:p>
        </w:tc>
        <w:tc>
          <w:tcPr>
            <w:tcW w:type="dxa" w:w="785"/>
          </w:tcPr>
          <w:p>
            <w:r>
              <w:t>0.0904</w:t>
            </w:r>
          </w:p>
        </w:tc>
        <w:tc>
          <w:tcPr>
            <w:tcW w:type="dxa" w:w="785"/>
          </w:tcPr>
          <w:p>
            <w:r>
              <w:t>0.0833</w:t>
            </w:r>
          </w:p>
        </w:tc>
        <w:tc>
          <w:tcPr>
            <w:tcW w:type="dxa" w:w="785"/>
          </w:tcPr>
          <w:p>
            <w:r>
              <w:t>0.000586</w:t>
            </w:r>
          </w:p>
        </w:tc>
        <w:tc>
          <w:tcPr>
            <w:tcW w:type="dxa" w:w="785"/>
          </w:tcPr>
          <w:p>
            <w:r>
              <w:t>0.009319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pts=112.0</w:t>
            </w:r>
          </w:p>
        </w:tc>
        <w:tc>
          <w:tcPr>
            <w:tcW w:type="dxa" w:w="785"/>
          </w:tcPr>
          <w:p>
            <w:r>
              <w:t>1226</w:t>
            </w:r>
          </w:p>
        </w:tc>
        <w:tc>
          <w:tcPr>
            <w:tcW w:type="dxa" w:w="785"/>
          </w:tcPr>
          <w:p>
            <w:r>
              <w:t>323</w:t>
            </w:r>
          </w:p>
        </w:tc>
        <w:tc>
          <w:tcPr>
            <w:tcW w:type="dxa" w:w="785"/>
          </w:tcPr>
          <w:p>
            <w:r>
              <w:t>0.3112</w:t>
            </w:r>
          </w:p>
        </w:tc>
        <w:tc>
          <w:tcPr>
            <w:tcW w:type="dxa" w:w="785"/>
          </w:tcPr>
          <w:p>
            <w:r>
              <w:t>0.3201</w:t>
            </w:r>
          </w:p>
        </w:tc>
        <w:tc>
          <w:tcPr>
            <w:tcW w:type="dxa" w:w="785"/>
          </w:tcPr>
          <w:p>
            <w:r>
              <w:t>0.000249</w:t>
            </w:r>
          </w:p>
        </w:tc>
        <w:tc>
          <w:tcPr>
            <w:tcW w:type="dxa" w:w="785"/>
          </w:tcPr>
          <w:p>
            <w:r>
              <w:t>0.009319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pts=124.0</w:t>
            </w:r>
          </w:p>
        </w:tc>
        <w:tc>
          <w:tcPr>
            <w:tcW w:type="dxa" w:w="785"/>
          </w:tcPr>
          <w:p>
            <w:r>
              <w:t>1218</w:t>
            </w:r>
          </w:p>
        </w:tc>
        <w:tc>
          <w:tcPr>
            <w:tcW w:type="dxa" w:w="785"/>
          </w:tcPr>
          <w:p>
            <w:r>
              <w:t>314</w:t>
            </w:r>
          </w:p>
        </w:tc>
        <w:tc>
          <w:tcPr>
            <w:tcW w:type="dxa" w:w="785"/>
          </w:tcPr>
          <w:p>
            <w:r>
              <w:t>0.3092</w:t>
            </w:r>
          </w:p>
        </w:tc>
        <w:tc>
          <w:tcPr>
            <w:tcW w:type="dxa" w:w="785"/>
          </w:tcPr>
          <w:p>
            <w:r>
              <w:t>0.3112</w:t>
            </w:r>
          </w:p>
        </w:tc>
        <w:tc>
          <w:tcPr>
            <w:tcW w:type="dxa" w:w="785"/>
          </w:tcPr>
          <w:p>
            <w:r>
              <w:t>0.000013</w:t>
            </w:r>
          </w:p>
        </w:tc>
        <w:tc>
          <w:tcPr>
            <w:tcW w:type="dxa" w:w="785"/>
          </w:tcPr>
          <w:p>
            <w:r>
              <w:t>0.009319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pts=130.0</w:t>
            </w:r>
          </w:p>
        </w:tc>
        <w:tc>
          <w:tcPr>
            <w:tcW w:type="dxa" w:w="785"/>
          </w:tcPr>
          <w:p>
            <w:r>
              <w:t>627</w:t>
            </w:r>
          </w:p>
        </w:tc>
        <w:tc>
          <w:tcPr>
            <w:tcW w:type="dxa" w:w="785"/>
          </w:tcPr>
          <w:p>
            <w:r>
              <w:t>134</w:t>
            </w:r>
          </w:p>
        </w:tc>
        <w:tc>
          <w:tcPr>
            <w:tcW w:type="dxa" w:w="785"/>
          </w:tcPr>
          <w:p>
            <w:r>
              <w:t>0.1592</w:t>
            </w:r>
          </w:p>
        </w:tc>
        <w:tc>
          <w:tcPr>
            <w:tcW w:type="dxa" w:w="785"/>
          </w:tcPr>
          <w:p>
            <w:r>
              <w:t>0.1328</w:t>
            </w:r>
          </w:p>
        </w:tc>
        <w:tc>
          <w:tcPr>
            <w:tcW w:type="dxa" w:w="785"/>
          </w:tcPr>
          <w:p>
            <w:r>
              <w:t>0.004777</w:t>
            </w:r>
          </w:p>
        </w:tc>
        <w:tc>
          <w:tcPr>
            <w:tcW w:type="dxa" w:w="785"/>
          </w:tcPr>
          <w:p>
            <w:r>
              <w:t>0.009319</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pts=169.0</w:t>
            </w:r>
          </w:p>
        </w:tc>
        <w:tc>
          <w:tcPr>
            <w:tcW w:type="dxa" w:w="785"/>
          </w:tcPr>
          <w:p>
            <w:r>
              <w:t>211</w:t>
            </w:r>
          </w:p>
        </w:tc>
        <w:tc>
          <w:tcPr>
            <w:tcW w:type="dxa" w:w="785"/>
          </w:tcPr>
          <w:p>
            <w:r>
              <w:t>65</w:t>
            </w:r>
          </w:p>
        </w:tc>
        <w:tc>
          <w:tcPr>
            <w:tcW w:type="dxa" w:w="785"/>
          </w:tcPr>
          <w:p>
            <w:r>
              <w:t>0.0536</w:t>
            </w:r>
          </w:p>
        </w:tc>
        <w:tc>
          <w:tcPr>
            <w:tcW w:type="dxa" w:w="785"/>
          </w:tcPr>
          <w:p>
            <w:r>
              <w:t>0.0644</w:t>
            </w:r>
          </w:p>
        </w:tc>
        <w:tc>
          <w:tcPr>
            <w:tcW w:type="dxa" w:w="785"/>
          </w:tcPr>
          <w:p>
            <w:r>
              <w:t>0.002002</w:t>
            </w:r>
          </w:p>
        </w:tc>
        <w:tc>
          <w:tcPr>
            <w:tcW w:type="dxa" w:w="785"/>
          </w:tcPr>
          <w:p>
            <w:r>
              <w:t>0.009319</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pts=83.0</w:t>
            </w:r>
          </w:p>
        </w:tc>
        <w:tc>
          <w:tcPr>
            <w:tcW w:type="dxa" w:w="785"/>
          </w:tcPr>
          <w:p>
            <w:r>
              <w:t>301</w:t>
            </w:r>
          </w:p>
        </w:tc>
        <w:tc>
          <w:tcPr>
            <w:tcW w:type="dxa" w:w="785"/>
          </w:tcPr>
          <w:p>
            <w:r>
              <w:t>72</w:t>
            </w:r>
          </w:p>
        </w:tc>
        <w:tc>
          <w:tcPr>
            <w:tcW w:type="dxa" w:w="785"/>
          </w:tcPr>
          <w:p>
            <w:r>
              <w:t>0.0764</w:t>
            </w:r>
          </w:p>
        </w:tc>
        <w:tc>
          <w:tcPr>
            <w:tcW w:type="dxa" w:w="785"/>
          </w:tcPr>
          <w:p>
            <w:r>
              <w:t>0.0684</w:t>
            </w:r>
          </w:p>
        </w:tc>
        <w:tc>
          <w:tcPr>
            <w:tcW w:type="dxa" w:w="785"/>
          </w:tcPr>
          <w:p>
            <w:r>
              <w:t>0.000879</w:t>
            </w:r>
          </w:p>
        </w:tc>
        <w:tc>
          <w:tcPr>
            <w:tcW w:type="dxa" w:w="785"/>
          </w:tcPr>
          <w:p>
            <w:r>
              <w:t>0.003840</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pts=101.0</w:t>
            </w:r>
          </w:p>
        </w:tc>
        <w:tc>
          <w:tcPr>
            <w:tcW w:type="dxa" w:w="785"/>
          </w:tcPr>
          <w:p>
            <w:r>
              <w:t>356</w:t>
            </w:r>
          </w:p>
        </w:tc>
        <w:tc>
          <w:tcPr>
            <w:tcW w:type="dxa" w:w="785"/>
          </w:tcPr>
          <w:p>
            <w:r>
              <w:t>107</w:t>
            </w:r>
          </w:p>
        </w:tc>
        <w:tc>
          <w:tcPr>
            <w:tcW w:type="dxa" w:w="785"/>
          </w:tcPr>
          <w:p>
            <w:r>
              <w:t>0.0904</w:t>
            </w:r>
          </w:p>
        </w:tc>
        <w:tc>
          <w:tcPr>
            <w:tcW w:type="dxa" w:w="785"/>
          </w:tcPr>
          <w:p>
            <w:r>
              <w:t>0.1017</w:t>
            </w:r>
          </w:p>
        </w:tc>
        <w:tc>
          <w:tcPr>
            <w:tcW w:type="dxa" w:w="785"/>
          </w:tcPr>
          <w:p>
            <w:r>
              <w:t>0.001339</w:t>
            </w:r>
          </w:p>
        </w:tc>
        <w:tc>
          <w:tcPr>
            <w:tcW w:type="dxa" w:w="785"/>
          </w:tcPr>
          <w:p>
            <w:r>
              <w:t>0.003840</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pts=112.0</w:t>
            </w:r>
          </w:p>
        </w:tc>
        <w:tc>
          <w:tcPr>
            <w:tcW w:type="dxa" w:w="785"/>
          </w:tcPr>
          <w:p>
            <w:r>
              <w:t>1226</w:t>
            </w:r>
          </w:p>
        </w:tc>
        <w:tc>
          <w:tcPr>
            <w:tcW w:type="dxa" w:w="785"/>
          </w:tcPr>
          <w:p>
            <w:r>
              <w:t>336</w:t>
            </w:r>
          </w:p>
        </w:tc>
        <w:tc>
          <w:tcPr>
            <w:tcW w:type="dxa" w:w="785"/>
          </w:tcPr>
          <w:p>
            <w:r>
              <w:t>0.3112</w:t>
            </w:r>
          </w:p>
        </w:tc>
        <w:tc>
          <w:tcPr>
            <w:tcW w:type="dxa" w:w="785"/>
          </w:tcPr>
          <w:p>
            <w:r>
              <w:t>0.3194</w:t>
            </w:r>
          </w:p>
        </w:tc>
        <w:tc>
          <w:tcPr>
            <w:tcW w:type="dxa" w:w="785"/>
          </w:tcPr>
          <w:p>
            <w:r>
              <w:t>0.000210</w:t>
            </w:r>
          </w:p>
        </w:tc>
        <w:tc>
          <w:tcPr>
            <w:tcW w:type="dxa" w:w="785"/>
          </w:tcPr>
          <w:p>
            <w:r>
              <w:t>0.003840</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pts=124.0</w:t>
            </w:r>
          </w:p>
        </w:tc>
        <w:tc>
          <w:tcPr>
            <w:tcW w:type="dxa" w:w="785"/>
          </w:tcPr>
          <w:p>
            <w:r>
              <w:t>1218</w:t>
            </w:r>
          </w:p>
        </w:tc>
        <w:tc>
          <w:tcPr>
            <w:tcW w:type="dxa" w:w="785"/>
          </w:tcPr>
          <w:p>
            <w:r>
              <w:t>308</w:t>
            </w:r>
          </w:p>
        </w:tc>
        <w:tc>
          <w:tcPr>
            <w:tcW w:type="dxa" w:w="785"/>
          </w:tcPr>
          <w:p>
            <w:r>
              <w:t>0.3092</w:t>
            </w:r>
          </w:p>
        </w:tc>
        <w:tc>
          <w:tcPr>
            <w:tcW w:type="dxa" w:w="785"/>
          </w:tcPr>
          <w:p>
            <w:r>
              <w:t>0.2928</w:t>
            </w:r>
          </w:p>
        </w:tc>
        <w:tc>
          <w:tcPr>
            <w:tcW w:type="dxa" w:w="785"/>
          </w:tcPr>
          <w:p>
            <w:r>
              <w:t>0.000898</w:t>
            </w:r>
          </w:p>
        </w:tc>
        <w:tc>
          <w:tcPr>
            <w:tcW w:type="dxa" w:w="785"/>
          </w:tcPr>
          <w:p>
            <w:r>
              <w:t>0.003840</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pts=130.0</w:t>
            </w:r>
          </w:p>
        </w:tc>
        <w:tc>
          <w:tcPr>
            <w:tcW w:type="dxa" w:w="785"/>
          </w:tcPr>
          <w:p>
            <w:r>
              <w:t>627</w:t>
            </w:r>
          </w:p>
        </w:tc>
        <w:tc>
          <w:tcPr>
            <w:tcW w:type="dxa" w:w="785"/>
          </w:tcPr>
          <w:p>
            <w:r>
              <w:t>167</w:t>
            </w:r>
          </w:p>
        </w:tc>
        <w:tc>
          <w:tcPr>
            <w:tcW w:type="dxa" w:w="785"/>
          </w:tcPr>
          <w:p>
            <w:r>
              <w:t>0.1592</w:t>
            </w:r>
          </w:p>
        </w:tc>
        <w:tc>
          <w:tcPr>
            <w:tcW w:type="dxa" w:w="785"/>
          </w:tcPr>
          <w:p>
            <w:r>
              <w:t>0.1587</w:t>
            </w:r>
          </w:p>
        </w:tc>
        <w:tc>
          <w:tcPr>
            <w:tcW w:type="dxa" w:w="785"/>
          </w:tcPr>
          <w:p>
            <w:r>
              <w:t>0.000001</w:t>
            </w:r>
          </w:p>
        </w:tc>
        <w:tc>
          <w:tcPr>
            <w:tcW w:type="dxa" w:w="785"/>
          </w:tcPr>
          <w:p>
            <w:r>
              <w:t>0.003840</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pts=169.0</w:t>
            </w:r>
          </w:p>
        </w:tc>
        <w:tc>
          <w:tcPr>
            <w:tcW w:type="dxa" w:w="785"/>
          </w:tcPr>
          <w:p>
            <w:r>
              <w:t>211</w:t>
            </w:r>
          </w:p>
        </w:tc>
        <w:tc>
          <w:tcPr>
            <w:tcW w:type="dxa" w:w="785"/>
          </w:tcPr>
          <w:p>
            <w:r>
              <w:t>62</w:t>
            </w:r>
          </w:p>
        </w:tc>
        <w:tc>
          <w:tcPr>
            <w:tcW w:type="dxa" w:w="785"/>
          </w:tcPr>
          <w:p>
            <w:r>
              <w:t>0.0536</w:t>
            </w:r>
          </w:p>
        </w:tc>
        <w:tc>
          <w:tcPr>
            <w:tcW w:type="dxa" w:w="785"/>
          </w:tcPr>
          <w:p>
            <w:r>
              <w:t>0.0589</w:t>
            </w:r>
          </w:p>
        </w:tc>
        <w:tc>
          <w:tcPr>
            <w:tcW w:type="dxa" w:w="785"/>
          </w:tcPr>
          <w:p>
            <w:r>
              <w:t>0.000513</w:t>
            </w:r>
          </w:p>
        </w:tc>
        <w:tc>
          <w:tcPr>
            <w:tcW w:type="dxa" w:w="785"/>
          </w:tcPr>
          <w:p>
            <w:r>
              <w:t>0.003840</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pts=66.0</w:t>
            </w:r>
          </w:p>
        </w:tc>
        <w:tc>
          <w:tcPr>
            <w:tcW w:type="dxa" w:w="785"/>
          </w:tcPr>
          <w:p>
            <w:r>
              <w:t>202</w:t>
            </w:r>
          </w:p>
        </w:tc>
        <w:tc>
          <w:tcPr>
            <w:tcW w:type="dxa" w:w="785"/>
          </w:tcPr>
          <w:p>
            <w:r>
              <w:t>49</w:t>
            </w:r>
          </w:p>
        </w:tc>
        <w:tc>
          <w:tcPr>
            <w:tcW w:type="dxa" w:w="785"/>
          </w:tcPr>
          <w:p>
            <w:r>
              <w:t>0.0513</w:t>
            </w:r>
          </w:p>
        </w:tc>
        <w:tc>
          <w:tcPr>
            <w:tcW w:type="dxa" w:w="785"/>
          </w:tcPr>
          <w:p>
            <w:r>
              <w:t>0.0486</w:t>
            </w:r>
          </w:p>
        </w:tc>
        <w:tc>
          <w:tcPr>
            <w:tcW w:type="dxa" w:w="785"/>
          </w:tcPr>
          <w:p>
            <w:r>
              <w:t>0.000148</w:t>
            </w:r>
          </w:p>
        </w:tc>
        <w:tc>
          <w:tcPr>
            <w:tcW w:type="dxa" w:w="785"/>
          </w:tcPr>
          <w:p>
            <w:r>
              <w:t>0.001848</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pts=105.0</w:t>
            </w:r>
          </w:p>
        </w:tc>
        <w:tc>
          <w:tcPr>
            <w:tcW w:type="dxa" w:w="785"/>
          </w:tcPr>
          <w:p>
            <w:r>
              <w:t>218</w:t>
            </w:r>
          </w:p>
        </w:tc>
        <w:tc>
          <w:tcPr>
            <w:tcW w:type="dxa" w:w="785"/>
          </w:tcPr>
          <w:p>
            <w:r>
              <w:t>50</w:t>
            </w:r>
          </w:p>
        </w:tc>
        <w:tc>
          <w:tcPr>
            <w:tcW w:type="dxa" w:w="785"/>
          </w:tcPr>
          <w:p>
            <w:r>
              <w:t>0.0553</w:t>
            </w:r>
          </w:p>
        </w:tc>
        <w:tc>
          <w:tcPr>
            <w:tcW w:type="dxa" w:w="785"/>
          </w:tcPr>
          <w:p>
            <w:r>
              <w:t>0.0496</w:t>
            </w:r>
          </w:p>
        </w:tc>
        <w:tc>
          <w:tcPr>
            <w:tcW w:type="dxa" w:w="785"/>
          </w:tcPr>
          <w:p>
            <w:r>
              <w:t>0.000640</w:t>
            </w:r>
          </w:p>
        </w:tc>
        <w:tc>
          <w:tcPr>
            <w:tcW w:type="dxa" w:w="785"/>
          </w:tcPr>
          <w:p>
            <w:r>
              <w:t>0.001848</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pts=116.0</w:t>
            </w:r>
          </w:p>
        </w:tc>
        <w:tc>
          <w:tcPr>
            <w:tcW w:type="dxa" w:w="785"/>
          </w:tcPr>
          <w:p>
            <w:r>
              <w:t>504</w:t>
            </w:r>
          </w:p>
        </w:tc>
        <w:tc>
          <w:tcPr>
            <w:tcW w:type="dxa" w:w="785"/>
          </w:tcPr>
          <w:p>
            <w:r>
              <w:t>130</w:t>
            </w:r>
          </w:p>
        </w:tc>
        <w:tc>
          <w:tcPr>
            <w:tcW w:type="dxa" w:w="785"/>
          </w:tcPr>
          <w:p>
            <w:r>
              <w:t>0.1280</w:t>
            </w:r>
          </w:p>
        </w:tc>
        <w:tc>
          <w:tcPr>
            <w:tcW w:type="dxa" w:w="785"/>
          </w:tcPr>
          <w:p>
            <w:r>
              <w:t>0.1288</w:t>
            </w:r>
          </w:p>
        </w:tc>
        <w:tc>
          <w:tcPr>
            <w:tcW w:type="dxa" w:w="785"/>
          </w:tcPr>
          <w:p>
            <w:r>
              <w:t>0.000006</w:t>
            </w:r>
          </w:p>
        </w:tc>
        <w:tc>
          <w:tcPr>
            <w:tcW w:type="dxa" w:w="785"/>
          </w:tcPr>
          <w:p>
            <w:r>
              <w:t>0.001848</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pts=121.0</w:t>
            </w:r>
          </w:p>
        </w:tc>
        <w:tc>
          <w:tcPr>
            <w:tcW w:type="dxa" w:w="785"/>
          </w:tcPr>
          <w:p>
            <w:r>
              <w:t>391</w:t>
            </w:r>
          </w:p>
        </w:tc>
        <w:tc>
          <w:tcPr>
            <w:tcW w:type="dxa" w:w="785"/>
          </w:tcPr>
          <w:p>
            <w:r>
              <w:t>106</w:t>
            </w:r>
          </w:p>
        </w:tc>
        <w:tc>
          <w:tcPr>
            <w:tcW w:type="dxa" w:w="785"/>
          </w:tcPr>
          <w:p>
            <w:r>
              <w:t>0.0993</w:t>
            </w:r>
          </w:p>
        </w:tc>
        <w:tc>
          <w:tcPr>
            <w:tcW w:type="dxa" w:w="785"/>
          </w:tcPr>
          <w:p>
            <w:r>
              <w:t>0.1051</w:t>
            </w:r>
          </w:p>
        </w:tc>
        <w:tc>
          <w:tcPr>
            <w:tcW w:type="dxa" w:w="785"/>
          </w:tcPr>
          <w:p>
            <w:r>
              <w:t>0.000328</w:t>
            </w:r>
          </w:p>
        </w:tc>
        <w:tc>
          <w:tcPr>
            <w:tcW w:type="dxa" w:w="785"/>
          </w:tcPr>
          <w:p>
            <w:r>
              <w:t>0.001848</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pts=124.0</w:t>
            </w:r>
          </w:p>
        </w:tc>
        <w:tc>
          <w:tcPr>
            <w:tcW w:type="dxa" w:w="785"/>
          </w:tcPr>
          <w:p>
            <w:r>
              <w:t>1642</w:t>
            </w:r>
          </w:p>
        </w:tc>
        <w:tc>
          <w:tcPr>
            <w:tcW w:type="dxa" w:w="785"/>
          </w:tcPr>
          <w:p>
            <w:r>
              <w:t>411</w:t>
            </w:r>
          </w:p>
        </w:tc>
        <w:tc>
          <w:tcPr>
            <w:tcW w:type="dxa" w:w="785"/>
          </w:tcPr>
          <w:p>
            <w:r>
              <w:t>0.4169</w:t>
            </w:r>
          </w:p>
        </w:tc>
        <w:tc>
          <w:tcPr>
            <w:tcW w:type="dxa" w:w="785"/>
          </w:tcPr>
          <w:p>
            <w:r>
              <w:t>0.4073</w:t>
            </w:r>
          </w:p>
        </w:tc>
        <w:tc>
          <w:tcPr>
            <w:tcW w:type="dxa" w:w="785"/>
          </w:tcPr>
          <w:p>
            <w:r>
              <w:t>0.000220</w:t>
            </w:r>
          </w:p>
        </w:tc>
        <w:tc>
          <w:tcPr>
            <w:tcW w:type="dxa" w:w="785"/>
          </w:tcPr>
          <w:p>
            <w:r>
              <w:t>0.001848</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pts=127.0</w:t>
            </w:r>
          </w:p>
        </w:tc>
        <w:tc>
          <w:tcPr>
            <w:tcW w:type="dxa" w:w="785"/>
          </w:tcPr>
          <w:p>
            <w:r>
              <w:t>982</w:t>
            </w:r>
          </w:p>
        </w:tc>
        <w:tc>
          <w:tcPr>
            <w:tcW w:type="dxa" w:w="785"/>
          </w:tcPr>
          <w:p>
            <w:r>
              <w:t>263</w:t>
            </w:r>
          </w:p>
        </w:tc>
        <w:tc>
          <w:tcPr>
            <w:tcW w:type="dxa" w:w="785"/>
          </w:tcPr>
          <w:p>
            <w:r>
              <w:t>0.2493</w:t>
            </w:r>
          </w:p>
        </w:tc>
        <w:tc>
          <w:tcPr>
            <w:tcW w:type="dxa" w:w="785"/>
          </w:tcPr>
          <w:p>
            <w:r>
              <w:t>0.2607</w:t>
            </w:r>
          </w:p>
        </w:tc>
        <w:tc>
          <w:tcPr>
            <w:tcW w:type="dxa" w:w="785"/>
          </w:tcPr>
          <w:p>
            <w:r>
              <w:t>0.000506</w:t>
            </w:r>
          </w:p>
        </w:tc>
        <w:tc>
          <w:tcPr>
            <w:tcW w:type="dxa" w:w="785"/>
          </w:tcPr>
          <w:p>
            <w:r>
              <w:t>0.001848</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pts=66.0</w:t>
            </w:r>
          </w:p>
        </w:tc>
        <w:tc>
          <w:tcPr>
            <w:tcW w:type="dxa" w:w="785"/>
          </w:tcPr>
          <w:p>
            <w:r>
              <w:t>202</w:t>
            </w:r>
          </w:p>
        </w:tc>
        <w:tc>
          <w:tcPr>
            <w:tcW w:type="dxa" w:w="785"/>
          </w:tcPr>
          <w:p>
            <w:r>
              <w:t>54</w:t>
            </w:r>
          </w:p>
        </w:tc>
        <w:tc>
          <w:tcPr>
            <w:tcW w:type="dxa" w:w="785"/>
          </w:tcPr>
          <w:p>
            <w:r>
              <w:t>0.0513</w:t>
            </w:r>
          </w:p>
        </w:tc>
        <w:tc>
          <w:tcPr>
            <w:tcW w:type="dxa" w:w="785"/>
          </w:tcPr>
          <w:p>
            <w:r>
              <w:t>0.0513</w:t>
            </w:r>
          </w:p>
        </w:tc>
        <w:tc>
          <w:tcPr>
            <w:tcW w:type="dxa" w:w="785"/>
          </w:tcPr>
          <w:p>
            <w:r>
              <w:t>0.000000</w:t>
            </w:r>
          </w:p>
        </w:tc>
        <w:tc>
          <w:tcPr>
            <w:tcW w:type="dxa" w:w="785"/>
          </w:tcPr>
          <w:p>
            <w:r>
              <w:t>0.001885</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pts=105.0</w:t>
            </w:r>
          </w:p>
        </w:tc>
        <w:tc>
          <w:tcPr>
            <w:tcW w:type="dxa" w:w="785"/>
          </w:tcPr>
          <w:p>
            <w:r>
              <w:t>218</w:t>
            </w:r>
          </w:p>
        </w:tc>
        <w:tc>
          <w:tcPr>
            <w:tcW w:type="dxa" w:w="785"/>
          </w:tcPr>
          <w:p>
            <w:r>
              <w:t>56</w:t>
            </w:r>
          </w:p>
        </w:tc>
        <w:tc>
          <w:tcPr>
            <w:tcW w:type="dxa" w:w="785"/>
          </w:tcPr>
          <w:p>
            <w:r>
              <w:t>0.0553</w:t>
            </w:r>
          </w:p>
        </w:tc>
        <w:tc>
          <w:tcPr>
            <w:tcW w:type="dxa" w:w="785"/>
          </w:tcPr>
          <w:p>
            <w:r>
              <w:t>0.0532</w:t>
            </w:r>
          </w:p>
        </w:tc>
        <w:tc>
          <w:tcPr>
            <w:tcW w:type="dxa" w:w="785"/>
          </w:tcPr>
          <w:p>
            <w:r>
              <w:t>0.000082</w:t>
            </w:r>
          </w:p>
        </w:tc>
        <w:tc>
          <w:tcPr>
            <w:tcW w:type="dxa" w:w="785"/>
          </w:tcPr>
          <w:p>
            <w:r>
              <w:t>0.001885</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pts=116.0</w:t>
            </w:r>
          </w:p>
        </w:tc>
        <w:tc>
          <w:tcPr>
            <w:tcW w:type="dxa" w:w="785"/>
          </w:tcPr>
          <w:p>
            <w:r>
              <w:t>504</w:t>
            </w:r>
          </w:p>
        </w:tc>
        <w:tc>
          <w:tcPr>
            <w:tcW w:type="dxa" w:w="785"/>
          </w:tcPr>
          <w:p>
            <w:r>
              <w:t>135</w:t>
            </w:r>
          </w:p>
        </w:tc>
        <w:tc>
          <w:tcPr>
            <w:tcW w:type="dxa" w:w="785"/>
          </w:tcPr>
          <w:p>
            <w:r>
              <w:t>0.1280</w:t>
            </w:r>
          </w:p>
        </w:tc>
        <w:tc>
          <w:tcPr>
            <w:tcW w:type="dxa" w:w="785"/>
          </w:tcPr>
          <w:p>
            <w:r>
              <w:t>0.1283</w:t>
            </w:r>
          </w:p>
        </w:tc>
        <w:tc>
          <w:tcPr>
            <w:tcW w:type="dxa" w:w="785"/>
          </w:tcPr>
          <w:p>
            <w:r>
              <w:t>0.000001</w:t>
            </w:r>
          </w:p>
        </w:tc>
        <w:tc>
          <w:tcPr>
            <w:tcW w:type="dxa" w:w="785"/>
          </w:tcPr>
          <w:p>
            <w:r>
              <w:t>0.001885</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pts=121.0</w:t>
            </w:r>
          </w:p>
        </w:tc>
        <w:tc>
          <w:tcPr>
            <w:tcW w:type="dxa" w:w="785"/>
          </w:tcPr>
          <w:p>
            <w:r>
              <w:t>391</w:t>
            </w:r>
          </w:p>
        </w:tc>
        <w:tc>
          <w:tcPr>
            <w:tcW w:type="dxa" w:w="785"/>
          </w:tcPr>
          <w:p>
            <w:r>
              <w:t>110</w:t>
            </w:r>
          </w:p>
        </w:tc>
        <w:tc>
          <w:tcPr>
            <w:tcW w:type="dxa" w:w="785"/>
          </w:tcPr>
          <w:p>
            <w:r>
              <w:t>0.0993</w:t>
            </w:r>
          </w:p>
        </w:tc>
        <w:tc>
          <w:tcPr>
            <w:tcW w:type="dxa" w:w="785"/>
          </w:tcPr>
          <w:p>
            <w:r>
              <w:t>0.1046</w:t>
            </w:r>
          </w:p>
        </w:tc>
        <w:tc>
          <w:tcPr>
            <w:tcW w:type="dxa" w:w="785"/>
          </w:tcPr>
          <w:p>
            <w:r>
              <w:t>0.000276</w:t>
            </w:r>
          </w:p>
        </w:tc>
        <w:tc>
          <w:tcPr>
            <w:tcW w:type="dxa" w:w="785"/>
          </w:tcPr>
          <w:p>
            <w:r>
              <w:t>0.001885</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pts=124.0</w:t>
            </w:r>
          </w:p>
        </w:tc>
        <w:tc>
          <w:tcPr>
            <w:tcW w:type="dxa" w:w="785"/>
          </w:tcPr>
          <w:p>
            <w:r>
              <w:t>1642</w:t>
            </w:r>
          </w:p>
        </w:tc>
        <w:tc>
          <w:tcPr>
            <w:tcW w:type="dxa" w:w="785"/>
          </w:tcPr>
          <w:p>
            <w:r>
              <w:t>420</w:t>
            </w:r>
          </w:p>
        </w:tc>
        <w:tc>
          <w:tcPr>
            <w:tcW w:type="dxa" w:w="785"/>
          </w:tcPr>
          <w:p>
            <w:r>
              <w:t>0.4169</w:t>
            </w:r>
          </w:p>
        </w:tc>
        <w:tc>
          <w:tcPr>
            <w:tcW w:type="dxa" w:w="785"/>
          </w:tcPr>
          <w:p>
            <w:r>
              <w:t>0.3992</w:t>
            </w:r>
          </w:p>
        </w:tc>
        <w:tc>
          <w:tcPr>
            <w:tcW w:type="dxa" w:w="785"/>
          </w:tcPr>
          <w:p>
            <w:r>
              <w:t>0.000761</w:t>
            </w:r>
          </w:p>
        </w:tc>
        <w:tc>
          <w:tcPr>
            <w:tcW w:type="dxa" w:w="785"/>
          </w:tcPr>
          <w:p>
            <w:r>
              <w:t>0.001885</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pts=127.0</w:t>
            </w:r>
          </w:p>
        </w:tc>
        <w:tc>
          <w:tcPr>
            <w:tcW w:type="dxa" w:w="785"/>
          </w:tcPr>
          <w:p>
            <w:r>
              <w:t>982</w:t>
            </w:r>
          </w:p>
        </w:tc>
        <w:tc>
          <w:tcPr>
            <w:tcW w:type="dxa" w:w="785"/>
          </w:tcPr>
          <w:p>
            <w:r>
              <w:t>277</w:t>
            </w:r>
          </w:p>
        </w:tc>
        <w:tc>
          <w:tcPr>
            <w:tcW w:type="dxa" w:w="785"/>
          </w:tcPr>
          <w:p>
            <w:r>
              <w:t>0.2493</w:t>
            </w:r>
          </w:p>
        </w:tc>
        <w:tc>
          <w:tcPr>
            <w:tcW w:type="dxa" w:w="785"/>
          </w:tcPr>
          <w:p>
            <w:r>
              <w:t>0.2633</w:t>
            </w:r>
          </w:p>
        </w:tc>
        <w:tc>
          <w:tcPr>
            <w:tcW w:type="dxa" w:w="785"/>
          </w:tcPr>
          <w:p>
            <w:r>
              <w:t>0.000766</w:t>
            </w:r>
          </w:p>
        </w:tc>
        <w:tc>
          <w:tcPr>
            <w:tcW w:type="dxa" w:w="785"/>
          </w:tcPr>
          <w:p>
            <w:r>
              <w:t>0.001885</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pts=91.0</w:t>
            </w:r>
          </w:p>
        </w:tc>
        <w:tc>
          <w:tcPr>
            <w:tcW w:type="dxa" w:w="785"/>
          </w:tcPr>
          <w:p>
            <w:r>
              <w:t>236</w:t>
            </w:r>
          </w:p>
        </w:tc>
        <w:tc>
          <w:tcPr>
            <w:tcW w:type="dxa" w:w="785"/>
          </w:tcPr>
          <w:p>
            <w:r>
              <w:t>73</w:t>
            </w:r>
          </w:p>
        </w:tc>
        <w:tc>
          <w:tcPr>
            <w:tcW w:type="dxa" w:w="785"/>
          </w:tcPr>
          <w:p>
            <w:r>
              <w:t>0.0599</w:t>
            </w:r>
          </w:p>
        </w:tc>
        <w:tc>
          <w:tcPr>
            <w:tcW w:type="dxa" w:w="785"/>
          </w:tcPr>
          <w:p>
            <w:r>
              <w:t>0.0723</w:t>
            </w:r>
          </w:p>
        </w:tc>
        <w:tc>
          <w:tcPr>
            <w:tcW w:type="dxa" w:w="785"/>
          </w:tcPr>
          <w:p>
            <w:r>
              <w:t>0.002345</w:t>
            </w:r>
          </w:p>
        </w:tc>
        <w:tc>
          <w:tcPr>
            <w:tcW w:type="dxa" w:w="785"/>
          </w:tcPr>
          <w:p>
            <w:r>
              <w:t>0.004609</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pts=105.0</w:t>
            </w:r>
          </w:p>
        </w:tc>
        <w:tc>
          <w:tcPr>
            <w:tcW w:type="dxa" w:w="785"/>
          </w:tcPr>
          <w:p>
            <w:r>
              <w:t>954</w:t>
            </w:r>
          </w:p>
        </w:tc>
        <w:tc>
          <w:tcPr>
            <w:tcW w:type="dxa" w:w="785"/>
          </w:tcPr>
          <w:p>
            <w:r>
              <w:t>223</w:t>
            </w:r>
          </w:p>
        </w:tc>
        <w:tc>
          <w:tcPr>
            <w:tcW w:type="dxa" w:w="785"/>
          </w:tcPr>
          <w:p>
            <w:r>
              <w:t>0.2422</w:t>
            </w:r>
          </w:p>
        </w:tc>
        <w:tc>
          <w:tcPr>
            <w:tcW w:type="dxa" w:w="785"/>
          </w:tcPr>
          <w:p>
            <w:r>
              <w:t>0.2210</w:t>
            </w:r>
          </w:p>
        </w:tc>
        <w:tc>
          <w:tcPr>
            <w:tcW w:type="dxa" w:w="785"/>
          </w:tcPr>
          <w:p>
            <w:r>
              <w:t>0.001939</w:t>
            </w:r>
          </w:p>
        </w:tc>
        <w:tc>
          <w:tcPr>
            <w:tcW w:type="dxa" w:w="785"/>
          </w:tcPr>
          <w:p>
            <w:r>
              <w:t>0.004609</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pts=113.0</w:t>
            </w:r>
          </w:p>
        </w:tc>
        <w:tc>
          <w:tcPr>
            <w:tcW w:type="dxa" w:w="785"/>
          </w:tcPr>
          <w:p>
            <w:r>
              <w:t>923</w:t>
            </w:r>
          </w:p>
        </w:tc>
        <w:tc>
          <w:tcPr>
            <w:tcW w:type="dxa" w:w="785"/>
          </w:tcPr>
          <w:p>
            <w:r>
              <w:t>240</w:t>
            </w:r>
          </w:p>
        </w:tc>
        <w:tc>
          <w:tcPr>
            <w:tcW w:type="dxa" w:w="785"/>
          </w:tcPr>
          <w:p>
            <w:r>
              <w:t>0.2343</w:t>
            </w:r>
          </w:p>
        </w:tc>
        <w:tc>
          <w:tcPr>
            <w:tcW w:type="dxa" w:w="785"/>
          </w:tcPr>
          <w:p>
            <w:r>
              <w:t>0.2379</w:t>
            </w:r>
          </w:p>
        </w:tc>
        <w:tc>
          <w:tcPr>
            <w:tcW w:type="dxa" w:w="785"/>
          </w:tcPr>
          <w:p>
            <w:r>
              <w:t>0.000053</w:t>
            </w:r>
          </w:p>
        </w:tc>
        <w:tc>
          <w:tcPr>
            <w:tcW w:type="dxa" w:w="785"/>
          </w:tcPr>
          <w:p>
            <w:r>
              <w:t>0.004609</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pts=119.0</w:t>
            </w:r>
          </w:p>
        </w:tc>
        <w:tc>
          <w:tcPr>
            <w:tcW w:type="dxa" w:w="785"/>
          </w:tcPr>
          <w:p>
            <w:r>
              <w:t>1291</w:t>
            </w:r>
          </w:p>
        </w:tc>
        <w:tc>
          <w:tcPr>
            <w:tcW w:type="dxa" w:w="785"/>
          </w:tcPr>
          <w:p>
            <w:r>
              <w:t>339</w:t>
            </w:r>
          </w:p>
        </w:tc>
        <w:tc>
          <w:tcPr>
            <w:tcW w:type="dxa" w:w="785"/>
          </w:tcPr>
          <w:p>
            <w:r>
              <w:t>0.3277</w:t>
            </w:r>
          </w:p>
        </w:tc>
        <w:tc>
          <w:tcPr>
            <w:tcW w:type="dxa" w:w="785"/>
          </w:tcPr>
          <w:p>
            <w:r>
              <w:t>0.3360</w:t>
            </w:r>
          </w:p>
        </w:tc>
        <w:tc>
          <w:tcPr>
            <w:tcW w:type="dxa" w:w="785"/>
          </w:tcPr>
          <w:p>
            <w:r>
              <w:t>0.000204</w:t>
            </w:r>
          </w:p>
        </w:tc>
        <w:tc>
          <w:tcPr>
            <w:tcW w:type="dxa" w:w="785"/>
          </w:tcPr>
          <w:p>
            <w:r>
              <w:t>0.004609</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pts=132.0</w:t>
            </w:r>
          </w:p>
        </w:tc>
        <w:tc>
          <w:tcPr>
            <w:tcW w:type="dxa" w:w="785"/>
          </w:tcPr>
          <w:p>
            <w:r>
              <w:t>535</w:t>
            </w:r>
          </w:p>
        </w:tc>
        <w:tc>
          <w:tcPr>
            <w:tcW w:type="dxa" w:w="785"/>
          </w:tcPr>
          <w:p>
            <w:r>
              <w:t>134</w:t>
            </w:r>
          </w:p>
        </w:tc>
        <w:tc>
          <w:tcPr>
            <w:tcW w:type="dxa" w:w="785"/>
          </w:tcPr>
          <w:p>
            <w:r>
              <w:t>0.1358</w:t>
            </w:r>
          </w:p>
        </w:tc>
        <w:tc>
          <w:tcPr>
            <w:tcW w:type="dxa" w:w="785"/>
          </w:tcPr>
          <w:p>
            <w:r>
              <w:t>0.1328</w:t>
            </w:r>
          </w:p>
        </w:tc>
        <w:tc>
          <w:tcPr>
            <w:tcW w:type="dxa" w:w="785"/>
          </w:tcPr>
          <w:p>
            <w:r>
              <w:t>0.000068</w:t>
            </w:r>
          </w:p>
        </w:tc>
        <w:tc>
          <w:tcPr>
            <w:tcW w:type="dxa" w:w="785"/>
          </w:tcPr>
          <w:p>
            <w:r>
              <w:t>0.004609</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pts=91.0</w:t>
            </w:r>
          </w:p>
        </w:tc>
        <w:tc>
          <w:tcPr>
            <w:tcW w:type="dxa" w:w="785"/>
          </w:tcPr>
          <w:p>
            <w:r>
              <w:t>236</w:t>
            </w:r>
          </w:p>
        </w:tc>
        <w:tc>
          <w:tcPr>
            <w:tcW w:type="dxa" w:w="785"/>
          </w:tcPr>
          <w:p>
            <w:r>
              <w:t>84</w:t>
            </w:r>
          </w:p>
        </w:tc>
        <w:tc>
          <w:tcPr>
            <w:tcW w:type="dxa" w:w="785"/>
          </w:tcPr>
          <w:p>
            <w:r>
              <w:t>0.0599</w:t>
            </w:r>
          </w:p>
        </w:tc>
        <w:tc>
          <w:tcPr>
            <w:tcW w:type="dxa" w:w="785"/>
          </w:tcPr>
          <w:p>
            <w:r>
              <w:t>0.0798</w:t>
            </w:r>
          </w:p>
        </w:tc>
        <w:tc>
          <w:tcPr>
            <w:tcW w:type="dxa" w:w="785"/>
          </w:tcPr>
          <w:p>
            <w:r>
              <w:t>0.005725</w:t>
            </w:r>
          </w:p>
        </w:tc>
        <w:tc>
          <w:tcPr>
            <w:tcW w:type="dxa" w:w="785"/>
          </w:tcPr>
          <w:p>
            <w:r>
              <w:t>0.007257</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pts=105.0</w:t>
            </w:r>
          </w:p>
        </w:tc>
        <w:tc>
          <w:tcPr>
            <w:tcW w:type="dxa" w:w="785"/>
          </w:tcPr>
          <w:p>
            <w:r>
              <w:t>954</w:t>
            </w:r>
          </w:p>
        </w:tc>
        <w:tc>
          <w:tcPr>
            <w:tcW w:type="dxa" w:w="785"/>
          </w:tcPr>
          <w:p>
            <w:r>
              <w:t>262</w:t>
            </w:r>
          </w:p>
        </w:tc>
        <w:tc>
          <w:tcPr>
            <w:tcW w:type="dxa" w:w="785"/>
          </w:tcPr>
          <w:p>
            <w:r>
              <w:t>0.2422</w:t>
            </w:r>
          </w:p>
        </w:tc>
        <w:tc>
          <w:tcPr>
            <w:tcW w:type="dxa" w:w="785"/>
          </w:tcPr>
          <w:p>
            <w:r>
              <w:t>0.2490</w:t>
            </w:r>
          </w:p>
        </w:tc>
        <w:tc>
          <w:tcPr>
            <w:tcW w:type="dxa" w:w="785"/>
          </w:tcPr>
          <w:p>
            <w:r>
              <w:t>0.000191</w:t>
            </w:r>
          </w:p>
        </w:tc>
        <w:tc>
          <w:tcPr>
            <w:tcW w:type="dxa" w:w="785"/>
          </w:tcPr>
          <w:p>
            <w:r>
              <w:t>0.007257</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pts=113.0</w:t>
            </w:r>
          </w:p>
        </w:tc>
        <w:tc>
          <w:tcPr>
            <w:tcW w:type="dxa" w:w="785"/>
          </w:tcPr>
          <w:p>
            <w:r>
              <w:t>923</w:t>
            </w:r>
          </w:p>
        </w:tc>
        <w:tc>
          <w:tcPr>
            <w:tcW w:type="dxa" w:w="785"/>
          </w:tcPr>
          <w:p>
            <w:r>
              <w:t>233</w:t>
            </w:r>
          </w:p>
        </w:tc>
        <w:tc>
          <w:tcPr>
            <w:tcW w:type="dxa" w:w="785"/>
          </w:tcPr>
          <w:p>
            <w:r>
              <w:t>0.2343</w:t>
            </w:r>
          </w:p>
        </w:tc>
        <w:tc>
          <w:tcPr>
            <w:tcW w:type="dxa" w:w="785"/>
          </w:tcPr>
          <w:p>
            <w:r>
              <w:t>0.2215</w:t>
            </w:r>
          </w:p>
        </w:tc>
        <w:tc>
          <w:tcPr>
            <w:tcW w:type="dxa" w:w="785"/>
          </w:tcPr>
          <w:p>
            <w:r>
              <w:t>0.000724</w:t>
            </w:r>
          </w:p>
        </w:tc>
        <w:tc>
          <w:tcPr>
            <w:tcW w:type="dxa" w:w="785"/>
          </w:tcPr>
          <w:p>
            <w:r>
              <w:t>0.007257</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pts=119.0</w:t>
            </w:r>
          </w:p>
        </w:tc>
        <w:tc>
          <w:tcPr>
            <w:tcW w:type="dxa" w:w="785"/>
          </w:tcPr>
          <w:p>
            <w:r>
              <w:t>1291</w:t>
            </w:r>
          </w:p>
        </w:tc>
        <w:tc>
          <w:tcPr>
            <w:tcW w:type="dxa" w:w="785"/>
          </w:tcPr>
          <w:p>
            <w:r>
              <w:t>330</w:t>
            </w:r>
          </w:p>
        </w:tc>
        <w:tc>
          <w:tcPr>
            <w:tcW w:type="dxa" w:w="785"/>
          </w:tcPr>
          <w:p>
            <w:r>
              <w:t>0.3277</w:t>
            </w:r>
          </w:p>
        </w:tc>
        <w:tc>
          <w:tcPr>
            <w:tcW w:type="dxa" w:w="785"/>
          </w:tcPr>
          <w:p>
            <w:r>
              <w:t>0.3137</w:t>
            </w:r>
          </w:p>
        </w:tc>
        <w:tc>
          <w:tcPr>
            <w:tcW w:type="dxa" w:w="785"/>
          </w:tcPr>
          <w:p>
            <w:r>
              <w:t>0.000616</w:t>
            </w:r>
          </w:p>
        </w:tc>
        <w:tc>
          <w:tcPr>
            <w:tcW w:type="dxa" w:w="785"/>
          </w:tcPr>
          <w:p>
            <w:r>
              <w:t>0.007257</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pts=132.0</w:t>
            </w:r>
          </w:p>
        </w:tc>
        <w:tc>
          <w:tcPr>
            <w:tcW w:type="dxa" w:w="785"/>
          </w:tcPr>
          <w:p>
            <w:r>
              <w:t>535</w:t>
            </w:r>
          </w:p>
        </w:tc>
        <w:tc>
          <w:tcPr>
            <w:tcW w:type="dxa" w:w="785"/>
          </w:tcPr>
          <w:p>
            <w:r>
              <w:t>143</w:t>
            </w:r>
          </w:p>
        </w:tc>
        <w:tc>
          <w:tcPr>
            <w:tcW w:type="dxa" w:w="785"/>
          </w:tcPr>
          <w:p>
            <w:r>
              <w:t>0.1358</w:t>
            </w:r>
          </w:p>
        </w:tc>
        <w:tc>
          <w:tcPr>
            <w:tcW w:type="dxa" w:w="785"/>
          </w:tcPr>
          <w:p>
            <w:r>
              <w:t>0.1359</w:t>
            </w:r>
          </w:p>
        </w:tc>
        <w:tc>
          <w:tcPr>
            <w:tcW w:type="dxa" w:w="785"/>
          </w:tcPr>
          <w:p>
            <w:r>
              <w:t>0.000000</w:t>
            </w:r>
          </w:p>
        </w:tc>
        <w:tc>
          <w:tcPr>
            <w:tcW w:type="dxa" w:w="785"/>
          </w:tcPr>
          <w:p>
            <w:r>
              <w:t>0.007257</w:t>
            </w:r>
          </w:p>
        </w:tc>
        <w:tc>
          <w:tcPr>
            <w:tcW w:type="dxa" w:w="785"/>
          </w:tcPr>
          <w:p>
            <w:r>
              <w:t>stable</w:t>
            </w:r>
          </w:p>
        </w:tc>
      </w:tr>
    </w:tbl>
    <w:p>
      <w:pPr>
        <w:pStyle w:val="Heading1"/>
      </w:pPr>
      <w:r>
        <w:t>5 Provisiones regulatorias</w:t>
      </w:r>
    </w:p>
    <w:p>
      <w:r>
        <w:t>El Compendio de Normas Contables para Bancos de la Comisión para el Mercado Financiero (CMF) de Chile —Cap. B-1, hoja 10-11, Circular N° 2.346— exige considerar el mayor valor entre el método estándar de la CMF y el método interno, por institución.</w:t>
      </w:r>
    </w:p>
    <w:p>
      <w:r>
        <w:t>Sobre colocaciones por $8.079.005.434, el método estándar de la CMF calcula $697.376.974 y el método interno $308.644.058. La provisión a reportar según la regla configurada es $697.376.974. Las cifras van en pesos chilenos (CLP). Manda el estándar: cuesta $388.732.916 por encima de lo que el propio modelo interno del banco pediría (un 126 % más).</w:t>
      </w:r>
    </w:p>
    <w:p>
      <w:r>
        <w:t>El nivel total sólo representa «por institución» bajo el precontrato de una institución por corrida; Nikodym no valida ese perímetro.</w:t>
      </w:r>
    </w:p>
    <w:p>
      <w:pPr>
        <w:pStyle w:val="Heading2"/>
      </w:pPr>
      <w:r>
        <w:t>5.1 La provisión a constituir — la regla del máximo (Chile)</w:t>
      </w:r>
    </w:p>
    <w:p>
      <w:r>
        <w:t>La regla configurada toma el máximo entre las dos fuentes a nivel de la entidad; resulta vinculante el método estándar de la CMF.</w:t>
      </w:r>
    </w:p>
    <w:p>
      <w:r>
        <w:t>Los dos métodos agrupan la cartera de forma distinta, y es deliberado: el método estándar consolida a nivel de deudor —sube a incumplimiento todas sus operaciones si alguna supera 90 días de mora—, mientras que el método interno agrupa por banda de score. La asimetría responde a sus contratos respectivos, no es un error de cálculo.</w:t>
      </w:r>
    </w:p>
    <w:p>
      <w:r>
        <w:rPr>
          <w:b/>
          <w:sz w:val="18"/>
        </w:rPr>
        <w:t>Comparación estándar vs. interno y regla del máximo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cell_id</w:t>
            </w:r>
          </w:p>
        </w:tc>
        <w:tc>
          <w:tcPr>
            <w:tcW w:type="dxa" w:w="960"/>
          </w:tcPr>
          <w:p>
            <w:r>
              <w:rPr>
                <w:b/>
              </w:rPr>
              <w:t>level</w:t>
            </w:r>
          </w:p>
        </w:tc>
        <w:tc>
          <w:tcPr>
            <w:tcW w:type="dxa" w:w="960"/>
          </w:tcPr>
          <w:p>
            <w:r>
              <w:rPr>
                <w:b/>
              </w:rPr>
              <w:t>source_a</w:t>
            </w:r>
          </w:p>
        </w:tc>
        <w:tc>
          <w:tcPr>
            <w:tcW w:type="dxa" w:w="960"/>
          </w:tcPr>
          <w:p>
            <w:r>
              <w:rPr>
                <w:b/>
              </w:rPr>
              <w:t>source_b</w:t>
            </w:r>
          </w:p>
        </w:tc>
        <w:tc>
          <w:tcPr>
            <w:tcW w:type="dxa" w:w="960"/>
          </w:tcPr>
          <w:p>
            <w:r>
              <w:rPr>
                <w:b/>
              </w:rPr>
              <w:t>provision_a</w:t>
            </w:r>
          </w:p>
        </w:tc>
        <w:tc>
          <w:tcPr>
            <w:tcW w:type="dxa" w:w="960"/>
          </w:tcPr>
          <w:p>
            <w:r>
              <w:rPr>
                <w:b/>
              </w:rPr>
              <w:t>provision_b</w:t>
            </w:r>
          </w:p>
        </w:tc>
        <w:tc>
          <w:tcPr>
            <w:tcW w:type="dxa" w:w="960"/>
          </w:tcPr>
          <w:p>
            <w:r>
              <w:rPr>
                <w:b/>
              </w:rPr>
              <w:t>reported_provision</w:t>
            </w:r>
          </w:p>
        </w:tc>
        <w:tc>
          <w:tcPr>
            <w:tcW w:type="dxa" w:w="960"/>
          </w:tcPr>
          <w:p>
            <w:r>
              <w:rPr>
                <w:b/>
              </w:rPr>
              <w:t>binding</w:t>
            </w:r>
          </w:p>
        </w:tc>
        <w:tc>
          <w:tcPr>
            <w:tcW w:type="dxa" w:w="960"/>
          </w:tcPr>
          <w:p>
            <w:r>
              <w:rPr>
                <w:b/>
              </w:rPr>
              <w:t>coverage</w:t>
            </w:r>
          </w:p>
        </w:tc>
      </w:tr>
      <w:tr>
        <w:tc>
          <w:tcPr>
            <w:tcW w:type="dxa" w:w="960"/>
          </w:tcPr>
          <w:p>
            <w:r>
              <w:t>TOTAL</w:t>
            </w:r>
          </w:p>
        </w:tc>
        <w:tc>
          <w:tcPr>
            <w:tcW w:type="dxa" w:w="960"/>
          </w:tcPr>
          <w:p>
            <w:r>
              <w:t>total</w:t>
            </w:r>
          </w:p>
        </w:tc>
        <w:tc>
          <w:tcPr>
            <w:tcW w:type="dxa" w:w="960"/>
          </w:tcPr>
          <w:p>
            <w:r>
              <w:t>cmf</w:t>
            </w:r>
          </w:p>
        </w:tc>
        <w:tc>
          <w:tcPr>
            <w:tcW w:type="dxa" w:w="960"/>
          </w:tcPr>
          <w:p>
            <w:r>
              <w:t>internal</w:t>
            </w:r>
          </w:p>
        </w:tc>
        <w:tc>
          <w:tcPr>
            <w:tcW w:type="dxa" w:w="960"/>
          </w:tcPr>
          <w:p>
            <w:r>
              <w:t>697376973.92</w:t>
            </w:r>
          </w:p>
        </w:tc>
        <w:tc>
          <w:tcPr>
            <w:tcW w:type="dxa" w:w="960"/>
          </w:tcPr>
          <w:p>
            <w:r>
              <w:t>308644057.91</w:t>
            </w:r>
          </w:p>
        </w:tc>
        <w:tc>
          <w:tcPr>
            <w:tcW w:type="dxa" w:w="960"/>
          </w:tcPr>
          <w:p>
            <w:r>
              <w:t>697376973.92</w:t>
            </w:r>
          </w:p>
        </w:tc>
        <w:tc>
          <w:tcPr>
            <w:tcW w:type="dxa" w:w="960"/>
          </w:tcPr>
          <w:p>
            <w:r>
              <w:t>cmf</w:t>
            </w:r>
          </w:p>
        </w:tc>
        <w:tc>
          <w:tcPr>
            <w:tcW w:type="dxa" w:w="960"/>
          </w:tcPr>
          <w:p>
            <w:r>
              <w:t>both</w:t>
            </w:r>
          </w:p>
        </w:tc>
      </w:tr>
    </w:tbl>
    <w:p>
      <w:pPr>
        <w:pStyle w:val="Heading2"/>
      </w:pPr>
      <w:r>
        <w:t>5.2 Método estándar de la CMF de Chile (Cap. B-1)</w:t>
      </w:r>
    </w:p>
    <w:p>
      <w:r>
        <w:t>El método estándar de la CMF provisiona $697.376.974 sobre $8.079.005.434 de colocaciones, un índice de riesgo del 8,63 %. Cifras en pesos chilenos (CLP).</w:t>
      </w:r>
    </w:p>
    <w:p>
      <w:r>
        <w:t>En cartera de consumo el factor de provisión es PI por PDI; la categoría no es un input: la deriva el motor del tramo de mora, la tenencia de hipotecario y la mora en el sistema financiero, según la matriz del Cap. B-1. Matriz aplicada: cmf_b1_b3_2025_01.</w:t>
      </w:r>
    </w:p>
    <w:p>
      <w:r>
        <w:rPr>
          <w:b/>
          <w:sz w:val="18"/>
        </w:rPr>
        <w:t>Provisión estándar por categoría CMF</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portfolio</w:t>
            </w:r>
          </w:p>
        </w:tc>
        <w:tc>
          <w:tcPr>
            <w:tcW w:type="dxa" w:w="1080"/>
          </w:tcPr>
          <w:p>
            <w:r>
              <w:rPr>
                <w:b/>
              </w:rPr>
              <w:t>method</w:t>
            </w:r>
          </w:p>
        </w:tc>
        <w:tc>
          <w:tcPr>
            <w:tcW w:type="dxa" w:w="1080"/>
          </w:tcPr>
          <w:p>
            <w:r>
              <w:rPr>
                <w:b/>
              </w:rPr>
              <w:t>cmf_category</w:t>
            </w:r>
          </w:p>
        </w:tc>
        <w:tc>
          <w:tcPr>
            <w:tcW w:type="dxa" w:w="1080"/>
          </w:tcPr>
          <w:p>
            <w:r>
              <w:rPr>
                <w:b/>
              </w:rPr>
              <w:t>n_rows</w:t>
            </w:r>
          </w:p>
        </w:tc>
        <w:tc>
          <w:tcPr>
            <w:tcW w:type="dxa" w:w="1080"/>
          </w:tcPr>
          <w:p>
            <w:r>
              <w:rPr>
                <w:b/>
              </w:rPr>
              <w:t>total_exposure_amount</w:t>
            </w:r>
          </w:p>
        </w:tc>
        <w:tc>
          <w:tcPr>
            <w:tcW w:type="dxa" w:w="1080"/>
          </w:tcPr>
          <w:p>
            <w:r>
              <w:rPr>
                <w:b/>
              </w:rPr>
              <w:t>total_provision_amount</w:t>
            </w:r>
          </w:p>
        </w:tc>
        <w:tc>
          <w:tcPr>
            <w:tcW w:type="dxa" w:w="1080"/>
          </w:tcPr>
          <w:p>
            <w:r>
              <w:rPr>
                <w:b/>
              </w:rPr>
              <w:t>weighted_pe_percent</w:t>
            </w:r>
          </w:p>
        </w:tc>
        <w:tc>
          <w:tcPr>
            <w:tcW w:type="dxa" w:w="1080"/>
          </w:tcPr>
          <w:p>
            <w:r>
              <w:rPr>
                <w:b/>
              </w:rPr>
              <w:t>matrix_version</w:t>
            </w:r>
          </w:p>
        </w:tc>
      </w:tr>
      <w:tr>
        <w:tc>
          <w:tcPr>
            <w:tcW w:type="dxa" w:w="1080"/>
          </w:tcPr>
          <w:p>
            <w:r>
              <w:t>consumer</w:t>
            </w:r>
          </w:p>
        </w:tc>
        <w:tc>
          <w:tcPr>
            <w:tcW w:type="dxa" w:w="1080"/>
          </w:tcPr>
          <w:p>
            <w:r>
              <w:t>standard_b1</w:t>
            </w:r>
          </w:p>
        </w:tc>
        <w:tc>
          <w:tcPr>
            <w:tcW w:type="dxa" w:w="1080"/>
          </w:tcPr>
          <w:p>
            <w:r>
              <w:t>0_7|no|no</w:t>
            </w:r>
          </w:p>
        </w:tc>
        <w:tc>
          <w:tcPr>
            <w:tcW w:type="dxa" w:w="1080"/>
          </w:tcPr>
          <w:p>
            <w:r>
              <w:t>3302</w:t>
            </w:r>
          </w:p>
        </w:tc>
        <w:tc>
          <w:tcPr>
            <w:tcW w:type="dxa" w:w="1080"/>
          </w:tcPr>
          <w:p>
            <w:r>
              <w:t>4338485154.07</w:t>
            </w:r>
          </w:p>
        </w:tc>
        <w:tc>
          <w:tcPr>
            <w:tcW w:type="dxa" w:w="1080"/>
          </w:tcPr>
          <w:p>
            <w:r>
              <w:t>160408349.39</w:t>
            </w:r>
          </w:p>
        </w:tc>
        <w:tc>
          <w:tcPr>
            <w:tcW w:type="dxa" w:w="1080"/>
          </w:tcPr>
          <w:p>
            <w:r>
              <w:t>3.6973</w:t>
            </w:r>
          </w:p>
        </w:tc>
        <w:tc>
          <w:tcPr>
            <w:tcW w:type="dxa" w:w="1080"/>
          </w:tcPr>
          <w:p>
            <w:r>
              <w:t>cmf_b1_b3_2025_01</w:t>
            </w:r>
          </w:p>
        </w:tc>
      </w:tr>
      <w:tr>
        <w:tc>
          <w:tcPr>
            <w:tcW w:type="dxa" w:w="1080"/>
          </w:tcPr>
          <w:p>
            <w:r>
              <w:t>consumer</w:t>
            </w:r>
          </w:p>
        </w:tc>
        <w:tc>
          <w:tcPr>
            <w:tcW w:type="dxa" w:w="1080"/>
          </w:tcPr>
          <w:p>
            <w:r>
              <w:t>standard_b1</w:t>
            </w:r>
          </w:p>
        </w:tc>
        <w:tc>
          <w:tcPr>
            <w:tcW w:type="dxa" w:w="1080"/>
          </w:tcPr>
          <w:p>
            <w:r>
              <w:t>0_7|no|yes</w:t>
            </w:r>
          </w:p>
        </w:tc>
        <w:tc>
          <w:tcPr>
            <w:tcW w:type="dxa" w:w="1080"/>
          </w:tcPr>
          <w:p>
            <w:r>
              <w:t>160</w:t>
            </w:r>
          </w:p>
        </w:tc>
        <w:tc>
          <w:tcPr>
            <w:tcW w:type="dxa" w:w="1080"/>
          </w:tcPr>
          <w:p>
            <w:r>
              <w:t>205078177.90</w:t>
            </w:r>
          </w:p>
        </w:tc>
        <w:tc>
          <w:tcPr>
            <w:tcW w:type="dxa" w:w="1080"/>
          </w:tcPr>
          <w:p>
            <w:r>
              <w:t>22952502.93</w:t>
            </w:r>
          </w:p>
        </w:tc>
        <w:tc>
          <w:tcPr>
            <w:tcW w:type="dxa" w:w="1080"/>
          </w:tcPr>
          <w:p>
            <w:r>
              <w:t>11.1921</w:t>
            </w:r>
          </w:p>
        </w:tc>
        <w:tc>
          <w:tcPr>
            <w:tcW w:type="dxa" w:w="1080"/>
          </w:tcPr>
          <w:p>
            <w:r>
              <w:t>cmf_b1_b3_2025_01</w:t>
            </w:r>
          </w:p>
        </w:tc>
      </w:tr>
      <w:tr>
        <w:tc>
          <w:tcPr>
            <w:tcW w:type="dxa" w:w="1080"/>
          </w:tcPr>
          <w:p>
            <w:r>
              <w:t>consumer</w:t>
            </w:r>
          </w:p>
        </w:tc>
        <w:tc>
          <w:tcPr>
            <w:tcW w:type="dxa" w:w="1080"/>
          </w:tcPr>
          <w:p>
            <w:r>
              <w:t>standard_b1</w:t>
            </w:r>
          </w:p>
        </w:tc>
        <w:tc>
          <w:tcPr>
            <w:tcW w:type="dxa" w:w="1080"/>
          </w:tcPr>
          <w:p>
            <w:r>
              <w:t>0_7|yes|no</w:t>
            </w:r>
          </w:p>
        </w:tc>
        <w:tc>
          <w:tcPr>
            <w:tcW w:type="dxa" w:w="1080"/>
          </w:tcPr>
          <w:p>
            <w:r>
              <w:t>1581</w:t>
            </w:r>
          </w:p>
        </w:tc>
        <w:tc>
          <w:tcPr>
            <w:tcW w:type="dxa" w:w="1080"/>
          </w:tcPr>
          <w:p>
            <w:r>
              <w:t>2133137478.42</w:t>
            </w:r>
          </w:p>
        </w:tc>
        <w:tc>
          <w:tcPr>
            <w:tcW w:type="dxa" w:w="1080"/>
          </w:tcPr>
          <w:p>
            <w:r>
              <w:t>33185728.91</w:t>
            </w:r>
          </w:p>
        </w:tc>
        <w:tc>
          <w:tcPr>
            <w:tcW w:type="dxa" w:w="1080"/>
          </w:tcPr>
          <w:p>
            <w:r>
              <w:t>1.5557</w:t>
            </w:r>
          </w:p>
        </w:tc>
        <w:tc>
          <w:tcPr>
            <w:tcW w:type="dxa" w:w="1080"/>
          </w:tcPr>
          <w:p>
            <w:r>
              <w:t>cmf_b1_b3_2025_01</w:t>
            </w:r>
          </w:p>
        </w:tc>
      </w:tr>
      <w:tr>
        <w:tc>
          <w:tcPr>
            <w:tcW w:type="dxa" w:w="1080"/>
          </w:tcPr>
          <w:p>
            <w:r>
              <w:t>consumer</w:t>
            </w:r>
          </w:p>
        </w:tc>
        <w:tc>
          <w:tcPr>
            <w:tcW w:type="dxa" w:w="1080"/>
          </w:tcPr>
          <w:p>
            <w:r>
              <w:t>standard_b1</w:t>
            </w:r>
          </w:p>
        </w:tc>
        <w:tc>
          <w:tcPr>
            <w:tcW w:type="dxa" w:w="1080"/>
          </w:tcPr>
          <w:p>
            <w:r>
              <w:t>0_7|yes|yes</w:t>
            </w:r>
          </w:p>
        </w:tc>
        <w:tc>
          <w:tcPr>
            <w:tcW w:type="dxa" w:w="1080"/>
          </w:tcPr>
          <w:p>
            <w:r>
              <w:t>64</w:t>
            </w:r>
          </w:p>
        </w:tc>
        <w:tc>
          <w:tcPr>
            <w:tcW w:type="dxa" w:w="1080"/>
          </w:tcPr>
          <w:p>
            <w:r>
              <w:t>83754737.17</w:t>
            </w:r>
          </w:p>
        </w:tc>
        <w:tc>
          <w:tcPr>
            <w:tcW w:type="dxa" w:w="1080"/>
          </w:tcPr>
          <w:p>
            <w:r>
              <w:t>5704671.08</w:t>
            </w:r>
          </w:p>
        </w:tc>
        <w:tc>
          <w:tcPr>
            <w:tcW w:type="dxa" w:w="1080"/>
          </w:tcPr>
          <w:p>
            <w:r>
              <w:t>6.8112</w:t>
            </w:r>
          </w:p>
        </w:tc>
        <w:tc>
          <w:tcPr>
            <w:tcW w:type="dxa" w:w="1080"/>
          </w:tcPr>
          <w:p>
            <w:r>
              <w:t>cmf_b1_b3_2025_01</w:t>
            </w:r>
          </w:p>
        </w:tc>
      </w:tr>
      <w:tr>
        <w:tc>
          <w:tcPr>
            <w:tcW w:type="dxa" w:w="1080"/>
          </w:tcPr>
          <w:p>
            <w:r>
              <w:t>consumer</w:t>
            </w:r>
          </w:p>
        </w:tc>
        <w:tc>
          <w:tcPr>
            <w:tcW w:type="dxa" w:w="1080"/>
          </w:tcPr>
          <w:p>
            <w:r>
              <w:t>standard_b1</w:t>
            </w:r>
          </w:p>
        </w:tc>
        <w:tc>
          <w:tcPr>
            <w:tcW w:type="dxa" w:w="1080"/>
          </w:tcPr>
          <w:p>
            <w:r>
              <w:t>31_60|no|no</w:t>
            </w:r>
          </w:p>
        </w:tc>
        <w:tc>
          <w:tcPr>
            <w:tcW w:type="dxa" w:w="1080"/>
          </w:tcPr>
          <w:p>
            <w:r>
              <w:t>37</w:t>
            </w:r>
          </w:p>
        </w:tc>
        <w:tc>
          <w:tcPr>
            <w:tcW w:type="dxa" w:w="1080"/>
          </w:tcPr>
          <w:p>
            <w:r>
              <w:t>55425061.34</w:t>
            </w:r>
          </w:p>
        </w:tc>
        <w:tc>
          <w:tcPr>
            <w:tcW w:type="dxa" w:w="1080"/>
          </w:tcPr>
          <w:p>
            <w:r>
              <w:t>20577288.78</w:t>
            </w:r>
          </w:p>
        </w:tc>
        <w:tc>
          <w:tcPr>
            <w:tcW w:type="dxa" w:w="1080"/>
          </w:tcPr>
          <w:p>
            <w:r>
              <w:t>37.1263</w:t>
            </w:r>
          </w:p>
        </w:tc>
        <w:tc>
          <w:tcPr>
            <w:tcW w:type="dxa" w:w="1080"/>
          </w:tcPr>
          <w:p>
            <w:r>
              <w:t>cmf_b1_b3_2025_01</w:t>
            </w:r>
          </w:p>
        </w:tc>
      </w:tr>
      <w:tr>
        <w:tc>
          <w:tcPr>
            <w:tcW w:type="dxa" w:w="1080"/>
          </w:tcPr>
          <w:p>
            <w:r>
              <w:t>consumer</w:t>
            </w:r>
          </w:p>
        </w:tc>
        <w:tc>
          <w:tcPr>
            <w:tcW w:type="dxa" w:w="1080"/>
          </w:tcPr>
          <w:p>
            <w:r>
              <w:t>standard_b1</w:t>
            </w:r>
          </w:p>
        </w:tc>
        <w:tc>
          <w:tcPr>
            <w:tcW w:type="dxa" w:w="1080"/>
          </w:tcPr>
          <w:p>
            <w:r>
              <w:t>31_60|no|yes</w:t>
            </w:r>
          </w:p>
        </w:tc>
        <w:tc>
          <w:tcPr>
            <w:tcW w:type="dxa" w:w="1080"/>
          </w:tcPr>
          <w:p>
            <w:r>
              <w:t>170</w:t>
            </w:r>
          </w:p>
        </w:tc>
        <w:tc>
          <w:tcPr>
            <w:tcW w:type="dxa" w:w="1080"/>
          </w:tcPr>
          <w:p>
            <w:r>
              <w:t>219161129.37</w:t>
            </w:r>
          </w:p>
        </w:tc>
        <w:tc>
          <w:tcPr>
            <w:tcW w:type="dxa" w:w="1080"/>
          </w:tcPr>
          <w:p>
            <w:r>
              <w:t>80596347.38</w:t>
            </w:r>
          </w:p>
        </w:tc>
        <w:tc>
          <w:tcPr>
            <w:tcW w:type="dxa" w:w="1080"/>
          </w:tcPr>
          <w:p>
            <w:r>
              <w:t>36.7749</w:t>
            </w:r>
          </w:p>
        </w:tc>
        <w:tc>
          <w:tcPr>
            <w:tcW w:type="dxa" w:w="1080"/>
          </w:tcPr>
          <w:p>
            <w:r>
              <w:t>cmf_b1_b3_2025_01</w:t>
            </w:r>
          </w:p>
        </w:tc>
      </w:tr>
      <w:tr>
        <w:tc>
          <w:tcPr>
            <w:tcW w:type="dxa" w:w="1080"/>
          </w:tcPr>
          <w:p>
            <w:r>
              <w:t>consumer</w:t>
            </w:r>
          </w:p>
        </w:tc>
        <w:tc>
          <w:tcPr>
            <w:tcW w:type="dxa" w:w="1080"/>
          </w:tcPr>
          <w:p>
            <w:r>
              <w:t>standard_b1</w:t>
            </w:r>
          </w:p>
        </w:tc>
        <w:tc>
          <w:tcPr>
            <w:tcW w:type="dxa" w:w="1080"/>
          </w:tcPr>
          <w:p>
            <w:r>
              <w:t>31_60|yes|no</w:t>
            </w:r>
          </w:p>
        </w:tc>
        <w:tc>
          <w:tcPr>
            <w:tcW w:type="dxa" w:w="1080"/>
          </w:tcPr>
          <w:p>
            <w:r>
              <w:t>8</w:t>
            </w:r>
          </w:p>
        </w:tc>
        <w:tc>
          <w:tcPr>
            <w:tcW w:type="dxa" w:w="1080"/>
          </w:tcPr>
          <w:p>
            <w:r>
              <w:t>9258380.41</w:t>
            </w:r>
          </w:p>
        </w:tc>
        <w:tc>
          <w:tcPr>
            <w:tcW w:type="dxa" w:w="1080"/>
          </w:tcPr>
          <w:p>
            <w:r>
              <w:t>2274655.56</w:t>
            </w:r>
          </w:p>
        </w:tc>
        <w:tc>
          <w:tcPr>
            <w:tcW w:type="dxa" w:w="1080"/>
          </w:tcPr>
          <w:p>
            <w:r>
              <w:t>24.5686</w:t>
            </w:r>
          </w:p>
        </w:tc>
        <w:tc>
          <w:tcPr>
            <w:tcW w:type="dxa" w:w="1080"/>
          </w:tcPr>
          <w:p>
            <w:r>
              <w:t>cmf_b1_b3_2025_01</w:t>
            </w:r>
          </w:p>
        </w:tc>
      </w:tr>
      <w:tr>
        <w:tc>
          <w:tcPr>
            <w:tcW w:type="dxa" w:w="1080"/>
          </w:tcPr>
          <w:p>
            <w:r>
              <w:t>consumer</w:t>
            </w:r>
          </w:p>
        </w:tc>
        <w:tc>
          <w:tcPr>
            <w:tcW w:type="dxa" w:w="1080"/>
          </w:tcPr>
          <w:p>
            <w:r>
              <w:t>standard_b1</w:t>
            </w:r>
          </w:p>
        </w:tc>
        <w:tc>
          <w:tcPr>
            <w:tcW w:type="dxa" w:w="1080"/>
          </w:tcPr>
          <w:p>
            <w:r>
              <w:t>31_60|yes|yes</w:t>
            </w:r>
          </w:p>
        </w:tc>
        <w:tc>
          <w:tcPr>
            <w:tcW w:type="dxa" w:w="1080"/>
          </w:tcPr>
          <w:p>
            <w:r>
              <w:t>25</w:t>
            </w:r>
          </w:p>
        </w:tc>
        <w:tc>
          <w:tcPr>
            <w:tcW w:type="dxa" w:w="1080"/>
          </w:tcPr>
          <w:p>
            <w:r>
              <w:t>38305205.54</w:t>
            </w:r>
          </w:p>
        </w:tc>
        <w:tc>
          <w:tcPr>
            <w:tcW w:type="dxa" w:w="1080"/>
          </w:tcPr>
          <w:p>
            <w:r>
              <w:t>11657374.90</w:t>
            </w:r>
          </w:p>
        </w:tc>
        <w:tc>
          <w:tcPr>
            <w:tcW w:type="dxa" w:w="1080"/>
          </w:tcPr>
          <w:p>
            <w:r>
              <w:t>30.4329</w:t>
            </w:r>
          </w:p>
        </w:tc>
        <w:tc>
          <w:tcPr>
            <w:tcW w:type="dxa" w:w="1080"/>
          </w:tcPr>
          <w:p>
            <w:r>
              <w:t>cmf_b1_b3_2025_01</w:t>
            </w:r>
          </w:p>
        </w:tc>
      </w:tr>
      <w:tr>
        <w:tc>
          <w:tcPr>
            <w:tcW w:type="dxa" w:w="1080"/>
          </w:tcPr>
          <w:p>
            <w:r>
              <w:t>consumer</w:t>
            </w:r>
          </w:p>
        </w:tc>
        <w:tc>
          <w:tcPr>
            <w:tcW w:type="dxa" w:w="1080"/>
          </w:tcPr>
          <w:p>
            <w:r>
              <w:t>standard_b1</w:t>
            </w:r>
          </w:p>
        </w:tc>
        <w:tc>
          <w:tcPr>
            <w:tcW w:type="dxa" w:w="1080"/>
          </w:tcPr>
          <w:p>
            <w:r>
              <w:t>61_89|no|no</w:t>
            </w:r>
          </w:p>
        </w:tc>
        <w:tc>
          <w:tcPr>
            <w:tcW w:type="dxa" w:w="1080"/>
          </w:tcPr>
          <w:p>
            <w:r>
              <w:t>15</w:t>
            </w:r>
          </w:p>
        </w:tc>
        <w:tc>
          <w:tcPr>
            <w:tcW w:type="dxa" w:w="1080"/>
          </w:tcPr>
          <w:p>
            <w:r>
              <w:t>27382506.09</w:t>
            </w:r>
          </w:p>
        </w:tc>
        <w:tc>
          <w:tcPr>
            <w:tcW w:type="dxa" w:w="1080"/>
          </w:tcPr>
          <w:p>
            <w:r>
              <w:t>11334214.24</w:t>
            </w:r>
          </w:p>
        </w:tc>
        <w:tc>
          <w:tcPr>
            <w:tcW w:type="dxa" w:w="1080"/>
          </w:tcPr>
          <w:p>
            <w:r>
              <w:t>41.3922</w:t>
            </w:r>
          </w:p>
        </w:tc>
        <w:tc>
          <w:tcPr>
            <w:tcW w:type="dxa" w:w="1080"/>
          </w:tcPr>
          <w:p>
            <w:r>
              <w:t>cmf_b1_b3_2025_01</w:t>
            </w:r>
          </w:p>
        </w:tc>
      </w:tr>
      <w:tr>
        <w:tc>
          <w:tcPr>
            <w:tcW w:type="dxa" w:w="1080"/>
          </w:tcPr>
          <w:p>
            <w:r>
              <w:t>consumer</w:t>
            </w:r>
          </w:p>
        </w:tc>
        <w:tc>
          <w:tcPr>
            <w:tcW w:type="dxa" w:w="1080"/>
          </w:tcPr>
          <w:p>
            <w:r>
              <w:t>standard_b1</w:t>
            </w:r>
          </w:p>
        </w:tc>
        <w:tc>
          <w:tcPr>
            <w:tcW w:type="dxa" w:w="1080"/>
          </w:tcPr>
          <w:p>
            <w:r>
              <w:t>61_89|no|yes</w:t>
            </w:r>
          </w:p>
        </w:tc>
        <w:tc>
          <w:tcPr>
            <w:tcW w:type="dxa" w:w="1080"/>
          </w:tcPr>
          <w:p>
            <w:r>
              <w:t>107</w:t>
            </w:r>
          </w:p>
        </w:tc>
        <w:tc>
          <w:tcPr>
            <w:tcW w:type="dxa" w:w="1080"/>
          </w:tcPr>
          <w:p>
            <w:r>
              <w:t>198520498.89</w:t>
            </w:r>
          </w:p>
        </w:tc>
        <w:tc>
          <w:tcPr>
            <w:tcW w:type="dxa" w:w="1080"/>
          </w:tcPr>
          <w:p>
            <w:r>
              <w:t>97121164.72</w:t>
            </w:r>
          </w:p>
        </w:tc>
        <w:tc>
          <w:tcPr>
            <w:tcW w:type="dxa" w:w="1080"/>
          </w:tcPr>
          <w:p>
            <w:r>
              <w:t>48.9225</w:t>
            </w:r>
          </w:p>
        </w:tc>
        <w:tc>
          <w:tcPr>
            <w:tcW w:type="dxa" w:w="1080"/>
          </w:tcPr>
          <w:p>
            <w:r>
              <w:t>cmf_b1_b3_2025_01</w:t>
            </w:r>
          </w:p>
        </w:tc>
      </w:tr>
      <w:tr>
        <w:tc>
          <w:tcPr>
            <w:tcW w:type="dxa" w:w="1080"/>
          </w:tcPr>
          <w:p>
            <w:r>
              <w:t>consumer</w:t>
            </w:r>
          </w:p>
        </w:tc>
        <w:tc>
          <w:tcPr>
            <w:tcW w:type="dxa" w:w="1080"/>
          </w:tcPr>
          <w:p>
            <w:r>
              <w:t>standard_b1</w:t>
            </w:r>
          </w:p>
        </w:tc>
        <w:tc>
          <w:tcPr>
            <w:tcW w:type="dxa" w:w="1080"/>
          </w:tcPr>
          <w:p>
            <w:r>
              <w:t>61_89|yes|no</w:t>
            </w:r>
          </w:p>
        </w:tc>
        <w:tc>
          <w:tcPr>
            <w:tcW w:type="dxa" w:w="1080"/>
          </w:tcPr>
          <w:p>
            <w:r>
              <w:t>2</w:t>
            </w:r>
          </w:p>
        </w:tc>
        <w:tc>
          <w:tcPr>
            <w:tcW w:type="dxa" w:w="1080"/>
          </w:tcPr>
          <w:p>
            <w:r>
              <w:t>877312.52</w:t>
            </w:r>
          </w:p>
        </w:tc>
        <w:tc>
          <w:tcPr>
            <w:tcW w:type="dxa" w:w="1080"/>
          </w:tcPr>
          <w:p>
            <w:r>
              <w:t>226561.58</w:t>
            </w:r>
          </w:p>
        </w:tc>
        <w:tc>
          <w:tcPr>
            <w:tcW w:type="dxa" w:w="1080"/>
          </w:tcPr>
          <w:p>
            <w:r>
              <w:t>25.8245</w:t>
            </w:r>
          </w:p>
        </w:tc>
        <w:tc>
          <w:tcPr>
            <w:tcW w:type="dxa" w:w="1080"/>
          </w:tcPr>
          <w:p>
            <w:r>
              <w:t>cmf_b1_b3_2025_01</w:t>
            </w:r>
          </w:p>
        </w:tc>
      </w:tr>
      <w:tr>
        <w:tc>
          <w:tcPr>
            <w:tcW w:type="dxa" w:w="1080"/>
          </w:tcPr>
          <w:p>
            <w:r>
              <w:t>consumer</w:t>
            </w:r>
          </w:p>
        </w:tc>
        <w:tc>
          <w:tcPr>
            <w:tcW w:type="dxa" w:w="1080"/>
          </w:tcPr>
          <w:p>
            <w:r>
              <w:t>standard_b1</w:t>
            </w:r>
          </w:p>
        </w:tc>
        <w:tc>
          <w:tcPr>
            <w:tcW w:type="dxa" w:w="1080"/>
          </w:tcPr>
          <w:p>
            <w:r>
              <w:t>61_89|yes|yes</w:t>
            </w:r>
          </w:p>
        </w:tc>
        <w:tc>
          <w:tcPr>
            <w:tcW w:type="dxa" w:w="1080"/>
          </w:tcPr>
          <w:p>
            <w:r>
              <w:t>18</w:t>
            </w:r>
          </w:p>
        </w:tc>
        <w:tc>
          <w:tcPr>
            <w:tcW w:type="dxa" w:w="1080"/>
          </w:tcPr>
          <w:p>
            <w:r>
              <w:t>21947142.21</w:t>
            </w:r>
          </w:p>
        </w:tc>
        <w:tc>
          <w:tcPr>
            <w:tcW w:type="dxa" w:w="1080"/>
          </w:tcPr>
          <w:p>
            <w:r>
              <w:t>8640551.56</w:t>
            </w:r>
          </w:p>
        </w:tc>
        <w:tc>
          <w:tcPr>
            <w:tcW w:type="dxa" w:w="1080"/>
          </w:tcPr>
          <w:p>
            <w:r>
              <w:t>39.3698</w:t>
            </w:r>
          </w:p>
        </w:tc>
        <w:tc>
          <w:tcPr>
            <w:tcW w:type="dxa" w:w="1080"/>
          </w:tcPr>
          <w:p>
            <w:r>
              <w:t>cmf_b1_b3_2025_01</w:t>
            </w:r>
          </w:p>
        </w:tc>
      </w:tr>
      <w:tr>
        <w:tc>
          <w:tcPr>
            <w:tcW w:type="dxa" w:w="1080"/>
          </w:tcPr>
          <w:p>
            <w:r>
              <w:t>consumer</w:t>
            </w:r>
          </w:p>
        </w:tc>
        <w:tc>
          <w:tcPr>
            <w:tcW w:type="dxa" w:w="1080"/>
          </w:tcPr>
          <w:p>
            <w:r>
              <w:t>standard_b1</w:t>
            </w:r>
          </w:p>
        </w:tc>
        <w:tc>
          <w:tcPr>
            <w:tcW w:type="dxa" w:w="1080"/>
          </w:tcPr>
          <w:p>
            <w:r>
              <w:t>8_30|no|no</w:t>
            </w:r>
          </w:p>
        </w:tc>
        <w:tc>
          <w:tcPr>
            <w:tcW w:type="dxa" w:w="1080"/>
          </w:tcPr>
          <w:p>
            <w:r>
              <w:t>210</w:t>
            </w:r>
          </w:p>
        </w:tc>
        <w:tc>
          <w:tcPr>
            <w:tcW w:type="dxa" w:w="1080"/>
          </w:tcPr>
          <w:p>
            <w:r>
              <w:t>287666173.40</w:t>
            </w:r>
          </w:p>
        </w:tc>
        <w:tc>
          <w:tcPr>
            <w:tcW w:type="dxa" w:w="1080"/>
          </w:tcPr>
          <w:p>
            <w:r>
              <w:t>49925818.04</w:t>
            </w:r>
          </w:p>
        </w:tc>
        <w:tc>
          <w:tcPr>
            <w:tcW w:type="dxa" w:w="1080"/>
          </w:tcPr>
          <w:p>
            <w:r>
              <w:t>17.3555</w:t>
            </w:r>
          </w:p>
        </w:tc>
        <w:tc>
          <w:tcPr>
            <w:tcW w:type="dxa" w:w="1080"/>
          </w:tcPr>
          <w:p>
            <w:r>
              <w:t>cmf_b1_b3_2025_01</w:t>
            </w:r>
          </w:p>
        </w:tc>
      </w:tr>
      <w:tr>
        <w:tc>
          <w:tcPr>
            <w:tcW w:type="dxa" w:w="1080"/>
          </w:tcPr>
          <w:p>
            <w:r>
              <w:t>consumer</w:t>
            </w:r>
          </w:p>
        </w:tc>
        <w:tc>
          <w:tcPr>
            <w:tcW w:type="dxa" w:w="1080"/>
          </w:tcPr>
          <w:p>
            <w:r>
              <w:t>standard_b1</w:t>
            </w:r>
          </w:p>
        </w:tc>
        <w:tc>
          <w:tcPr>
            <w:tcW w:type="dxa" w:w="1080"/>
          </w:tcPr>
          <w:p>
            <w:r>
              <w:t>8_30|no|yes</w:t>
            </w:r>
          </w:p>
        </w:tc>
        <w:tc>
          <w:tcPr>
            <w:tcW w:type="dxa" w:w="1080"/>
          </w:tcPr>
          <w:p>
            <w:r>
              <w:t>62</w:t>
            </w:r>
          </w:p>
        </w:tc>
        <w:tc>
          <w:tcPr>
            <w:tcW w:type="dxa" w:w="1080"/>
          </w:tcPr>
          <w:p>
            <w:r>
              <w:t>96507962.64</w:t>
            </w:r>
          </w:p>
        </w:tc>
        <w:tc>
          <w:tcPr>
            <w:tcW w:type="dxa" w:w="1080"/>
          </w:tcPr>
          <w:p>
            <w:r>
              <w:t>26205415.45</w:t>
            </w:r>
          </w:p>
        </w:tc>
        <w:tc>
          <w:tcPr>
            <w:tcW w:type="dxa" w:w="1080"/>
          </w:tcPr>
          <w:p>
            <w:r>
              <w:t>27.1536</w:t>
            </w:r>
          </w:p>
        </w:tc>
        <w:tc>
          <w:tcPr>
            <w:tcW w:type="dxa" w:w="1080"/>
          </w:tcPr>
          <w:p>
            <w:r>
              <w:t>cmf_b1_b3_2025_01</w:t>
            </w:r>
          </w:p>
        </w:tc>
      </w:tr>
      <w:tr>
        <w:tc>
          <w:tcPr>
            <w:tcW w:type="dxa" w:w="1080"/>
          </w:tcPr>
          <w:p>
            <w:r>
              <w:t>consumer</w:t>
            </w:r>
          </w:p>
        </w:tc>
        <w:tc>
          <w:tcPr>
            <w:tcW w:type="dxa" w:w="1080"/>
          </w:tcPr>
          <w:p>
            <w:r>
              <w:t>standard_b1</w:t>
            </w:r>
          </w:p>
        </w:tc>
        <w:tc>
          <w:tcPr>
            <w:tcW w:type="dxa" w:w="1080"/>
          </w:tcPr>
          <w:p>
            <w:r>
              <w:t>8_30|yes|no</w:t>
            </w:r>
          </w:p>
        </w:tc>
        <w:tc>
          <w:tcPr>
            <w:tcW w:type="dxa" w:w="1080"/>
          </w:tcPr>
          <w:p>
            <w:r>
              <w:t>51</w:t>
            </w:r>
          </w:p>
        </w:tc>
        <w:tc>
          <w:tcPr>
            <w:tcW w:type="dxa" w:w="1080"/>
          </w:tcPr>
          <w:p>
            <w:r>
              <w:t>65946744.98</w:t>
            </w:r>
          </w:p>
        </w:tc>
        <w:tc>
          <w:tcPr>
            <w:tcW w:type="dxa" w:w="1080"/>
          </w:tcPr>
          <w:p>
            <w:r>
              <w:t>6395689.64</w:t>
            </w:r>
          </w:p>
        </w:tc>
        <w:tc>
          <w:tcPr>
            <w:tcW w:type="dxa" w:w="1080"/>
          </w:tcPr>
          <w:p>
            <w:r>
              <w:t>9.6983</w:t>
            </w:r>
          </w:p>
        </w:tc>
        <w:tc>
          <w:tcPr>
            <w:tcW w:type="dxa" w:w="1080"/>
          </w:tcPr>
          <w:p>
            <w:r>
              <w:t>cmf_b1_b3_2025_01</w:t>
            </w:r>
          </w:p>
        </w:tc>
      </w:tr>
      <w:tr>
        <w:tc>
          <w:tcPr>
            <w:tcW w:type="dxa" w:w="1080"/>
          </w:tcPr>
          <w:p>
            <w:r>
              <w:t>consumer</w:t>
            </w:r>
          </w:p>
        </w:tc>
        <w:tc>
          <w:tcPr>
            <w:tcW w:type="dxa" w:w="1080"/>
          </w:tcPr>
          <w:p>
            <w:r>
              <w:t>standard_b1</w:t>
            </w:r>
          </w:p>
        </w:tc>
        <w:tc>
          <w:tcPr>
            <w:tcW w:type="dxa" w:w="1080"/>
          </w:tcPr>
          <w:p>
            <w:r>
              <w:t>8_30|yes|yes</w:t>
            </w:r>
          </w:p>
        </w:tc>
        <w:tc>
          <w:tcPr>
            <w:tcW w:type="dxa" w:w="1080"/>
          </w:tcPr>
          <w:p>
            <w:r>
              <w:t>9</w:t>
            </w:r>
          </w:p>
        </w:tc>
        <w:tc>
          <w:tcPr>
            <w:tcW w:type="dxa" w:w="1080"/>
          </w:tcPr>
          <w:p>
            <w:r>
              <w:t>10753882.85</w:t>
            </w:r>
          </w:p>
        </w:tc>
        <w:tc>
          <w:tcPr>
            <w:tcW w:type="dxa" w:w="1080"/>
          </w:tcPr>
          <w:p>
            <w:r>
              <w:t>2166881.21</w:t>
            </w:r>
          </w:p>
        </w:tc>
        <w:tc>
          <w:tcPr>
            <w:tcW w:type="dxa" w:w="1080"/>
          </w:tcPr>
          <w:p>
            <w:r>
              <w:t>20.1498</w:t>
            </w:r>
          </w:p>
        </w:tc>
        <w:tc>
          <w:tcPr>
            <w:tcW w:type="dxa" w:w="1080"/>
          </w:tcPr>
          <w:p>
            <w:r>
              <w:t>cmf_b1_b3_2025_01</w:t>
            </w:r>
          </w:p>
        </w:tc>
      </w:tr>
      <w:tr>
        <w:tc>
          <w:tcPr>
            <w:tcW w:type="dxa" w:w="1080"/>
          </w:tcPr>
          <w:p>
            <w:r>
              <w:t>consumer</w:t>
            </w:r>
          </w:p>
        </w:tc>
        <w:tc>
          <w:tcPr>
            <w:tcW w:type="dxa" w:w="1080"/>
          </w:tcPr>
          <w:p>
            <w:r>
              <w:t>standard_b1</w:t>
            </w:r>
          </w:p>
        </w:tc>
        <w:tc>
          <w:tcPr>
            <w:tcW w:type="dxa" w:w="1080"/>
          </w:tcPr>
          <w:p>
            <w:r>
              <w:t>incumplimiento|no|no</w:t>
            </w:r>
          </w:p>
        </w:tc>
        <w:tc>
          <w:tcPr>
            <w:tcW w:type="dxa" w:w="1080"/>
          </w:tcPr>
          <w:p>
            <w:r>
              <w:t>24</w:t>
            </w:r>
          </w:p>
        </w:tc>
        <w:tc>
          <w:tcPr>
            <w:tcW w:type="dxa" w:w="1080"/>
          </w:tcPr>
          <w:p>
            <w:r>
              <w:t>50546434.84</w:t>
            </w:r>
          </w:p>
        </w:tc>
        <w:tc>
          <w:tcPr>
            <w:tcW w:type="dxa" w:w="1080"/>
          </w:tcPr>
          <w:p>
            <w:r>
              <w:t>29263970.78</w:t>
            </w:r>
          </w:p>
        </w:tc>
        <w:tc>
          <w:tcPr>
            <w:tcW w:type="dxa" w:w="1080"/>
          </w:tcPr>
          <w:p>
            <w:r>
              <w:t>57.8952</w:t>
            </w:r>
          </w:p>
        </w:tc>
        <w:tc>
          <w:tcPr>
            <w:tcW w:type="dxa" w:w="1080"/>
          </w:tcPr>
          <w:p>
            <w:r>
              <w:t>cmf_b1_b3_2025_01</w:t>
            </w:r>
          </w:p>
        </w:tc>
      </w:tr>
      <w:tr>
        <w:tc>
          <w:tcPr>
            <w:tcW w:type="dxa" w:w="1080"/>
          </w:tcPr>
          <w:p>
            <w:r>
              <w:t>consumer</w:t>
            </w:r>
          </w:p>
        </w:tc>
        <w:tc>
          <w:tcPr>
            <w:tcW w:type="dxa" w:w="1080"/>
          </w:tcPr>
          <w:p>
            <w:r>
              <w:t>standard_b1</w:t>
            </w:r>
          </w:p>
        </w:tc>
        <w:tc>
          <w:tcPr>
            <w:tcW w:type="dxa" w:w="1080"/>
          </w:tcPr>
          <w:p>
            <w:r>
              <w:t>incumplimiento|no|yes</w:t>
            </w:r>
          </w:p>
        </w:tc>
        <w:tc>
          <w:tcPr>
            <w:tcW w:type="dxa" w:w="1080"/>
          </w:tcPr>
          <w:p>
            <w:r>
              <w:t>130</w:t>
            </w:r>
          </w:p>
        </w:tc>
        <w:tc>
          <w:tcPr>
            <w:tcW w:type="dxa" w:w="1080"/>
          </w:tcPr>
          <w:p>
            <w:r>
              <w:t>195318139.75</w:t>
            </w:r>
          </w:p>
        </w:tc>
        <w:tc>
          <w:tcPr>
            <w:tcW w:type="dxa" w:w="1080"/>
          </w:tcPr>
          <w:p>
            <w:r>
              <w:t>109394454.48</w:t>
            </w:r>
          </w:p>
        </w:tc>
        <w:tc>
          <w:tcPr>
            <w:tcW w:type="dxa" w:w="1080"/>
          </w:tcPr>
          <w:p>
            <w:r>
              <w:t>56.0083</w:t>
            </w:r>
          </w:p>
        </w:tc>
        <w:tc>
          <w:tcPr>
            <w:tcW w:type="dxa" w:w="1080"/>
          </w:tcPr>
          <w:p>
            <w:r>
              <w:t>cmf_b1_b3_2025_01</w:t>
            </w:r>
          </w:p>
        </w:tc>
      </w:tr>
      <w:tr>
        <w:tc>
          <w:tcPr>
            <w:tcW w:type="dxa" w:w="1080"/>
          </w:tcPr>
          <w:p>
            <w:r>
              <w:t>consumer</w:t>
            </w:r>
          </w:p>
        </w:tc>
        <w:tc>
          <w:tcPr>
            <w:tcW w:type="dxa" w:w="1080"/>
          </w:tcPr>
          <w:p>
            <w:r>
              <w:t>standard_b1</w:t>
            </w:r>
          </w:p>
        </w:tc>
        <w:tc>
          <w:tcPr>
            <w:tcW w:type="dxa" w:w="1080"/>
          </w:tcPr>
          <w:p>
            <w:r>
              <w:t>incumplimiento|yes|no</w:t>
            </w:r>
          </w:p>
        </w:tc>
        <w:tc>
          <w:tcPr>
            <w:tcW w:type="dxa" w:w="1080"/>
          </w:tcPr>
          <w:p>
            <w:r>
              <w:t>3</w:t>
            </w:r>
          </w:p>
        </w:tc>
        <w:tc>
          <w:tcPr>
            <w:tcW w:type="dxa" w:w="1080"/>
          </w:tcPr>
          <w:p>
            <w:r>
              <w:t>3472853.52</w:t>
            </w:r>
          </w:p>
        </w:tc>
        <w:tc>
          <w:tcPr>
            <w:tcW w:type="dxa" w:w="1080"/>
          </w:tcPr>
          <w:p>
            <w:r>
              <w:t>1678907.15</w:t>
            </w:r>
          </w:p>
        </w:tc>
        <w:tc>
          <w:tcPr>
            <w:tcW w:type="dxa" w:w="1080"/>
          </w:tcPr>
          <w:p>
            <w:r>
              <w:t>48.3437</w:t>
            </w:r>
          </w:p>
        </w:tc>
        <w:tc>
          <w:tcPr>
            <w:tcW w:type="dxa" w:w="1080"/>
          </w:tcPr>
          <w:p>
            <w:r>
              <w:t>cmf_b1_b3_2025_01</w:t>
            </w:r>
          </w:p>
        </w:tc>
      </w:tr>
      <w:tr>
        <w:tc>
          <w:tcPr>
            <w:tcW w:type="dxa" w:w="1080"/>
          </w:tcPr>
          <w:p>
            <w:r>
              <w:t>consumer</w:t>
            </w:r>
          </w:p>
        </w:tc>
        <w:tc>
          <w:tcPr>
            <w:tcW w:type="dxa" w:w="1080"/>
          </w:tcPr>
          <w:p>
            <w:r>
              <w:t>standard_b1</w:t>
            </w:r>
          </w:p>
        </w:tc>
        <w:tc>
          <w:tcPr>
            <w:tcW w:type="dxa" w:w="1080"/>
          </w:tcPr>
          <w:p>
            <w:r>
              <w:t>incumplimiento|yes|yes</w:t>
            </w:r>
          </w:p>
        </w:tc>
        <w:tc>
          <w:tcPr>
            <w:tcW w:type="dxa" w:w="1080"/>
          </w:tcPr>
          <w:p>
            <w:r>
              <w:t>22</w:t>
            </w:r>
          </w:p>
        </w:tc>
        <w:tc>
          <w:tcPr>
            <w:tcW w:type="dxa" w:w="1080"/>
          </w:tcPr>
          <w:p>
            <w:r>
              <w:t>37460457.85</w:t>
            </w:r>
          </w:p>
        </w:tc>
        <w:tc>
          <w:tcPr>
            <w:tcW w:type="dxa" w:w="1080"/>
          </w:tcPr>
          <w:p>
            <w:r>
              <w:t>17666426.15</w:t>
            </w:r>
          </w:p>
        </w:tc>
        <w:tc>
          <w:tcPr>
            <w:tcW w:type="dxa" w:w="1080"/>
          </w:tcPr>
          <w:p>
            <w:r>
              <w:t>47.1602</w:t>
            </w:r>
          </w:p>
        </w:tc>
        <w:tc>
          <w:tcPr>
            <w:tcW w:type="dxa" w:w="1080"/>
          </w:tcPr>
          <w:p>
            <w:r>
              <w:t>cmf_b1_b3_2025_01</w:t>
            </w:r>
          </w:p>
        </w:tc>
      </w:tr>
    </w:tbl>
    <w:p>
      <w:pPr>
        <w:pStyle w:val="Heading2"/>
      </w:pPr>
      <w:r>
        <w:t>5.3 Método interno del banco</w:t>
      </w:r>
    </w:p>
    <w:p>
      <w:r>
        <w:t>El método interno es el que la norma también exige: pérdida esperada por grupo homogéneo, como probabilidad de incumplimiento por pérdida dado el incumplimiento por exposición del grupo. Sobre esta cartera suma $308.644.058.</w:t>
      </w:r>
    </w:p>
    <w:p>
      <w:r>
        <w:t>La PD proviene de la PD calibrada del scorecard —el modelo del banco entra por aquí en el número reportado—, agrupada en 10 grupos por banda de score.</w:t>
      </w:r>
    </w:p>
    <w:p>
      <w:r>
        <w:rPr>
          <w:b/>
          <w:sz w:val="18"/>
        </w:rPr>
        <w:t>Provisión interna por grupo homogéneo (banda de score)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group_id</w:t>
            </w:r>
          </w:p>
        </w:tc>
        <w:tc>
          <w:tcPr>
            <w:tcW w:type="dxa" w:w="1080"/>
          </w:tcPr>
          <w:p>
            <w:r>
              <w:rPr>
                <w:b/>
              </w:rPr>
              <w:t>portfolio</w:t>
            </w:r>
          </w:p>
        </w:tc>
        <w:tc>
          <w:tcPr>
            <w:tcW w:type="dxa" w:w="1080"/>
          </w:tcPr>
          <w:p>
            <w:r>
              <w:rPr>
                <w:b/>
              </w:rPr>
              <w:t>n_operations</w:t>
            </w:r>
          </w:p>
        </w:tc>
        <w:tc>
          <w:tcPr>
            <w:tcW w:type="dxa" w:w="1080"/>
          </w:tcPr>
          <w:p>
            <w:r>
              <w:rPr>
                <w:b/>
              </w:rPr>
              <w:t>total_exposure</w:t>
            </w:r>
          </w:p>
        </w:tc>
        <w:tc>
          <w:tcPr>
            <w:tcW w:type="dxa" w:w="1080"/>
          </w:tcPr>
          <w:p>
            <w:r>
              <w:rPr>
                <w:b/>
              </w:rPr>
              <w:t>pd_group</w:t>
            </w:r>
          </w:p>
        </w:tc>
        <w:tc>
          <w:tcPr>
            <w:tcW w:type="dxa" w:w="1080"/>
          </w:tcPr>
          <w:p>
            <w:r>
              <w:rPr>
                <w:b/>
              </w:rPr>
              <w:t>lgd_group</w:t>
            </w:r>
          </w:p>
        </w:tc>
        <w:tc>
          <w:tcPr>
            <w:tcW w:type="dxa" w:w="1080"/>
          </w:tcPr>
          <w:p>
            <w:r>
              <w:rPr>
                <w:b/>
              </w:rPr>
              <w:t>expected_loss_rate</w:t>
            </w:r>
          </w:p>
        </w:tc>
        <w:tc>
          <w:tcPr>
            <w:tcW w:type="dxa" w:w="1080"/>
          </w:tcPr>
          <w:p>
            <w:r>
              <w:rPr>
                <w:b/>
              </w:rPr>
              <w:t>provision_amount</w:t>
            </w:r>
          </w:p>
        </w:tc>
      </w:tr>
      <w:tr>
        <w:tc>
          <w:tcPr>
            <w:tcW w:type="dxa" w:w="1080"/>
          </w:tcPr>
          <w:p>
            <w:r>
              <w:t>banda_01</w:t>
            </w:r>
          </w:p>
        </w:tc>
        <w:tc>
          <w:tcPr>
            <w:tcW w:type="dxa" w:w="1080"/>
          </w:tcPr>
          <w:p>
            <w:r>
              <w:t>consumer</w:t>
            </w:r>
          </w:p>
        </w:tc>
        <w:tc>
          <w:tcPr>
            <w:tcW w:type="dxa" w:w="1080"/>
          </w:tcPr>
          <w:p>
            <w:r>
              <w:t>605</w:t>
            </w:r>
          </w:p>
        </w:tc>
        <w:tc>
          <w:tcPr>
            <w:tcW w:type="dxa" w:w="1080"/>
          </w:tcPr>
          <w:p>
            <w:r>
              <w:t>925418827.50</w:t>
            </w:r>
          </w:p>
        </w:tc>
        <w:tc>
          <w:tcPr>
            <w:tcW w:type="dxa" w:w="1080"/>
          </w:tcPr>
          <w:p>
            <w:r>
              <w:t>0.005229</w:t>
            </w:r>
          </w:p>
        </w:tc>
        <w:tc>
          <w:tcPr>
            <w:tcW w:type="dxa" w:w="1080"/>
          </w:tcPr>
          <w:p>
            <w:r>
              <w:t>0.452897</w:t>
            </w:r>
          </w:p>
        </w:tc>
        <w:tc>
          <w:tcPr>
            <w:tcW w:type="dxa" w:w="1080"/>
          </w:tcPr>
          <w:p>
            <w:r>
              <w:t>0.0024</w:t>
            </w:r>
          </w:p>
        </w:tc>
        <w:tc>
          <w:tcPr>
            <w:tcW w:type="dxa" w:w="1080"/>
          </w:tcPr>
          <w:p>
            <w:r>
              <w:t>2191578.95</w:t>
            </w:r>
          </w:p>
        </w:tc>
      </w:tr>
      <w:tr>
        <w:tc>
          <w:tcPr>
            <w:tcW w:type="dxa" w:w="1080"/>
          </w:tcPr>
          <w:p>
            <w:r>
              <w:t>banda_02</w:t>
            </w:r>
          </w:p>
        </w:tc>
        <w:tc>
          <w:tcPr>
            <w:tcW w:type="dxa" w:w="1080"/>
          </w:tcPr>
          <w:p>
            <w:r>
              <w:t>consumer</w:t>
            </w:r>
          </w:p>
        </w:tc>
        <w:tc>
          <w:tcPr>
            <w:tcW w:type="dxa" w:w="1080"/>
          </w:tcPr>
          <w:p>
            <w:r>
              <w:t>596</w:t>
            </w:r>
          </w:p>
        </w:tc>
        <w:tc>
          <w:tcPr>
            <w:tcW w:type="dxa" w:w="1080"/>
          </w:tcPr>
          <w:p>
            <w:r>
              <w:t>740016129.76</w:t>
            </w:r>
          </w:p>
        </w:tc>
        <w:tc>
          <w:tcPr>
            <w:tcW w:type="dxa" w:w="1080"/>
          </w:tcPr>
          <w:p>
            <w:r>
              <w:t>0.010723</w:t>
            </w:r>
          </w:p>
        </w:tc>
        <w:tc>
          <w:tcPr>
            <w:tcW w:type="dxa" w:w="1080"/>
          </w:tcPr>
          <w:p>
            <w:r>
              <w:t>0.463200</w:t>
            </w:r>
          </w:p>
        </w:tc>
        <w:tc>
          <w:tcPr>
            <w:tcW w:type="dxa" w:w="1080"/>
          </w:tcPr>
          <w:p>
            <w:r>
              <w:t>0.0050</w:t>
            </w:r>
          </w:p>
        </w:tc>
        <w:tc>
          <w:tcPr>
            <w:tcW w:type="dxa" w:w="1080"/>
          </w:tcPr>
          <w:p>
            <w:r>
              <w:t>3675482.57</w:t>
            </w:r>
          </w:p>
        </w:tc>
      </w:tr>
      <w:tr>
        <w:tc>
          <w:tcPr>
            <w:tcW w:type="dxa" w:w="1080"/>
          </w:tcPr>
          <w:p>
            <w:r>
              <w:t>banda_03</w:t>
            </w:r>
          </w:p>
        </w:tc>
        <w:tc>
          <w:tcPr>
            <w:tcW w:type="dxa" w:w="1080"/>
          </w:tcPr>
          <w:p>
            <w:r>
              <w:t>consumer</w:t>
            </w:r>
          </w:p>
        </w:tc>
        <w:tc>
          <w:tcPr>
            <w:tcW w:type="dxa" w:w="1080"/>
          </w:tcPr>
          <w:p>
            <w:r>
              <w:t>599</w:t>
            </w:r>
          </w:p>
        </w:tc>
        <w:tc>
          <w:tcPr>
            <w:tcW w:type="dxa" w:w="1080"/>
          </w:tcPr>
          <w:p>
            <w:r>
              <w:t>597423782.52</w:t>
            </w:r>
          </w:p>
        </w:tc>
        <w:tc>
          <w:tcPr>
            <w:tcW w:type="dxa" w:w="1080"/>
          </w:tcPr>
          <w:p>
            <w:r>
              <w:t>0.015117</w:t>
            </w:r>
          </w:p>
        </w:tc>
        <w:tc>
          <w:tcPr>
            <w:tcW w:type="dxa" w:w="1080"/>
          </w:tcPr>
          <w:p>
            <w:r>
              <w:t>0.466361</w:t>
            </w:r>
          </w:p>
        </w:tc>
        <w:tc>
          <w:tcPr>
            <w:tcW w:type="dxa" w:w="1080"/>
          </w:tcPr>
          <w:p>
            <w:r>
              <w:t>0.0070</w:t>
            </w:r>
          </w:p>
        </w:tc>
        <w:tc>
          <w:tcPr>
            <w:tcW w:type="dxa" w:w="1080"/>
          </w:tcPr>
          <w:p>
            <w:r>
              <w:t>4211741.32</w:t>
            </w:r>
          </w:p>
        </w:tc>
      </w:tr>
      <w:tr>
        <w:tc>
          <w:tcPr>
            <w:tcW w:type="dxa" w:w="1080"/>
          </w:tcPr>
          <w:p>
            <w:r>
              <w:t>banda_04</w:t>
            </w:r>
          </w:p>
        </w:tc>
        <w:tc>
          <w:tcPr>
            <w:tcW w:type="dxa" w:w="1080"/>
          </w:tcPr>
          <w:p>
            <w:r>
              <w:t>consumer</w:t>
            </w:r>
          </w:p>
        </w:tc>
        <w:tc>
          <w:tcPr>
            <w:tcW w:type="dxa" w:w="1080"/>
          </w:tcPr>
          <w:p>
            <w:r>
              <w:t>612</w:t>
            </w:r>
          </w:p>
        </w:tc>
        <w:tc>
          <w:tcPr>
            <w:tcW w:type="dxa" w:w="1080"/>
          </w:tcPr>
          <w:p>
            <w:r>
              <w:t>676036496.86</w:t>
            </w:r>
          </w:p>
        </w:tc>
        <w:tc>
          <w:tcPr>
            <w:tcW w:type="dxa" w:w="1080"/>
          </w:tcPr>
          <w:p>
            <w:r>
              <w:t>0.019593</w:t>
            </w:r>
          </w:p>
        </w:tc>
        <w:tc>
          <w:tcPr>
            <w:tcW w:type="dxa" w:w="1080"/>
          </w:tcPr>
          <w:p>
            <w:r>
              <w:t>0.474123</w:t>
            </w:r>
          </w:p>
        </w:tc>
        <w:tc>
          <w:tcPr>
            <w:tcW w:type="dxa" w:w="1080"/>
          </w:tcPr>
          <w:p>
            <w:r>
              <w:t>0.0093</w:t>
            </w:r>
          </w:p>
        </w:tc>
        <w:tc>
          <w:tcPr>
            <w:tcW w:type="dxa" w:w="1080"/>
          </w:tcPr>
          <w:p>
            <w:r>
              <w:t>6280138.44</w:t>
            </w:r>
          </w:p>
        </w:tc>
      </w:tr>
      <w:tr>
        <w:tc>
          <w:tcPr>
            <w:tcW w:type="dxa" w:w="1080"/>
          </w:tcPr>
          <w:p>
            <w:r>
              <w:t>banda_05</w:t>
            </w:r>
          </w:p>
        </w:tc>
        <w:tc>
          <w:tcPr>
            <w:tcW w:type="dxa" w:w="1080"/>
          </w:tcPr>
          <w:p>
            <w:r>
              <w:t>consumer</w:t>
            </w:r>
          </w:p>
        </w:tc>
        <w:tc>
          <w:tcPr>
            <w:tcW w:type="dxa" w:w="1080"/>
          </w:tcPr>
          <w:p>
            <w:r>
              <w:t>590</w:t>
            </w:r>
          </w:p>
        </w:tc>
        <w:tc>
          <w:tcPr>
            <w:tcW w:type="dxa" w:w="1080"/>
          </w:tcPr>
          <w:p>
            <w:r>
              <w:t>633253913.04</w:t>
            </w:r>
          </w:p>
        </w:tc>
        <w:tc>
          <w:tcPr>
            <w:tcW w:type="dxa" w:w="1080"/>
          </w:tcPr>
          <w:p>
            <w:r>
              <w:t>0.024714</w:t>
            </w:r>
          </w:p>
        </w:tc>
        <w:tc>
          <w:tcPr>
            <w:tcW w:type="dxa" w:w="1080"/>
          </w:tcPr>
          <w:p>
            <w:r>
              <w:t>0.464673</w:t>
            </w:r>
          </w:p>
        </w:tc>
        <w:tc>
          <w:tcPr>
            <w:tcW w:type="dxa" w:w="1080"/>
          </w:tcPr>
          <w:p>
            <w:r>
              <w:t>0.0115</w:t>
            </w:r>
          </w:p>
        </w:tc>
        <w:tc>
          <w:tcPr>
            <w:tcW w:type="dxa" w:w="1080"/>
          </w:tcPr>
          <w:p>
            <w:r>
              <w:t>7272179.44</w:t>
            </w:r>
          </w:p>
        </w:tc>
      </w:tr>
      <w:tr>
        <w:tc>
          <w:tcPr>
            <w:tcW w:type="dxa" w:w="1080"/>
          </w:tcPr>
          <w:p>
            <w:r>
              <w:t>banda_06</w:t>
            </w:r>
          </w:p>
        </w:tc>
        <w:tc>
          <w:tcPr>
            <w:tcW w:type="dxa" w:w="1080"/>
          </w:tcPr>
          <w:p>
            <w:r>
              <w:t>consumer</w:t>
            </w:r>
          </w:p>
        </w:tc>
        <w:tc>
          <w:tcPr>
            <w:tcW w:type="dxa" w:w="1080"/>
          </w:tcPr>
          <w:p>
            <w:r>
              <w:t>599</w:t>
            </w:r>
          </w:p>
        </w:tc>
        <w:tc>
          <w:tcPr>
            <w:tcW w:type="dxa" w:w="1080"/>
          </w:tcPr>
          <w:p>
            <w:r>
              <w:t>786325720.20</w:t>
            </w:r>
          </w:p>
        </w:tc>
        <w:tc>
          <w:tcPr>
            <w:tcW w:type="dxa" w:w="1080"/>
          </w:tcPr>
          <w:p>
            <w:r>
              <w:t>0.031576</w:t>
            </w:r>
          </w:p>
        </w:tc>
        <w:tc>
          <w:tcPr>
            <w:tcW w:type="dxa" w:w="1080"/>
          </w:tcPr>
          <w:p>
            <w:r>
              <w:t>0.471952</w:t>
            </w:r>
          </w:p>
        </w:tc>
        <w:tc>
          <w:tcPr>
            <w:tcW w:type="dxa" w:w="1080"/>
          </w:tcPr>
          <w:p>
            <w:r>
              <w:t>0.0149</w:t>
            </w:r>
          </w:p>
        </w:tc>
        <w:tc>
          <w:tcPr>
            <w:tcW w:type="dxa" w:w="1080"/>
          </w:tcPr>
          <w:p>
            <w:r>
              <w:t>11718116.00</w:t>
            </w:r>
          </w:p>
        </w:tc>
      </w:tr>
      <w:tr>
        <w:tc>
          <w:tcPr>
            <w:tcW w:type="dxa" w:w="1080"/>
          </w:tcPr>
          <w:p>
            <w:r>
              <w:t>banda_07</w:t>
            </w:r>
          </w:p>
        </w:tc>
        <w:tc>
          <w:tcPr>
            <w:tcW w:type="dxa" w:w="1080"/>
          </w:tcPr>
          <w:p>
            <w:r>
              <w:t>consumer</w:t>
            </w:r>
          </w:p>
        </w:tc>
        <w:tc>
          <w:tcPr>
            <w:tcW w:type="dxa" w:w="1080"/>
          </w:tcPr>
          <w:p>
            <w:r>
              <w:t>602</w:t>
            </w:r>
          </w:p>
        </w:tc>
        <w:tc>
          <w:tcPr>
            <w:tcW w:type="dxa" w:w="1080"/>
          </w:tcPr>
          <w:p>
            <w:r>
              <w:t>799003777.31</w:t>
            </w:r>
          </w:p>
        </w:tc>
        <w:tc>
          <w:tcPr>
            <w:tcW w:type="dxa" w:w="1080"/>
          </w:tcPr>
          <w:p>
            <w:r>
              <w:t>0.041243</w:t>
            </w:r>
          </w:p>
        </w:tc>
        <w:tc>
          <w:tcPr>
            <w:tcW w:type="dxa" w:w="1080"/>
          </w:tcPr>
          <w:p>
            <w:r>
              <w:t>0.481580</w:t>
            </w:r>
          </w:p>
        </w:tc>
        <w:tc>
          <w:tcPr>
            <w:tcW w:type="dxa" w:w="1080"/>
          </w:tcPr>
          <w:p>
            <w:r>
              <w:t>0.0199</w:t>
            </w:r>
          </w:p>
        </w:tc>
        <w:tc>
          <w:tcPr>
            <w:tcW w:type="dxa" w:w="1080"/>
          </w:tcPr>
          <w:p>
            <w:r>
              <w:t>15869829.36</w:t>
            </w:r>
          </w:p>
        </w:tc>
      </w:tr>
      <w:tr>
        <w:tc>
          <w:tcPr>
            <w:tcW w:type="dxa" w:w="1080"/>
          </w:tcPr>
          <w:p>
            <w:r>
              <w:t>banda_08</w:t>
            </w:r>
          </w:p>
        </w:tc>
        <w:tc>
          <w:tcPr>
            <w:tcW w:type="dxa" w:w="1080"/>
          </w:tcPr>
          <w:p>
            <w:r>
              <w:t>consumer</w:t>
            </w:r>
          </w:p>
        </w:tc>
        <w:tc>
          <w:tcPr>
            <w:tcW w:type="dxa" w:w="1080"/>
          </w:tcPr>
          <w:p>
            <w:r>
              <w:t>598</w:t>
            </w:r>
          </w:p>
        </w:tc>
        <w:tc>
          <w:tcPr>
            <w:tcW w:type="dxa" w:w="1080"/>
          </w:tcPr>
          <w:p>
            <w:r>
              <w:t>884140798.85</w:t>
            </w:r>
          </w:p>
        </w:tc>
        <w:tc>
          <w:tcPr>
            <w:tcW w:type="dxa" w:w="1080"/>
          </w:tcPr>
          <w:p>
            <w:r>
              <w:t>0.056423</w:t>
            </w:r>
          </w:p>
        </w:tc>
        <w:tc>
          <w:tcPr>
            <w:tcW w:type="dxa" w:w="1080"/>
          </w:tcPr>
          <w:p>
            <w:r>
              <w:t>0.477464</w:t>
            </w:r>
          </w:p>
        </w:tc>
        <w:tc>
          <w:tcPr>
            <w:tcW w:type="dxa" w:w="1080"/>
          </w:tcPr>
          <w:p>
            <w:r>
              <w:t>0.0269</w:t>
            </w:r>
          </w:p>
        </w:tc>
        <w:tc>
          <w:tcPr>
            <w:tcW w:type="dxa" w:w="1080"/>
          </w:tcPr>
          <w:p>
            <w:r>
              <w:t>23818655.92</w:t>
            </w:r>
          </w:p>
        </w:tc>
      </w:tr>
      <w:tr>
        <w:tc>
          <w:tcPr>
            <w:tcW w:type="dxa" w:w="1080"/>
          </w:tcPr>
          <w:p>
            <w:r>
              <w:t>banda_09</w:t>
            </w:r>
          </w:p>
        </w:tc>
        <w:tc>
          <w:tcPr>
            <w:tcW w:type="dxa" w:w="1080"/>
          </w:tcPr>
          <w:p>
            <w:r>
              <w:t>consumer</w:t>
            </w:r>
          </w:p>
        </w:tc>
        <w:tc>
          <w:tcPr>
            <w:tcW w:type="dxa" w:w="1080"/>
          </w:tcPr>
          <w:p>
            <w:r>
              <w:t>599</w:t>
            </w:r>
          </w:p>
        </w:tc>
        <w:tc>
          <w:tcPr>
            <w:tcW w:type="dxa" w:w="1080"/>
          </w:tcPr>
          <w:p>
            <w:r>
              <w:t>999840506.41</w:t>
            </w:r>
          </w:p>
        </w:tc>
        <w:tc>
          <w:tcPr>
            <w:tcW w:type="dxa" w:w="1080"/>
          </w:tcPr>
          <w:p>
            <w:r>
              <w:t>0.093664</w:t>
            </w:r>
          </w:p>
        </w:tc>
        <w:tc>
          <w:tcPr>
            <w:tcW w:type="dxa" w:w="1080"/>
          </w:tcPr>
          <w:p>
            <w:r>
              <w:t>0.478521</w:t>
            </w:r>
          </w:p>
        </w:tc>
        <w:tc>
          <w:tcPr>
            <w:tcW w:type="dxa" w:w="1080"/>
          </w:tcPr>
          <w:p>
            <w:r>
              <w:t>0.0448</w:t>
            </w:r>
          </w:p>
        </w:tc>
        <w:tc>
          <w:tcPr>
            <w:tcW w:type="dxa" w:w="1080"/>
          </w:tcPr>
          <w:p>
            <w:r>
              <w:t>44813044.99</w:t>
            </w:r>
          </w:p>
        </w:tc>
      </w:tr>
      <w:tr>
        <w:tc>
          <w:tcPr>
            <w:tcW w:type="dxa" w:w="1080"/>
          </w:tcPr>
          <w:p>
            <w:r>
              <w:t>banda_10</w:t>
            </w:r>
          </w:p>
        </w:tc>
        <w:tc>
          <w:tcPr>
            <w:tcW w:type="dxa" w:w="1080"/>
          </w:tcPr>
          <w:p>
            <w:r>
              <w:t>consumer</w:t>
            </w:r>
          </w:p>
        </w:tc>
        <w:tc>
          <w:tcPr>
            <w:tcW w:type="dxa" w:w="1080"/>
          </w:tcPr>
          <w:p>
            <w:r>
              <w:t>600</w:t>
            </w:r>
          </w:p>
        </w:tc>
        <w:tc>
          <w:tcPr>
            <w:tcW w:type="dxa" w:w="1080"/>
          </w:tcPr>
          <w:p>
            <w:r>
              <w:t>1037545481.31</w:t>
            </w:r>
          </w:p>
        </w:tc>
        <w:tc>
          <w:tcPr>
            <w:tcW w:type="dxa" w:w="1080"/>
          </w:tcPr>
          <w:p>
            <w:r>
              <w:t>0.368855</w:t>
            </w:r>
          </w:p>
        </w:tc>
        <w:tc>
          <w:tcPr>
            <w:tcW w:type="dxa" w:w="1080"/>
          </w:tcPr>
          <w:p>
            <w:r>
              <w:t>0.493314</w:t>
            </w:r>
          </w:p>
        </w:tc>
        <w:tc>
          <w:tcPr>
            <w:tcW w:type="dxa" w:w="1080"/>
          </w:tcPr>
          <w:p>
            <w:r>
              <w:t>0.1820</w:t>
            </w:r>
          </w:p>
        </w:tc>
        <w:tc>
          <w:tcPr>
            <w:tcW w:type="dxa" w:w="1080"/>
          </w:tcPr>
          <w:p>
            <w:r>
              <w:t>188793290.92</w:t>
            </w:r>
          </w:p>
        </w:tc>
      </w:tr>
    </w:tbl>
    <w:p>
      <w:pPr>
        <w:pStyle w:val="Heading1"/>
      </w:pPr>
      <w:r>
        <w:t>6 Conclusiones y recomendación</w:t>
      </w:r>
    </w:p>
    <w:p>
      <w:r>
        <w:t>Discriminación (AUC): Desarrollo 0,8347, Holdout 0,7956 y Fuera de tiempo (OOT) 0,7895.</w:t>
      </w:r>
    </w:p>
    <w:p>
      <w:r>
        <w:t>Estabilidad (PSI del score): Desarrollo vs. Holdout 0,0122 («Estable») y Desarrollo vs. OOT 0,0147 («Estable»).</w:t>
      </w:r>
    </w:p>
    <w:p>
      <w:r>
        <w:t>Calibración: la PD media calibrada en Desarrollo (6,63 %) se contrasta con la tasa observada (6,63 %).</w:t>
      </w:r>
    </w:p>
    <w:p>
      <w:r>
        <w:t>Estos hallazgos son los que el motor puede sostener con los números de la corrida. La recomendación —aprobar, aprobar con observaciones o rechazar— es un juicio humano y no se deriva automáticamente de ellos.</w:t>
      </w:r>
    </w:p>
    <w:p>
      <w:pPr>
        <w:shd w:val="clear" w:color="auto" w:fill="FFF3CD"/>
      </w:pPr>
      <w:r>
        <w:rPr>
          <w:b/>
        </w:rPr>
        <w:t>POR COMPLETAR — Conclusiones y recomendación</w:t>
      </w:r>
    </w:p>
    <w:p>
      <w:pPr>
        <w:shd w:val="clear" w:color="auto" w:fill="FFF3CD"/>
      </w:pPr>
      <w:r>
        <w:rPr>
          <w:b w:val="0"/>
        </w:rPr>
        <w:t>Emite el juicio: ¿el modelo es apto para el uso previsto? La recomendación (aprobar, aprobar con observaciones o rechazar) la firma un humano, no el motor.</w:t>
      </w:r>
    </w:p>
    <w:p>
      <w:pPr>
        <w:shd w:val="clear" w:color="auto" w:fill="FFF3CD"/>
      </w:pPr>
      <w:r>
        <w:rPr>
          <w:b w:val="0"/>
        </w:rPr>
        <w:t>Enumera las observaciones y condiciones de uso, con responsable y plazo para cada una, y fija la fecha de la próxima revisión.</w:t>
      </w:r>
    </w:p>
    <w:p>
      <w:pPr>
        <w:pStyle w:val="Heading1"/>
      </w:pPr>
      <w:r>
        <w:t>7 Limitaciones y supuestos</w:t>
      </w:r>
    </w:p>
    <w:p>
      <w:r>
        <w:t>El informe cubre el scorecard y reporta además el cálculo regulatorio de provisiones (capítulo «Provisiones regulatorias»), una función experimental cuya interfaz puede cambiar en próximas versiones. Esta corrida no ejecutó la capa de validación formal; el informe no infiere sus resultados.</w:t>
      </w:r>
    </w:p>
    <w:p>
      <w:r>
        <w:t>Todas las métricas provienen de la corrida trazada en el Anexo A. El informe no completa ningún hueco con supuestos: lo que no se pudo calcular aparece declarado como no disponible.</w:t>
      </w:r>
    </w:p>
    <w:p>
      <w:r>
        <w:t>No hay secciones obligatorias ausentes en esta corrida.</w:t>
      </w:r>
    </w:p>
    <w:p>
      <w:pPr>
        <w:pStyle w:val="Heading1"/>
      </w:pPr>
      <w:r>
        <w:t>Anexo A — Lineage y reproducibilidad</w:t>
      </w:r>
    </w:p>
    <w:p>
      <w:r>
        <w:t>La corrida queda identificada por los hashes de configuración y de datos, el commit del código y la semilla raíz. Con estos cuatro valores el resultado es reproducible.</w:t>
      </w:r>
    </w:p>
    <w:p>
      <w:pPr>
        <w:pStyle w:val="Heading3"/>
      </w:pPr>
      <w:r>
        <w:t>Parámetros y payload</w:t>
      </w:r>
    </w:p>
    <w:p>
      <w:r>
        <w:rPr>
          <w:b/>
        </w:rPr>
        <w:t>config_hash</w:t>
      </w:r>
    </w:p>
    <w:p>
      <w:r>
        <w:rPr>
          <w:rFonts w:ascii="Consolas" w:hAnsi="Consolas"/>
        </w:rPr>
        <w:t>857b06eef5aff267c36076641ffbdbf2fb17836511c206ea04fc5c160983886d</w:t>
      </w:r>
    </w:p>
    <w:p>
      <w:r>
        <w:rPr>
          <w:b/>
        </w:rPr>
        <w:t>created_at</w:t>
      </w:r>
    </w:p>
    <w:p>
      <w:r>
        <w:rPr>
          <w:rFonts w:ascii="Consolas" w:hAnsi="Consolas"/>
        </w:rPr>
        <w:t>2026-07-25T22:25:25.717396Z</w:t>
      </w:r>
    </w:p>
    <w:p>
      <w:r>
        <w:rPr>
          <w:b/>
        </w:rPr>
        <w:t>data_hash</w:t>
      </w:r>
    </w:p>
    <w:p>
      <w:r>
        <w:rPr>
          <w:rFonts w:ascii="Consolas" w:hAnsi="Consolas"/>
        </w:rPr>
        <w:t>7dcaf3d3cb708e97ff04697d5dc4c784057890291a2497e934f37a53854138b3</w:t>
      </w:r>
    </w:p>
    <w:p>
      <w:r>
        <w:rPr>
          <w:b/>
        </w:rPr>
        <w:t>determinism_caveats</w:t>
      </w:r>
    </w:p>
    <w:p>
      <w:r>
        <w:rPr>
          <w:rFonts w:ascii="Consolas" w:hAnsi="Consolas"/>
        </w:rPr>
        <w:t>[]</w:t>
      </w:r>
    </w:p>
    <w:p>
      <w:r>
        <w:rPr>
          <w:b/>
        </w:rPr>
        <w:t>git_dirty</w:t>
      </w:r>
    </w:p>
    <w:p>
      <w:r>
        <w:rPr>
          <w:rFonts w:ascii="Consolas" w:hAnsi="Consolas"/>
        </w:rPr>
        <w:t>false</w:t>
      </w:r>
    </w:p>
    <w:p>
      <w:r>
        <w:rPr>
          <w:b/>
        </w:rPr>
        <w:t>git_sha</w:t>
      </w:r>
    </w:p>
    <w:p>
      <w:r>
        <w:rPr>
          <w:rFonts w:ascii="Consolas" w:hAnsi="Consolas"/>
        </w:rPr>
        <w:t>fc651dc272835aa729bc7cabeb55e3312ea95eae</w:t>
      </w:r>
    </w:p>
    <w:p>
      <w:r>
        <w:rPr>
          <w:b/>
        </w:rPr>
        <w:t>library_versions</w:t>
      </w:r>
    </w:p>
    <w:p>
      <w:r>
        <w:rPr>
          <w:rFonts w:ascii="Consolas" w:hAnsi="Consolas"/>
        </w:rPr>
        <w:t>{</w:t>
        <w:br/>
        <w:t xml:space="preserve">  "PyYAML": "6.0.3",</w:t>
        <w:br/>
        <w:t xml:space="preserve">  "nikodym": "1.5.0",</w:t>
        <w:br/>
        <w:t xml:space="preserve">  "numpy": "2.4.6",</w:t>
        <w:br/>
        <w:t xml:space="preserve">  "pandas": "2.3.3",</w:t>
        <w:br/>
        <w:t xml:space="preserve">  "pydantic": "2.13.4"</w:t>
        <w:br/>
        <w:t>}</w:t>
      </w:r>
    </w:p>
    <w:p>
      <w:r>
        <w:rPr>
          <w:b/>
        </w:rPr>
        <w:t>root_seed</w:t>
      </w:r>
    </w:p>
    <w:p>
      <w:r>
        <w:rPr>
          <w:rFonts w:ascii="Consolas" w:hAnsi="Consolas"/>
        </w:rPr>
        <w:t>20240706</w:t>
      </w:r>
    </w:p>
    <w:p>
      <w:r>
        <w:rPr>
          <w:b/>
        </w:rPr>
        <w:t>schema_version</w:t>
      </w:r>
    </w:p>
    <w:p>
      <w:r>
        <w:rPr>
          <w:rFonts w:ascii="Consolas" w:hAnsi="Consolas"/>
        </w:rPr>
        <w:t>1.0.0</w:t>
      </w:r>
    </w:p>
    <w:p>
      <w:r>
        <w:rPr>
          <w:b/>
        </w:rPr>
        <w:t>uv_lock_hash</w:t>
      </w:r>
    </w:p>
    <w:p>
      <w:r>
        <w:rPr>
          <w:rFonts w:ascii="Consolas" w:hAnsi="Consolas"/>
        </w:rPr>
        <w:t>—</w:t>
      </w:r>
    </w:p>
    <w:p>
      <w:pPr>
        <w:pStyle w:val="Heading1"/>
      </w:pPr>
      <w:r>
        <w:t>Anexo B — Tablas detalladas</w:t>
      </w:r>
    </w:p>
    <w:p>
      <w:r>
        <w:t>Este anexo reproduce íntegras todas las tablas que produjo la corrida, incluidas las que el cuerpo del informe ya mostró. Es la trazabilidad completa: nada de lo que el motor calculó queda fuera del documento.</w:t>
      </w:r>
    </w:p>
    <w:p>
      <w:r>
        <w:rPr>
          <w:b/>
          <w:sz w:val="18"/>
        </w:rPr>
        <w:t>Tabla de binning WoE — variable «antiguedad_meses»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11.50)</w:t>
            </w:r>
          </w:p>
        </w:tc>
        <w:tc>
          <w:tcPr>
            <w:tcW w:type="dxa" w:w="960"/>
          </w:tcPr>
          <w:p>
            <w:r>
              <w:t>344</w:t>
            </w:r>
          </w:p>
        </w:tc>
        <w:tc>
          <w:tcPr>
            <w:tcW w:type="dxa" w:w="960"/>
          </w:tcPr>
          <w:p>
            <w:r>
              <w:t>0.087332</w:t>
            </w:r>
          </w:p>
        </w:tc>
        <w:tc>
          <w:tcPr>
            <w:tcW w:type="dxa" w:w="960"/>
          </w:tcPr>
          <w:p>
            <w:r>
              <w:t>306</w:t>
            </w:r>
          </w:p>
        </w:tc>
        <w:tc>
          <w:tcPr>
            <w:tcW w:type="dxa" w:w="960"/>
          </w:tcPr>
          <w:p>
            <w:r>
              <w:t>38</w:t>
            </w:r>
          </w:p>
        </w:tc>
        <w:tc>
          <w:tcPr>
            <w:tcW w:type="dxa" w:w="960"/>
          </w:tcPr>
          <w:p>
            <w:r>
              <w:t>0.1105</w:t>
            </w:r>
          </w:p>
        </w:tc>
        <w:tc>
          <w:tcPr>
            <w:tcW w:type="dxa" w:w="960"/>
          </w:tcPr>
          <w:p>
            <w:r>
              <w:t>-0.559605</w:t>
            </w:r>
          </w:p>
        </w:tc>
        <w:tc>
          <w:tcPr>
            <w:tcW w:type="dxa" w:w="960"/>
          </w:tcPr>
          <w:p>
            <w:r>
              <w:t>0.034917</w:t>
            </w:r>
          </w:p>
        </w:tc>
        <w:tc>
          <w:tcPr>
            <w:tcW w:type="dxa" w:w="960"/>
          </w:tcPr>
          <w:p>
            <w:r>
              <w:t>0.004309</w:t>
            </w:r>
          </w:p>
        </w:tc>
      </w:tr>
      <w:tr>
        <w:tc>
          <w:tcPr>
            <w:tcW w:type="dxa" w:w="960"/>
          </w:tcPr>
          <w:p>
            <w:r>
              <w:t>[11.50, 34.50)</w:t>
            </w:r>
          </w:p>
        </w:tc>
        <w:tc>
          <w:tcPr>
            <w:tcW w:type="dxa" w:w="960"/>
          </w:tcPr>
          <w:p>
            <w:r>
              <w:t>736</w:t>
            </w:r>
          </w:p>
        </w:tc>
        <w:tc>
          <w:tcPr>
            <w:tcW w:type="dxa" w:w="960"/>
          </w:tcPr>
          <w:p>
            <w:r>
              <w:t>0.186849</w:t>
            </w:r>
          </w:p>
        </w:tc>
        <w:tc>
          <w:tcPr>
            <w:tcW w:type="dxa" w:w="960"/>
          </w:tcPr>
          <w:p>
            <w:r>
              <w:t>658</w:t>
            </w:r>
          </w:p>
        </w:tc>
        <w:tc>
          <w:tcPr>
            <w:tcW w:type="dxa" w:w="960"/>
          </w:tcPr>
          <w:p>
            <w:r>
              <w:t>78</w:t>
            </w:r>
          </w:p>
        </w:tc>
        <w:tc>
          <w:tcPr>
            <w:tcW w:type="dxa" w:w="960"/>
          </w:tcPr>
          <w:p>
            <w:r>
              <w:t>0.1060</w:t>
            </w:r>
          </w:p>
        </w:tc>
        <w:tc>
          <w:tcPr>
            <w:tcW w:type="dxa" w:w="960"/>
          </w:tcPr>
          <w:p>
            <w:r>
              <w:t>-0.513108</w:t>
            </w:r>
          </w:p>
        </w:tc>
        <w:tc>
          <w:tcPr>
            <w:tcW w:type="dxa" w:w="960"/>
          </w:tcPr>
          <w:p>
            <w:r>
              <w:t>0.061547</w:t>
            </w:r>
          </w:p>
        </w:tc>
        <w:tc>
          <w:tcPr>
            <w:tcW w:type="dxa" w:w="960"/>
          </w:tcPr>
          <w:p>
            <w:r>
              <w:t>0.007610</w:t>
            </w:r>
          </w:p>
        </w:tc>
      </w:tr>
      <w:tr>
        <w:tc>
          <w:tcPr>
            <w:tcW w:type="dxa" w:w="960"/>
          </w:tcPr>
          <w:p>
            <w:r>
              <w:t>[34.50, 44.50)</w:t>
            </w:r>
          </w:p>
        </w:tc>
        <w:tc>
          <w:tcPr>
            <w:tcW w:type="dxa" w:w="960"/>
          </w:tcPr>
          <w:p>
            <w:r>
              <w:t>305</w:t>
            </w:r>
          </w:p>
        </w:tc>
        <w:tc>
          <w:tcPr>
            <w:tcW w:type="dxa" w:w="960"/>
          </w:tcPr>
          <w:p>
            <w:r>
              <w:t>0.077431</w:t>
            </w:r>
          </w:p>
        </w:tc>
        <w:tc>
          <w:tcPr>
            <w:tcW w:type="dxa" w:w="960"/>
          </w:tcPr>
          <w:p>
            <w:r>
              <w:t>280</w:t>
            </w:r>
          </w:p>
        </w:tc>
        <w:tc>
          <w:tcPr>
            <w:tcW w:type="dxa" w:w="960"/>
          </w:tcPr>
          <w:p>
            <w:r>
              <w:t>25</w:t>
            </w:r>
          </w:p>
        </w:tc>
        <w:tc>
          <w:tcPr>
            <w:tcW w:type="dxa" w:w="960"/>
          </w:tcPr>
          <w:p>
            <w:r>
              <w:t>0.0820</w:t>
            </w:r>
          </w:p>
        </w:tc>
        <w:tc>
          <w:tcPr>
            <w:tcW w:type="dxa" w:w="960"/>
          </w:tcPr>
          <w:p>
            <w:r>
              <w:t>-0.229690</w:t>
            </w:r>
          </w:p>
        </w:tc>
        <w:tc>
          <w:tcPr>
            <w:tcW w:type="dxa" w:w="960"/>
          </w:tcPr>
          <w:p>
            <w:r>
              <w:t>0.004515</w:t>
            </w:r>
          </w:p>
        </w:tc>
        <w:tc>
          <w:tcPr>
            <w:tcW w:type="dxa" w:w="960"/>
          </w:tcPr>
          <w:p>
            <w:r>
              <w:t>0.000563</w:t>
            </w:r>
          </w:p>
        </w:tc>
      </w:tr>
      <w:tr>
        <w:tc>
          <w:tcPr>
            <w:tcW w:type="dxa" w:w="960"/>
          </w:tcPr>
          <w:p>
            <w:r>
              <w:t>[44.50, 83.50)</w:t>
            </w:r>
          </w:p>
        </w:tc>
        <w:tc>
          <w:tcPr>
            <w:tcW w:type="dxa" w:w="960"/>
          </w:tcPr>
          <w:p>
            <w:r>
              <w:t>1308</w:t>
            </w:r>
          </w:p>
        </w:tc>
        <w:tc>
          <w:tcPr>
            <w:tcW w:type="dxa" w:w="960"/>
          </w:tcPr>
          <w:p>
            <w:r>
              <w:t>0.332064</w:t>
            </w:r>
          </w:p>
        </w:tc>
        <w:tc>
          <w:tcPr>
            <w:tcW w:type="dxa" w:w="960"/>
          </w:tcPr>
          <w:p>
            <w:r>
              <w:t>1229</w:t>
            </w:r>
          </w:p>
        </w:tc>
        <w:tc>
          <w:tcPr>
            <w:tcW w:type="dxa" w:w="960"/>
          </w:tcPr>
          <w:p>
            <w:r>
              <w:t>79</w:t>
            </w:r>
          </w:p>
        </w:tc>
        <w:tc>
          <w:tcPr>
            <w:tcW w:type="dxa" w:w="960"/>
          </w:tcPr>
          <w:p>
            <w:r>
              <w:t>0.0604</w:t>
            </w:r>
          </w:p>
        </w:tc>
        <w:tc>
          <w:tcPr>
            <w:tcW w:type="dxa" w:w="960"/>
          </w:tcPr>
          <w:p>
            <w:r>
              <w:t>0.098904</w:t>
            </w:r>
          </w:p>
        </w:tc>
        <w:tc>
          <w:tcPr>
            <w:tcW w:type="dxa" w:w="960"/>
          </w:tcPr>
          <w:p>
            <w:r>
              <w:t>0.003112</w:t>
            </w:r>
          </w:p>
        </w:tc>
        <w:tc>
          <w:tcPr>
            <w:tcW w:type="dxa" w:w="960"/>
          </w:tcPr>
          <w:p>
            <w:r>
              <w:t>0.000389</w:t>
            </w:r>
          </w:p>
        </w:tc>
      </w:tr>
      <w:tr>
        <w:tc>
          <w:tcPr>
            <w:tcW w:type="dxa" w:w="960"/>
          </w:tcPr>
          <w:p>
            <w:r>
              <w:t>[83.50, 99.50)</w:t>
            </w:r>
          </w:p>
        </w:tc>
        <w:tc>
          <w:tcPr>
            <w:tcW w:type="dxa" w:w="960"/>
          </w:tcPr>
          <w:p>
            <w:r>
              <w:t>558</w:t>
            </w:r>
          </w:p>
        </w:tc>
        <w:tc>
          <w:tcPr>
            <w:tcW w:type="dxa" w:w="960"/>
          </w:tcPr>
          <w:p>
            <w:r>
              <w:t>0.141660</w:t>
            </w:r>
          </w:p>
        </w:tc>
        <w:tc>
          <w:tcPr>
            <w:tcW w:type="dxa" w:w="960"/>
          </w:tcPr>
          <w:p>
            <w:r>
              <w:t>536</w:t>
            </w:r>
          </w:p>
        </w:tc>
        <w:tc>
          <w:tcPr>
            <w:tcW w:type="dxa" w:w="960"/>
          </w:tcPr>
          <w:p>
            <w:r>
              <w:t>22</w:t>
            </w:r>
          </w:p>
        </w:tc>
        <w:tc>
          <w:tcPr>
            <w:tcW w:type="dxa" w:w="960"/>
          </w:tcPr>
          <w:p>
            <w:r>
              <w:t>0.0394</w:t>
            </w:r>
          </w:p>
        </w:tc>
        <w:tc>
          <w:tcPr>
            <w:tcW w:type="dxa" w:w="960"/>
          </w:tcPr>
          <w:p>
            <w:r>
              <w:t>0.547488</w:t>
            </w:r>
          </w:p>
        </w:tc>
        <w:tc>
          <w:tcPr>
            <w:tcW w:type="dxa" w:w="960"/>
          </w:tcPr>
          <w:p>
            <w:r>
              <w:t>0.033638</w:t>
            </w:r>
          </w:p>
        </w:tc>
        <w:tc>
          <w:tcPr>
            <w:tcW w:type="dxa" w:w="960"/>
          </w:tcPr>
          <w:p>
            <w:r>
              <w:t>0.004153</w:t>
            </w:r>
          </w:p>
        </w:tc>
      </w:tr>
      <w:tr>
        <w:tc>
          <w:tcPr>
            <w:tcW w:type="dxa" w:w="960"/>
          </w:tcPr>
          <w:p>
            <w:r>
              <w:t>[99.50, inf)</w:t>
            </w:r>
          </w:p>
        </w:tc>
        <w:tc>
          <w:tcPr>
            <w:tcW w:type="dxa" w:w="960"/>
          </w:tcPr>
          <w:p>
            <w:r>
              <w:t>688</w:t>
            </w:r>
          </w:p>
        </w:tc>
        <w:tc>
          <w:tcPr>
            <w:tcW w:type="dxa" w:w="960"/>
          </w:tcPr>
          <w:p>
            <w:r>
              <w:t>0.174664</w:t>
            </w:r>
          </w:p>
        </w:tc>
        <w:tc>
          <w:tcPr>
            <w:tcW w:type="dxa" w:w="960"/>
          </w:tcPr>
          <w:p>
            <w:r>
              <w:t>669</w:t>
            </w:r>
          </w:p>
        </w:tc>
        <w:tc>
          <w:tcPr>
            <w:tcW w:type="dxa" w:w="960"/>
          </w:tcPr>
          <w:p>
            <w:r>
              <w:t>19</w:t>
            </w:r>
          </w:p>
        </w:tc>
        <w:tc>
          <w:tcPr>
            <w:tcW w:type="dxa" w:w="960"/>
          </w:tcPr>
          <w:p>
            <w:r>
              <w:t>0.0276</w:t>
            </w:r>
          </w:p>
        </w:tc>
        <w:tc>
          <w:tcPr>
            <w:tcW w:type="dxa" w:w="960"/>
          </w:tcPr>
          <w:p>
            <w:r>
              <w:t>0.915741</w:t>
            </w:r>
          </w:p>
        </w:tc>
        <w:tc>
          <w:tcPr>
            <w:tcW w:type="dxa" w:w="960"/>
          </w:tcPr>
          <w:p>
            <w:r>
              <w:t>0.099903</w:t>
            </w:r>
          </w:p>
        </w:tc>
        <w:tc>
          <w:tcPr>
            <w:tcW w:type="dxa" w:w="960"/>
          </w:tcPr>
          <w:p>
            <w:r>
              <w:t>0.012069</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3939</w:t>
            </w:r>
          </w:p>
        </w:tc>
        <w:tc>
          <w:tcPr>
            <w:tcW w:type="dxa" w:w="960"/>
          </w:tcPr>
          <w:p>
            <w:r>
              <w:t>1.000000</w:t>
            </w:r>
          </w:p>
        </w:tc>
        <w:tc>
          <w:tcPr>
            <w:tcW w:type="dxa" w:w="960"/>
          </w:tcPr>
          <w:p>
            <w:r>
              <w:t>3678</w:t>
            </w:r>
          </w:p>
        </w:tc>
        <w:tc>
          <w:tcPr>
            <w:tcW w:type="dxa" w:w="960"/>
          </w:tcPr>
          <w:p>
            <w:r>
              <w:t>261</w:t>
            </w:r>
          </w:p>
        </w:tc>
        <w:tc>
          <w:tcPr>
            <w:tcW w:type="dxa" w:w="960"/>
          </w:tcPr>
          <w:p>
            <w:r>
              <w:t>0.0663</w:t>
            </w:r>
          </w:p>
        </w:tc>
        <w:tc>
          <w:tcPr>
            <w:tcW w:type="dxa" w:w="960"/>
          </w:tcPr>
          <w:p>
            <w:r/>
          </w:p>
        </w:tc>
        <w:tc>
          <w:tcPr>
            <w:tcW w:type="dxa" w:w="960"/>
          </w:tcPr>
          <w:p>
            <w:r>
              <w:t>0.237632</w:t>
            </w:r>
          </w:p>
        </w:tc>
        <w:tc>
          <w:tcPr>
            <w:tcW w:type="dxa" w:w="960"/>
          </w:tcPr>
          <w:p>
            <w:r>
              <w:t>0.029093</w:t>
            </w:r>
          </w:p>
        </w:tc>
      </w:tr>
    </w:tbl>
    <w:p>
      <w:r>
        <w:rPr>
          <w:b/>
          <w:sz w:val="18"/>
        </w:rPr>
        <w:t>Tabla de binning WoE — variable «deuda_ingreso»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0.22)</w:t>
            </w:r>
          </w:p>
        </w:tc>
        <w:tc>
          <w:tcPr>
            <w:tcW w:type="dxa" w:w="960"/>
          </w:tcPr>
          <w:p>
            <w:r>
              <w:t>1325</w:t>
            </w:r>
          </w:p>
        </w:tc>
        <w:tc>
          <w:tcPr>
            <w:tcW w:type="dxa" w:w="960"/>
          </w:tcPr>
          <w:p>
            <w:r>
              <w:t>0.336380</w:t>
            </w:r>
          </w:p>
        </w:tc>
        <w:tc>
          <w:tcPr>
            <w:tcW w:type="dxa" w:w="960"/>
          </w:tcPr>
          <w:p>
            <w:r>
              <w:t>1291</w:t>
            </w:r>
          </w:p>
        </w:tc>
        <w:tc>
          <w:tcPr>
            <w:tcW w:type="dxa" w:w="960"/>
          </w:tcPr>
          <w:p>
            <w:r>
              <w:t>34</w:t>
            </w:r>
          </w:p>
        </w:tc>
        <w:tc>
          <w:tcPr>
            <w:tcW w:type="dxa" w:w="960"/>
          </w:tcPr>
          <w:p>
            <w:r>
              <w:t>0.0257</w:t>
            </w:r>
          </w:p>
        </w:tc>
        <w:tc>
          <w:tcPr>
            <w:tcW w:type="dxa" w:w="960"/>
          </w:tcPr>
          <w:p>
            <w:r>
              <w:t>0.991208</w:t>
            </w:r>
          </w:p>
        </w:tc>
        <w:tc>
          <w:tcPr>
            <w:tcW w:type="dxa" w:w="960"/>
          </w:tcPr>
          <w:p>
            <w:r>
              <w:t>0.218797</w:t>
            </w:r>
          </w:p>
        </w:tc>
        <w:tc>
          <w:tcPr>
            <w:tcW w:type="dxa" w:w="960"/>
          </w:tcPr>
          <w:p>
            <w:r>
              <w:t>0.026282</w:t>
            </w:r>
          </w:p>
        </w:tc>
      </w:tr>
      <w:tr>
        <w:tc>
          <w:tcPr>
            <w:tcW w:type="dxa" w:w="960"/>
          </w:tcPr>
          <w:p>
            <w:r>
              <w:t>[0.22, 0.28)</w:t>
            </w:r>
          </w:p>
        </w:tc>
        <w:tc>
          <w:tcPr>
            <w:tcW w:type="dxa" w:w="960"/>
          </w:tcPr>
          <w:p>
            <w:r>
              <w:t>498</w:t>
            </w:r>
          </w:p>
        </w:tc>
        <w:tc>
          <w:tcPr>
            <w:tcW w:type="dxa" w:w="960"/>
          </w:tcPr>
          <w:p>
            <w:r>
              <w:t>0.126428</w:t>
            </w:r>
          </w:p>
        </w:tc>
        <w:tc>
          <w:tcPr>
            <w:tcW w:type="dxa" w:w="960"/>
          </w:tcPr>
          <w:p>
            <w:r>
              <w:t>478</w:t>
            </w:r>
          </w:p>
        </w:tc>
        <w:tc>
          <w:tcPr>
            <w:tcW w:type="dxa" w:w="960"/>
          </w:tcPr>
          <w:p>
            <w:r>
              <w:t>20</w:t>
            </w:r>
          </w:p>
        </w:tc>
        <w:tc>
          <w:tcPr>
            <w:tcW w:type="dxa" w:w="960"/>
          </w:tcPr>
          <w:p>
            <w:r>
              <w:t>0.0402</w:t>
            </w:r>
          </w:p>
        </w:tc>
        <w:tc>
          <w:tcPr>
            <w:tcW w:type="dxa" w:w="960"/>
          </w:tcPr>
          <w:p>
            <w:r>
              <w:t>0.528274</w:t>
            </w:r>
          </w:p>
        </w:tc>
        <w:tc>
          <w:tcPr>
            <w:tcW w:type="dxa" w:w="960"/>
          </w:tcPr>
          <w:p>
            <w:r>
              <w:t>0.028175</w:t>
            </w:r>
          </w:p>
        </w:tc>
        <w:tc>
          <w:tcPr>
            <w:tcW w:type="dxa" w:w="960"/>
          </w:tcPr>
          <w:p>
            <w:r>
              <w:t>0.003481</w:t>
            </w:r>
          </w:p>
        </w:tc>
      </w:tr>
      <w:tr>
        <w:tc>
          <w:tcPr>
            <w:tcW w:type="dxa" w:w="960"/>
          </w:tcPr>
          <w:p>
            <w:r>
              <w:t>[0.28, 0.54)</w:t>
            </w:r>
          </w:p>
        </w:tc>
        <w:tc>
          <w:tcPr>
            <w:tcW w:type="dxa" w:w="960"/>
          </w:tcPr>
          <w:p>
            <w:r>
              <w:t>1340</w:t>
            </w:r>
          </w:p>
        </w:tc>
        <w:tc>
          <w:tcPr>
            <w:tcW w:type="dxa" w:w="960"/>
          </w:tcPr>
          <w:p>
            <w:r>
              <w:t>0.340188</w:t>
            </w:r>
          </w:p>
        </w:tc>
        <w:tc>
          <w:tcPr>
            <w:tcW w:type="dxa" w:w="960"/>
          </w:tcPr>
          <w:p>
            <w:r>
              <w:t>1261</w:t>
            </w:r>
          </w:p>
        </w:tc>
        <w:tc>
          <w:tcPr>
            <w:tcW w:type="dxa" w:w="960"/>
          </w:tcPr>
          <w:p>
            <w:r>
              <w:t>79</w:t>
            </w:r>
          </w:p>
        </w:tc>
        <w:tc>
          <w:tcPr>
            <w:tcW w:type="dxa" w:w="960"/>
          </w:tcPr>
          <w:p>
            <w:r>
              <w:t>0.0590</w:t>
            </w:r>
          </w:p>
        </w:tc>
        <w:tc>
          <w:tcPr>
            <w:tcW w:type="dxa" w:w="960"/>
          </w:tcPr>
          <w:p>
            <w:r>
              <w:t>0.124608</w:t>
            </w:r>
          </w:p>
        </w:tc>
        <w:tc>
          <w:tcPr>
            <w:tcW w:type="dxa" w:w="960"/>
          </w:tcPr>
          <w:p>
            <w:r>
              <w:t>0.005005</w:t>
            </w:r>
          </w:p>
        </w:tc>
        <w:tc>
          <w:tcPr>
            <w:tcW w:type="dxa" w:w="960"/>
          </w:tcPr>
          <w:p>
            <w:r>
              <w:t>0.000625</w:t>
            </w:r>
          </w:p>
        </w:tc>
      </w:tr>
      <w:tr>
        <w:tc>
          <w:tcPr>
            <w:tcW w:type="dxa" w:w="960"/>
          </w:tcPr>
          <w:p>
            <w:r>
              <w:t>[0.54, 0.69)</w:t>
            </w:r>
          </w:p>
        </w:tc>
        <w:tc>
          <w:tcPr>
            <w:tcW w:type="dxa" w:w="960"/>
          </w:tcPr>
          <w:p>
            <w:r>
              <w:t>374</w:t>
            </w:r>
          </w:p>
        </w:tc>
        <w:tc>
          <w:tcPr>
            <w:tcW w:type="dxa" w:w="960"/>
          </w:tcPr>
          <w:p>
            <w:r>
              <w:t>0.094948</w:t>
            </w:r>
          </w:p>
        </w:tc>
        <w:tc>
          <w:tcPr>
            <w:tcW w:type="dxa" w:w="960"/>
          </w:tcPr>
          <w:p>
            <w:r>
              <w:t>334</w:t>
            </w:r>
          </w:p>
        </w:tc>
        <w:tc>
          <w:tcPr>
            <w:tcW w:type="dxa" w:w="960"/>
          </w:tcPr>
          <w:p>
            <w:r>
              <w:t>40</w:t>
            </w:r>
          </w:p>
        </w:tc>
        <w:tc>
          <w:tcPr>
            <w:tcW w:type="dxa" w:w="960"/>
          </w:tcPr>
          <w:p>
            <w:r>
              <w:t>0.1070</w:t>
            </w:r>
          </w:p>
        </w:tc>
        <w:tc>
          <w:tcPr>
            <w:tcW w:type="dxa" w:w="960"/>
          </w:tcPr>
          <w:p>
            <w:r>
              <w:t>-0.523342</w:t>
            </w:r>
          </w:p>
        </w:tc>
        <w:tc>
          <w:tcPr>
            <w:tcW w:type="dxa" w:w="960"/>
          </w:tcPr>
          <w:p>
            <w:r>
              <w:t>0.032681</w:t>
            </w:r>
          </w:p>
        </w:tc>
        <w:tc>
          <w:tcPr>
            <w:tcW w:type="dxa" w:w="960"/>
          </w:tcPr>
          <w:p>
            <w:r>
              <w:t>0.004039</w:t>
            </w:r>
          </w:p>
        </w:tc>
      </w:tr>
      <w:tr>
        <w:tc>
          <w:tcPr>
            <w:tcW w:type="dxa" w:w="960"/>
          </w:tcPr>
          <w:p>
            <w:r>
              <w:t>[0.69, 0.85)</w:t>
            </w:r>
          </w:p>
        </w:tc>
        <w:tc>
          <w:tcPr>
            <w:tcW w:type="dxa" w:w="960"/>
          </w:tcPr>
          <w:p>
            <w:r>
              <w:t>199</w:t>
            </w:r>
          </w:p>
        </w:tc>
        <w:tc>
          <w:tcPr>
            <w:tcW w:type="dxa" w:w="960"/>
          </w:tcPr>
          <w:p>
            <w:r>
              <w:t>0.050520</w:t>
            </w:r>
          </w:p>
        </w:tc>
        <w:tc>
          <w:tcPr>
            <w:tcW w:type="dxa" w:w="960"/>
          </w:tcPr>
          <w:p>
            <w:r>
              <w:t>166</w:t>
            </w:r>
          </w:p>
        </w:tc>
        <w:tc>
          <w:tcPr>
            <w:tcW w:type="dxa" w:w="960"/>
          </w:tcPr>
          <w:p>
            <w:r>
              <w:t>33</w:t>
            </w:r>
          </w:p>
        </w:tc>
        <w:tc>
          <w:tcPr>
            <w:tcW w:type="dxa" w:w="960"/>
          </w:tcPr>
          <w:p>
            <w:r>
              <w:t>0.1658</w:t>
            </w:r>
          </w:p>
        </w:tc>
        <w:tc>
          <w:tcPr>
            <w:tcW w:type="dxa" w:w="960"/>
          </w:tcPr>
          <w:p>
            <w:r>
              <w:t>-1.030124</w:t>
            </w:r>
          </w:p>
        </w:tc>
        <w:tc>
          <w:tcPr>
            <w:tcW w:type="dxa" w:w="960"/>
          </w:tcPr>
          <w:p>
            <w:r>
              <w:t>0.083753</w:t>
            </w:r>
          </w:p>
        </w:tc>
        <w:tc>
          <w:tcPr>
            <w:tcW w:type="dxa" w:w="960"/>
          </w:tcPr>
          <w:p>
            <w:r>
              <w:t>0.010029</w:t>
            </w:r>
          </w:p>
        </w:tc>
      </w:tr>
      <w:tr>
        <w:tc>
          <w:tcPr>
            <w:tcW w:type="dxa" w:w="960"/>
          </w:tcPr>
          <w:p>
            <w:r>
              <w:t>[0.85, inf)</w:t>
            </w:r>
          </w:p>
        </w:tc>
        <w:tc>
          <w:tcPr>
            <w:tcW w:type="dxa" w:w="960"/>
          </w:tcPr>
          <w:p>
            <w:r>
              <w:t>203</w:t>
            </w:r>
          </w:p>
        </w:tc>
        <w:tc>
          <w:tcPr>
            <w:tcW w:type="dxa" w:w="960"/>
          </w:tcPr>
          <w:p>
            <w:r>
              <w:t>0.051536</w:t>
            </w:r>
          </w:p>
        </w:tc>
        <w:tc>
          <w:tcPr>
            <w:tcW w:type="dxa" w:w="960"/>
          </w:tcPr>
          <w:p>
            <w:r>
              <w:t>148</w:t>
            </w:r>
          </w:p>
        </w:tc>
        <w:tc>
          <w:tcPr>
            <w:tcW w:type="dxa" w:w="960"/>
          </w:tcPr>
          <w:p>
            <w:r>
              <w:t>55</w:t>
            </w:r>
          </w:p>
        </w:tc>
        <w:tc>
          <w:tcPr>
            <w:tcW w:type="dxa" w:w="960"/>
          </w:tcPr>
          <w:p>
            <w:r>
              <w:t>0.2709</w:t>
            </w:r>
          </w:p>
        </w:tc>
        <w:tc>
          <w:tcPr>
            <w:tcW w:type="dxa" w:w="960"/>
          </w:tcPr>
          <w:p>
            <w:r>
              <w:t>-1.655725</w:t>
            </w:r>
          </w:p>
        </w:tc>
        <w:tc>
          <w:tcPr>
            <w:tcW w:type="dxa" w:w="960"/>
          </w:tcPr>
          <w:p>
            <w:r>
              <w:t>0.282282</w:t>
            </w:r>
          </w:p>
        </w:tc>
        <w:tc>
          <w:tcPr>
            <w:tcW w:type="dxa" w:w="960"/>
          </w:tcPr>
          <w:p>
            <w:r>
              <w:t>0.031737</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3939</w:t>
            </w:r>
          </w:p>
        </w:tc>
        <w:tc>
          <w:tcPr>
            <w:tcW w:type="dxa" w:w="960"/>
          </w:tcPr>
          <w:p>
            <w:r>
              <w:t>1.000000</w:t>
            </w:r>
          </w:p>
        </w:tc>
        <w:tc>
          <w:tcPr>
            <w:tcW w:type="dxa" w:w="960"/>
          </w:tcPr>
          <w:p>
            <w:r>
              <w:t>3678</w:t>
            </w:r>
          </w:p>
        </w:tc>
        <w:tc>
          <w:tcPr>
            <w:tcW w:type="dxa" w:w="960"/>
          </w:tcPr>
          <w:p>
            <w:r>
              <w:t>261</w:t>
            </w:r>
          </w:p>
        </w:tc>
        <w:tc>
          <w:tcPr>
            <w:tcW w:type="dxa" w:w="960"/>
          </w:tcPr>
          <w:p>
            <w:r>
              <w:t>0.0663</w:t>
            </w:r>
          </w:p>
        </w:tc>
        <w:tc>
          <w:tcPr>
            <w:tcW w:type="dxa" w:w="960"/>
          </w:tcPr>
          <w:p>
            <w:r/>
          </w:p>
        </w:tc>
        <w:tc>
          <w:tcPr>
            <w:tcW w:type="dxa" w:w="960"/>
          </w:tcPr>
          <w:p>
            <w:r>
              <w:t>0.650693</w:t>
            </w:r>
          </w:p>
        </w:tc>
        <w:tc>
          <w:tcPr>
            <w:tcW w:type="dxa" w:w="960"/>
          </w:tcPr>
          <w:p>
            <w:r>
              <w:t>0.076195</w:t>
            </w:r>
          </w:p>
        </w:tc>
      </w:tr>
    </w:tbl>
    <w:p>
      <w:r>
        <w:rPr>
          <w:b/>
          <w:sz w:val="18"/>
        </w:rPr>
        <w:t>Tabla de binning WoE — variable «ingreso_mensual»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263959.83)</w:t>
            </w:r>
          </w:p>
        </w:tc>
        <w:tc>
          <w:tcPr>
            <w:tcW w:type="dxa" w:w="960"/>
          </w:tcPr>
          <w:p>
            <w:r>
              <w:t>301</w:t>
            </w:r>
          </w:p>
        </w:tc>
        <w:tc>
          <w:tcPr>
            <w:tcW w:type="dxa" w:w="960"/>
          </w:tcPr>
          <w:p>
            <w:r>
              <w:t>0.076415</w:t>
            </w:r>
          </w:p>
        </w:tc>
        <w:tc>
          <w:tcPr>
            <w:tcW w:type="dxa" w:w="960"/>
          </w:tcPr>
          <w:p>
            <w:r>
              <w:t>232</w:t>
            </w:r>
          </w:p>
        </w:tc>
        <w:tc>
          <w:tcPr>
            <w:tcW w:type="dxa" w:w="960"/>
          </w:tcPr>
          <w:p>
            <w:r>
              <w:t>69</w:t>
            </w:r>
          </w:p>
        </w:tc>
        <w:tc>
          <w:tcPr>
            <w:tcW w:type="dxa" w:w="960"/>
          </w:tcPr>
          <w:p>
            <w:r>
              <w:t>0.2292</w:t>
            </w:r>
          </w:p>
        </w:tc>
        <w:tc>
          <w:tcPr>
            <w:tcW w:type="dxa" w:w="960"/>
          </w:tcPr>
          <w:p>
            <w:r>
              <w:t>-1.432973</w:t>
            </w:r>
          </w:p>
        </w:tc>
        <w:tc>
          <w:tcPr>
            <w:tcW w:type="dxa" w:w="960"/>
          </w:tcPr>
          <w:p>
            <w:r>
              <w:t>0.288443</w:t>
            </w:r>
          </w:p>
        </w:tc>
        <w:tc>
          <w:tcPr>
            <w:tcW w:type="dxa" w:w="960"/>
          </w:tcPr>
          <w:p>
            <w:r>
              <w:t>0.033256</w:t>
            </w:r>
          </w:p>
        </w:tc>
      </w:tr>
      <w:tr>
        <w:tc>
          <w:tcPr>
            <w:tcW w:type="dxa" w:w="960"/>
          </w:tcPr>
          <w:p>
            <w:r>
              <w:t>[263959.83, 330427.91)</w:t>
            </w:r>
          </w:p>
        </w:tc>
        <w:tc>
          <w:tcPr>
            <w:tcW w:type="dxa" w:w="960"/>
          </w:tcPr>
          <w:p>
            <w:r>
              <w:t>356</w:t>
            </w:r>
          </w:p>
        </w:tc>
        <w:tc>
          <w:tcPr>
            <w:tcW w:type="dxa" w:w="960"/>
          </w:tcPr>
          <w:p>
            <w:r>
              <w:t>0.090378</w:t>
            </w:r>
          </w:p>
        </w:tc>
        <w:tc>
          <w:tcPr>
            <w:tcW w:type="dxa" w:w="960"/>
          </w:tcPr>
          <w:p>
            <w:r>
              <w:t>316</w:t>
            </w:r>
          </w:p>
        </w:tc>
        <w:tc>
          <w:tcPr>
            <w:tcW w:type="dxa" w:w="960"/>
          </w:tcPr>
          <w:p>
            <w:r>
              <w:t>40</w:t>
            </w:r>
          </w:p>
        </w:tc>
        <w:tc>
          <w:tcPr>
            <w:tcW w:type="dxa" w:w="960"/>
          </w:tcPr>
          <w:p>
            <w:r>
              <w:t>0.1124</w:t>
            </w:r>
          </w:p>
        </w:tc>
        <w:tc>
          <w:tcPr>
            <w:tcW w:type="dxa" w:w="960"/>
          </w:tcPr>
          <w:p>
            <w:r>
              <w:t>-0.578741</w:t>
            </w:r>
          </w:p>
        </w:tc>
        <w:tc>
          <w:tcPr>
            <w:tcW w:type="dxa" w:w="960"/>
          </w:tcPr>
          <w:p>
            <w:r>
              <w:t>0.038973</w:t>
            </w:r>
          </w:p>
        </w:tc>
        <w:tc>
          <w:tcPr>
            <w:tcW w:type="dxa" w:w="960"/>
          </w:tcPr>
          <w:p>
            <w:r>
              <w:t>0.004805</w:t>
            </w:r>
          </w:p>
        </w:tc>
      </w:tr>
      <w:tr>
        <w:tc>
          <w:tcPr>
            <w:tcW w:type="dxa" w:w="960"/>
          </w:tcPr>
          <w:p>
            <w:r>
              <w:t>[330427.91, 528654.38)</w:t>
            </w:r>
          </w:p>
        </w:tc>
        <w:tc>
          <w:tcPr>
            <w:tcW w:type="dxa" w:w="960"/>
          </w:tcPr>
          <w:p>
            <w:r>
              <w:t>1226</w:t>
            </w:r>
          </w:p>
        </w:tc>
        <w:tc>
          <w:tcPr>
            <w:tcW w:type="dxa" w:w="960"/>
          </w:tcPr>
          <w:p>
            <w:r>
              <w:t>0.311247</w:t>
            </w:r>
          </w:p>
        </w:tc>
        <w:tc>
          <w:tcPr>
            <w:tcW w:type="dxa" w:w="960"/>
          </w:tcPr>
          <w:p>
            <w:r>
              <w:t>1142</w:t>
            </w:r>
          </w:p>
        </w:tc>
        <w:tc>
          <w:tcPr>
            <w:tcW w:type="dxa" w:w="960"/>
          </w:tcPr>
          <w:p>
            <w:r>
              <w:t>84</w:t>
            </w:r>
          </w:p>
        </w:tc>
        <w:tc>
          <w:tcPr>
            <w:tcW w:type="dxa" w:w="960"/>
          </w:tcPr>
          <w:p>
            <w:r>
              <w:t>0.0685</w:t>
            </w:r>
          </w:p>
        </w:tc>
        <w:tc>
          <w:tcPr>
            <w:tcW w:type="dxa" w:w="960"/>
          </w:tcPr>
          <w:p>
            <w:r>
              <w:t>-0.035884</w:t>
            </w:r>
          </w:p>
        </w:tc>
        <w:tc>
          <w:tcPr>
            <w:tcW w:type="dxa" w:w="960"/>
          </w:tcPr>
          <w:p>
            <w:r>
              <w:t>0.000407</w:t>
            </w:r>
          </w:p>
        </w:tc>
        <w:tc>
          <w:tcPr>
            <w:tcW w:type="dxa" w:w="960"/>
          </w:tcPr>
          <w:p>
            <w:r>
              <w:t>0.000051</w:t>
            </w:r>
          </w:p>
        </w:tc>
      </w:tr>
      <w:tr>
        <w:tc>
          <w:tcPr>
            <w:tcW w:type="dxa" w:w="960"/>
          </w:tcPr>
          <w:p>
            <w:r>
              <w:t>[528654.38, 800857.50)</w:t>
            </w:r>
          </w:p>
        </w:tc>
        <w:tc>
          <w:tcPr>
            <w:tcW w:type="dxa" w:w="960"/>
          </w:tcPr>
          <w:p>
            <w:r>
              <w:t>1218</w:t>
            </w:r>
          </w:p>
        </w:tc>
        <w:tc>
          <w:tcPr>
            <w:tcW w:type="dxa" w:w="960"/>
          </w:tcPr>
          <w:p>
            <w:r>
              <w:t>0.309216</w:t>
            </w:r>
          </w:p>
        </w:tc>
        <w:tc>
          <w:tcPr>
            <w:tcW w:type="dxa" w:w="960"/>
          </w:tcPr>
          <w:p>
            <w:r>
              <w:t>1170</w:t>
            </w:r>
          </w:p>
        </w:tc>
        <w:tc>
          <w:tcPr>
            <w:tcW w:type="dxa" w:w="960"/>
          </w:tcPr>
          <w:p>
            <w:r>
              <w:t>48</w:t>
            </w:r>
          </w:p>
        </w:tc>
        <w:tc>
          <w:tcPr>
            <w:tcW w:type="dxa" w:w="960"/>
          </w:tcPr>
          <w:p>
            <w:r>
              <w:t>0.0394</w:t>
            </w:r>
          </w:p>
        </w:tc>
        <w:tc>
          <w:tcPr>
            <w:tcW w:type="dxa" w:w="960"/>
          </w:tcPr>
          <w:p>
            <w:r>
              <w:t>0.547954</w:t>
            </w:r>
          </w:p>
        </w:tc>
        <w:tc>
          <w:tcPr>
            <w:tcW w:type="dxa" w:w="960"/>
          </w:tcPr>
          <w:p>
            <w:r>
              <w:t>0.073535</w:t>
            </w:r>
          </w:p>
        </w:tc>
        <w:tc>
          <w:tcPr>
            <w:tcW w:type="dxa" w:w="960"/>
          </w:tcPr>
          <w:p>
            <w:r>
              <w:t>0.009079</w:t>
            </w:r>
          </w:p>
        </w:tc>
      </w:tr>
      <w:tr>
        <w:tc>
          <w:tcPr>
            <w:tcW w:type="dxa" w:w="960"/>
          </w:tcPr>
          <w:p>
            <w:r>
              <w:t>[800857.50, 1171459.75)</w:t>
            </w:r>
          </w:p>
        </w:tc>
        <w:tc>
          <w:tcPr>
            <w:tcW w:type="dxa" w:w="960"/>
          </w:tcPr>
          <w:p>
            <w:r>
              <w:t>627</w:t>
            </w:r>
          </w:p>
        </w:tc>
        <w:tc>
          <w:tcPr>
            <w:tcW w:type="dxa" w:w="960"/>
          </w:tcPr>
          <w:p>
            <w:r>
              <w:t>0.159177</w:t>
            </w:r>
          </w:p>
        </w:tc>
        <w:tc>
          <w:tcPr>
            <w:tcW w:type="dxa" w:w="960"/>
          </w:tcPr>
          <w:p>
            <w:r>
              <w:t>608</w:t>
            </w:r>
          </w:p>
        </w:tc>
        <w:tc>
          <w:tcPr>
            <w:tcW w:type="dxa" w:w="960"/>
          </w:tcPr>
          <w:p>
            <w:r>
              <w:t>19</w:t>
            </w:r>
          </w:p>
        </w:tc>
        <w:tc>
          <w:tcPr>
            <w:tcW w:type="dxa" w:w="960"/>
          </w:tcPr>
          <w:p>
            <w:r>
              <w:t>0.0303</w:t>
            </w:r>
          </w:p>
        </w:tc>
        <w:tc>
          <w:tcPr>
            <w:tcW w:type="dxa" w:w="960"/>
          </w:tcPr>
          <w:p>
            <w:r>
              <w:t>0.820132</w:t>
            </w:r>
          </w:p>
        </w:tc>
        <w:tc>
          <w:tcPr>
            <w:tcW w:type="dxa" w:w="960"/>
          </w:tcPr>
          <w:p>
            <w:r>
              <w:t>0.075871</w:t>
            </w:r>
          </w:p>
        </w:tc>
        <w:tc>
          <w:tcPr>
            <w:tcW w:type="dxa" w:w="960"/>
          </w:tcPr>
          <w:p>
            <w:r>
              <w:t>0.009227</w:t>
            </w:r>
          </w:p>
        </w:tc>
      </w:tr>
      <w:tr>
        <w:tc>
          <w:tcPr>
            <w:tcW w:type="dxa" w:w="960"/>
          </w:tcPr>
          <w:p>
            <w:r>
              <w:t>[1171459.75, inf)</w:t>
            </w:r>
          </w:p>
        </w:tc>
        <w:tc>
          <w:tcPr>
            <w:tcW w:type="dxa" w:w="960"/>
          </w:tcPr>
          <w:p>
            <w:r>
              <w:t>211</w:t>
            </w:r>
          </w:p>
        </w:tc>
        <w:tc>
          <w:tcPr>
            <w:tcW w:type="dxa" w:w="960"/>
          </w:tcPr>
          <w:p>
            <w:r>
              <w:t>0.053567</w:t>
            </w:r>
          </w:p>
        </w:tc>
        <w:tc>
          <w:tcPr>
            <w:tcW w:type="dxa" w:w="960"/>
          </w:tcPr>
          <w:p>
            <w:r>
              <w:t>210</w:t>
            </w:r>
          </w:p>
        </w:tc>
        <w:tc>
          <w:tcPr>
            <w:tcW w:type="dxa" w:w="960"/>
          </w:tcPr>
          <w:p>
            <w:r>
              <w:t>1</w:t>
            </w:r>
          </w:p>
        </w:tc>
        <w:tc>
          <w:tcPr>
            <w:tcW w:type="dxa" w:w="960"/>
          </w:tcPr>
          <w:p>
            <w:r>
              <w:t>0.0047</w:t>
            </w:r>
          </w:p>
        </w:tc>
        <w:tc>
          <w:tcPr>
            <w:tcW w:type="dxa" w:w="960"/>
          </w:tcPr>
          <w:p>
            <w:r>
              <w:t>2.701504</w:t>
            </w:r>
          </w:p>
        </w:tc>
        <w:tc>
          <w:tcPr>
            <w:tcW w:type="dxa" w:w="960"/>
          </w:tcPr>
          <w:p>
            <w:r>
              <w:t>0.143895</w:t>
            </w:r>
          </w:p>
        </w:tc>
        <w:tc>
          <w:tcPr>
            <w:tcW w:type="dxa" w:w="960"/>
          </w:tcPr>
          <w:p>
            <w:r>
              <w:t>0.013962</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3939</w:t>
            </w:r>
          </w:p>
        </w:tc>
        <w:tc>
          <w:tcPr>
            <w:tcW w:type="dxa" w:w="960"/>
          </w:tcPr>
          <w:p>
            <w:r>
              <w:t>1.000000</w:t>
            </w:r>
          </w:p>
        </w:tc>
        <w:tc>
          <w:tcPr>
            <w:tcW w:type="dxa" w:w="960"/>
          </w:tcPr>
          <w:p>
            <w:r>
              <w:t>3678</w:t>
            </w:r>
          </w:p>
        </w:tc>
        <w:tc>
          <w:tcPr>
            <w:tcW w:type="dxa" w:w="960"/>
          </w:tcPr>
          <w:p>
            <w:r>
              <w:t>261</w:t>
            </w:r>
          </w:p>
        </w:tc>
        <w:tc>
          <w:tcPr>
            <w:tcW w:type="dxa" w:w="960"/>
          </w:tcPr>
          <w:p>
            <w:r>
              <w:t>0.0663</w:t>
            </w:r>
          </w:p>
        </w:tc>
        <w:tc>
          <w:tcPr>
            <w:tcW w:type="dxa" w:w="960"/>
          </w:tcPr>
          <w:p>
            <w:r/>
          </w:p>
        </w:tc>
        <w:tc>
          <w:tcPr>
            <w:tcW w:type="dxa" w:w="960"/>
          </w:tcPr>
          <w:p>
            <w:r>
              <w:t>0.621124</w:t>
            </w:r>
          </w:p>
        </w:tc>
        <w:tc>
          <w:tcPr>
            <w:tcW w:type="dxa" w:w="960"/>
          </w:tcPr>
          <w:p>
            <w:r>
              <w:t>0.070379</w:t>
            </w:r>
          </w:p>
        </w:tc>
      </w:tr>
    </w:tbl>
    <w:p>
      <w:r>
        <w:rPr>
          <w:b/>
          <w:sz w:val="18"/>
        </w:rPr>
        <w:t>Tabla de binning WoE — variable «mora_max_12m»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4.50)</w:t>
            </w:r>
          </w:p>
        </w:tc>
        <w:tc>
          <w:tcPr>
            <w:tcW w:type="dxa" w:w="960"/>
          </w:tcPr>
          <w:p>
            <w:r>
              <w:t>982</w:t>
            </w:r>
          </w:p>
        </w:tc>
        <w:tc>
          <w:tcPr>
            <w:tcW w:type="dxa" w:w="960"/>
          </w:tcPr>
          <w:p>
            <w:r>
              <w:t>0.249302</w:t>
            </w:r>
          </w:p>
        </w:tc>
        <w:tc>
          <w:tcPr>
            <w:tcW w:type="dxa" w:w="960"/>
          </w:tcPr>
          <w:p>
            <w:r>
              <w:t>953</w:t>
            </w:r>
          </w:p>
        </w:tc>
        <w:tc>
          <w:tcPr>
            <w:tcW w:type="dxa" w:w="960"/>
          </w:tcPr>
          <w:p>
            <w:r>
              <w:t>29</w:t>
            </w:r>
          </w:p>
        </w:tc>
        <w:tc>
          <w:tcPr>
            <w:tcW w:type="dxa" w:w="960"/>
          </w:tcPr>
          <w:p>
            <w:r>
              <w:t>0.0295</w:t>
            </w:r>
          </w:p>
        </w:tc>
        <w:tc>
          <w:tcPr>
            <w:tcW w:type="dxa" w:w="960"/>
          </w:tcPr>
          <w:p>
            <w:r>
              <w:t>0.846715</w:t>
            </w:r>
          </w:p>
        </w:tc>
        <w:tc>
          <w:tcPr>
            <w:tcW w:type="dxa" w:w="960"/>
          </w:tcPr>
          <w:p>
            <w:r>
              <w:t>0.125311</w:t>
            </w:r>
          </w:p>
        </w:tc>
        <w:tc>
          <w:tcPr>
            <w:tcW w:type="dxa" w:w="960"/>
          </w:tcPr>
          <w:p>
            <w:r>
              <w:t>0.015212</w:t>
            </w:r>
          </w:p>
        </w:tc>
      </w:tr>
      <w:tr>
        <w:tc>
          <w:tcPr>
            <w:tcW w:type="dxa" w:w="960"/>
          </w:tcPr>
          <w:p>
            <w:r>
              <w:t>[4.50, 7.50)</w:t>
            </w:r>
          </w:p>
        </w:tc>
        <w:tc>
          <w:tcPr>
            <w:tcW w:type="dxa" w:w="960"/>
          </w:tcPr>
          <w:p>
            <w:r>
              <w:t>1642</w:t>
            </w:r>
          </w:p>
        </w:tc>
        <w:tc>
          <w:tcPr>
            <w:tcW w:type="dxa" w:w="960"/>
          </w:tcPr>
          <w:p>
            <w:r>
              <w:t>0.416857</w:t>
            </w:r>
          </w:p>
        </w:tc>
        <w:tc>
          <w:tcPr>
            <w:tcW w:type="dxa" w:w="960"/>
          </w:tcPr>
          <w:p>
            <w:r>
              <w:t>1585</w:t>
            </w:r>
          </w:p>
        </w:tc>
        <w:tc>
          <w:tcPr>
            <w:tcW w:type="dxa" w:w="960"/>
          </w:tcPr>
          <w:p>
            <w:r>
              <w:t>57</w:t>
            </w:r>
          </w:p>
        </w:tc>
        <w:tc>
          <w:tcPr>
            <w:tcW w:type="dxa" w:w="960"/>
          </w:tcPr>
          <w:p>
            <w:r>
              <w:t>0.0347</w:t>
            </w:r>
          </w:p>
        </w:tc>
        <w:tc>
          <w:tcPr>
            <w:tcW w:type="dxa" w:w="960"/>
          </w:tcPr>
          <w:p>
            <w:r>
              <w:t>0.679684</w:t>
            </w:r>
          </w:p>
        </w:tc>
        <w:tc>
          <w:tcPr>
            <w:tcW w:type="dxa" w:w="960"/>
          </w:tcPr>
          <w:p>
            <w:r>
              <w:t>0.144467</w:t>
            </w:r>
          </w:p>
        </w:tc>
        <w:tc>
          <w:tcPr>
            <w:tcW w:type="dxa" w:w="960"/>
          </w:tcPr>
          <w:p>
            <w:r>
              <w:t>0.017719</w:t>
            </w:r>
          </w:p>
        </w:tc>
      </w:tr>
      <w:tr>
        <w:tc>
          <w:tcPr>
            <w:tcW w:type="dxa" w:w="960"/>
          </w:tcPr>
          <w:p>
            <w:r>
              <w:t>[7.50, 8.50)</w:t>
            </w:r>
          </w:p>
        </w:tc>
        <w:tc>
          <w:tcPr>
            <w:tcW w:type="dxa" w:w="960"/>
          </w:tcPr>
          <w:p>
            <w:r>
              <w:t>391</w:t>
            </w:r>
          </w:p>
        </w:tc>
        <w:tc>
          <w:tcPr>
            <w:tcW w:type="dxa" w:w="960"/>
          </w:tcPr>
          <w:p>
            <w:r>
              <w:t>0.099264</w:t>
            </w:r>
          </w:p>
        </w:tc>
        <w:tc>
          <w:tcPr>
            <w:tcW w:type="dxa" w:w="960"/>
          </w:tcPr>
          <w:p>
            <w:r>
              <w:t>375</w:t>
            </w:r>
          </w:p>
        </w:tc>
        <w:tc>
          <w:tcPr>
            <w:tcW w:type="dxa" w:w="960"/>
          </w:tcPr>
          <w:p>
            <w:r>
              <w:t>16</w:t>
            </w:r>
          </w:p>
        </w:tc>
        <w:tc>
          <w:tcPr>
            <w:tcW w:type="dxa" w:w="960"/>
          </w:tcPr>
          <w:p>
            <w:r>
              <w:t>0.0409</w:t>
            </w:r>
          </w:p>
        </w:tc>
        <w:tc>
          <w:tcPr>
            <w:tcW w:type="dxa" w:w="960"/>
          </w:tcPr>
          <w:p>
            <w:r>
              <w:t>0.508733</w:t>
            </w:r>
          </w:p>
        </w:tc>
        <w:tc>
          <w:tcPr>
            <w:tcW w:type="dxa" w:w="960"/>
          </w:tcPr>
          <w:p>
            <w:r>
              <w:t>0.020683</w:t>
            </w:r>
          </w:p>
        </w:tc>
        <w:tc>
          <w:tcPr>
            <w:tcW w:type="dxa" w:w="960"/>
          </w:tcPr>
          <w:p>
            <w:r>
              <w:t>0.002558</w:t>
            </w:r>
          </w:p>
        </w:tc>
      </w:tr>
      <w:tr>
        <w:tc>
          <w:tcPr>
            <w:tcW w:type="dxa" w:w="960"/>
          </w:tcPr>
          <w:p>
            <w:r>
              <w:t>[8.50, 11.50)</w:t>
            </w:r>
          </w:p>
        </w:tc>
        <w:tc>
          <w:tcPr>
            <w:tcW w:type="dxa" w:w="960"/>
          </w:tcPr>
          <w:p>
            <w:r>
              <w:t>504</w:t>
            </w:r>
          </w:p>
        </w:tc>
        <w:tc>
          <w:tcPr>
            <w:tcW w:type="dxa" w:w="960"/>
          </w:tcPr>
          <w:p>
            <w:r>
              <w:t>0.127951</w:t>
            </w:r>
          </w:p>
        </w:tc>
        <w:tc>
          <w:tcPr>
            <w:tcW w:type="dxa" w:w="960"/>
          </w:tcPr>
          <w:p>
            <w:r>
              <w:t>476</w:t>
            </w:r>
          </w:p>
        </w:tc>
        <w:tc>
          <w:tcPr>
            <w:tcW w:type="dxa" w:w="960"/>
          </w:tcPr>
          <w:p>
            <w:r>
              <w:t>28</w:t>
            </w:r>
          </w:p>
        </w:tc>
        <w:tc>
          <w:tcPr>
            <w:tcW w:type="dxa" w:w="960"/>
          </w:tcPr>
          <w:p>
            <w:r>
              <w:t>0.0556</w:t>
            </w:r>
          </w:p>
        </w:tc>
        <w:tc>
          <w:tcPr>
            <w:tcW w:type="dxa" w:w="960"/>
          </w:tcPr>
          <w:p>
            <w:r>
              <w:t>0.187609</w:t>
            </w:r>
          </w:p>
        </w:tc>
        <w:tc>
          <w:tcPr>
            <w:tcW w:type="dxa" w:w="960"/>
          </w:tcPr>
          <w:p>
            <w:r>
              <w:t>0.004153</w:t>
            </w:r>
          </w:p>
        </w:tc>
        <w:tc>
          <w:tcPr>
            <w:tcW w:type="dxa" w:w="960"/>
          </w:tcPr>
          <w:p>
            <w:r>
              <w:t>0.000518</w:t>
            </w:r>
          </w:p>
        </w:tc>
      </w:tr>
      <w:tr>
        <w:tc>
          <w:tcPr>
            <w:tcW w:type="dxa" w:w="960"/>
          </w:tcPr>
          <w:p>
            <w:r>
              <w:t>[11.50, 41.50)</w:t>
            </w:r>
          </w:p>
        </w:tc>
        <w:tc>
          <w:tcPr>
            <w:tcW w:type="dxa" w:w="960"/>
          </w:tcPr>
          <w:p>
            <w:r>
              <w:t>218</w:t>
            </w:r>
          </w:p>
        </w:tc>
        <w:tc>
          <w:tcPr>
            <w:tcW w:type="dxa" w:w="960"/>
          </w:tcPr>
          <w:p>
            <w:r>
              <w:t>0.055344</w:t>
            </w:r>
          </w:p>
        </w:tc>
        <w:tc>
          <w:tcPr>
            <w:tcW w:type="dxa" w:w="960"/>
          </w:tcPr>
          <w:p>
            <w:r>
              <w:t>196</w:t>
            </w:r>
          </w:p>
        </w:tc>
        <w:tc>
          <w:tcPr>
            <w:tcW w:type="dxa" w:w="960"/>
          </w:tcPr>
          <w:p>
            <w:r>
              <w:t>22</w:t>
            </w:r>
          </w:p>
        </w:tc>
        <w:tc>
          <w:tcPr>
            <w:tcW w:type="dxa" w:w="960"/>
          </w:tcPr>
          <w:p>
            <w:r>
              <w:t>0.1009</w:t>
            </w:r>
          </w:p>
        </w:tc>
        <w:tc>
          <w:tcPr>
            <w:tcW w:type="dxa" w:w="960"/>
          </w:tcPr>
          <w:p>
            <w:r>
              <w:t>-0.458532</w:t>
            </w:r>
          </w:p>
        </w:tc>
        <w:tc>
          <w:tcPr>
            <w:tcW w:type="dxa" w:w="960"/>
          </w:tcPr>
          <w:p>
            <w:r>
              <w:t>0.014215</w:t>
            </w:r>
          </w:p>
        </w:tc>
        <w:tc>
          <w:tcPr>
            <w:tcW w:type="dxa" w:w="960"/>
          </w:tcPr>
          <w:p>
            <w:r>
              <w:t>0.001761</w:t>
            </w:r>
          </w:p>
        </w:tc>
      </w:tr>
      <w:tr>
        <w:tc>
          <w:tcPr>
            <w:tcW w:type="dxa" w:w="960"/>
          </w:tcPr>
          <w:p>
            <w:r>
              <w:t>[41.50, inf)</w:t>
            </w:r>
          </w:p>
        </w:tc>
        <w:tc>
          <w:tcPr>
            <w:tcW w:type="dxa" w:w="960"/>
          </w:tcPr>
          <w:p>
            <w:r>
              <w:t>202</w:t>
            </w:r>
          </w:p>
        </w:tc>
        <w:tc>
          <w:tcPr>
            <w:tcW w:type="dxa" w:w="960"/>
          </w:tcPr>
          <w:p>
            <w:r>
              <w:t>0.051282</w:t>
            </w:r>
          </w:p>
        </w:tc>
        <w:tc>
          <w:tcPr>
            <w:tcW w:type="dxa" w:w="960"/>
          </w:tcPr>
          <w:p>
            <w:r>
              <w:t>93</w:t>
            </w:r>
          </w:p>
        </w:tc>
        <w:tc>
          <w:tcPr>
            <w:tcW w:type="dxa" w:w="960"/>
          </w:tcPr>
          <w:p>
            <w:r>
              <w:t>109</w:t>
            </w:r>
          </w:p>
        </w:tc>
        <w:tc>
          <w:tcPr>
            <w:tcW w:type="dxa" w:w="960"/>
          </w:tcPr>
          <w:p>
            <w:r>
              <w:t>0.5396</w:t>
            </w:r>
          </w:p>
        </w:tc>
        <w:tc>
          <w:tcPr>
            <w:tcW w:type="dxa" w:w="960"/>
          </w:tcPr>
          <w:p>
            <w:r>
              <w:t>-2.804352</w:t>
            </w:r>
          </w:p>
        </w:tc>
        <w:tc>
          <w:tcPr>
            <w:tcW w:type="dxa" w:w="960"/>
          </w:tcPr>
          <w:p>
            <w:r>
              <w:t>1.100257</w:t>
            </w:r>
          </w:p>
        </w:tc>
        <w:tc>
          <w:tcPr>
            <w:tcW w:type="dxa" w:w="960"/>
          </w:tcPr>
          <w:p>
            <w:r>
              <w:t>0.105028</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3939</w:t>
            </w:r>
          </w:p>
        </w:tc>
        <w:tc>
          <w:tcPr>
            <w:tcW w:type="dxa" w:w="960"/>
          </w:tcPr>
          <w:p>
            <w:r>
              <w:t>1.000000</w:t>
            </w:r>
          </w:p>
        </w:tc>
        <w:tc>
          <w:tcPr>
            <w:tcW w:type="dxa" w:w="960"/>
          </w:tcPr>
          <w:p>
            <w:r>
              <w:t>3678</w:t>
            </w:r>
          </w:p>
        </w:tc>
        <w:tc>
          <w:tcPr>
            <w:tcW w:type="dxa" w:w="960"/>
          </w:tcPr>
          <w:p>
            <w:r>
              <w:t>261</w:t>
            </w:r>
          </w:p>
        </w:tc>
        <w:tc>
          <w:tcPr>
            <w:tcW w:type="dxa" w:w="960"/>
          </w:tcPr>
          <w:p>
            <w:r>
              <w:t>0.0663</w:t>
            </w:r>
          </w:p>
        </w:tc>
        <w:tc>
          <w:tcPr>
            <w:tcW w:type="dxa" w:w="960"/>
          </w:tcPr>
          <w:p>
            <w:r/>
          </w:p>
        </w:tc>
        <w:tc>
          <w:tcPr>
            <w:tcW w:type="dxa" w:w="960"/>
          </w:tcPr>
          <w:p>
            <w:r>
              <w:t>1.409086</w:t>
            </w:r>
          </w:p>
        </w:tc>
        <w:tc>
          <w:tcPr>
            <w:tcW w:type="dxa" w:w="960"/>
          </w:tcPr>
          <w:p>
            <w:r>
              <w:t>0.142797</w:t>
            </w:r>
          </w:p>
        </w:tc>
      </w:tr>
    </w:tbl>
    <w:p>
      <w:r>
        <w:rPr>
          <w:b/>
          <w:sz w:val="18"/>
        </w:rPr>
        <w:t>Tabla de binning WoE — variable «segmento»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['independiente']</w:t>
            </w:r>
          </w:p>
        </w:tc>
        <w:tc>
          <w:tcPr>
            <w:tcW w:type="dxa" w:w="960"/>
          </w:tcPr>
          <w:p>
            <w:r>
              <w:t>1345</w:t>
            </w:r>
          </w:p>
        </w:tc>
        <w:tc>
          <w:tcPr>
            <w:tcW w:type="dxa" w:w="960"/>
          </w:tcPr>
          <w:p>
            <w:r>
              <w:t>0.341457</w:t>
            </w:r>
          </w:p>
        </w:tc>
        <w:tc>
          <w:tcPr>
            <w:tcW w:type="dxa" w:w="960"/>
          </w:tcPr>
          <w:p>
            <w:r>
              <w:t>1258</w:t>
            </w:r>
          </w:p>
        </w:tc>
        <w:tc>
          <w:tcPr>
            <w:tcW w:type="dxa" w:w="960"/>
          </w:tcPr>
          <w:p>
            <w:r>
              <w:t>87</w:t>
            </w:r>
          </w:p>
        </w:tc>
        <w:tc>
          <w:tcPr>
            <w:tcW w:type="dxa" w:w="960"/>
          </w:tcPr>
          <w:p>
            <w:r>
              <w:t>0.0647</w:t>
            </w:r>
          </w:p>
        </w:tc>
        <w:tc>
          <w:tcPr>
            <w:tcW w:type="dxa" w:w="960"/>
          </w:tcPr>
          <w:p>
            <w:r>
              <w:t>0.025766</w:t>
            </w:r>
          </w:p>
        </w:tc>
        <w:tc>
          <w:tcPr>
            <w:tcW w:type="dxa" w:w="960"/>
          </w:tcPr>
          <w:p>
            <w:r>
              <w:t>0.000224</w:t>
            </w:r>
          </w:p>
        </w:tc>
        <w:tc>
          <w:tcPr>
            <w:tcW w:type="dxa" w:w="960"/>
          </w:tcPr>
          <w:p>
            <w:r>
              <w:t>0.000028</w:t>
            </w:r>
          </w:p>
        </w:tc>
      </w:tr>
      <w:tr>
        <w:tc>
          <w:tcPr>
            <w:tcW w:type="dxa" w:w="960"/>
          </w:tcPr>
          <w:p>
            <w:r>
              <w:t>['pensionado']</w:t>
            </w:r>
          </w:p>
        </w:tc>
        <w:tc>
          <w:tcPr>
            <w:tcW w:type="dxa" w:w="960"/>
          </w:tcPr>
          <w:p>
            <w:r>
              <w:t>1314</w:t>
            </w:r>
          </w:p>
        </w:tc>
        <w:tc>
          <w:tcPr>
            <w:tcW w:type="dxa" w:w="960"/>
          </w:tcPr>
          <w:p>
            <w:r>
              <w:t>0.333587</w:t>
            </w:r>
          </w:p>
        </w:tc>
        <w:tc>
          <w:tcPr>
            <w:tcW w:type="dxa" w:w="960"/>
          </w:tcPr>
          <w:p>
            <w:r>
              <w:t>1227</w:t>
            </w:r>
          </w:p>
        </w:tc>
        <w:tc>
          <w:tcPr>
            <w:tcW w:type="dxa" w:w="960"/>
          </w:tcPr>
          <w:p>
            <w:r>
              <w:t>87</w:t>
            </w:r>
          </w:p>
        </w:tc>
        <w:tc>
          <w:tcPr>
            <w:tcW w:type="dxa" w:w="960"/>
          </w:tcPr>
          <w:p>
            <w:r>
              <w:t>0.0662</w:t>
            </w:r>
          </w:p>
        </w:tc>
        <w:tc>
          <w:tcPr>
            <w:tcW w:type="dxa" w:w="960"/>
          </w:tcPr>
          <w:p>
            <w:r>
              <w:t>0.000815</w:t>
            </w:r>
          </w:p>
        </w:tc>
        <w:tc>
          <w:tcPr>
            <w:tcW w:type="dxa" w:w="960"/>
          </w:tcPr>
          <w:p>
            <w:r>
              <w:t>0.000000</w:t>
            </w:r>
          </w:p>
        </w:tc>
        <w:tc>
          <w:tcPr>
            <w:tcW w:type="dxa" w:w="960"/>
          </w:tcPr>
          <w:p>
            <w:r>
              <w:t>0.000000</w:t>
            </w:r>
          </w:p>
        </w:tc>
      </w:tr>
      <w:tr>
        <w:tc>
          <w:tcPr>
            <w:tcW w:type="dxa" w:w="960"/>
          </w:tcPr>
          <w:p>
            <w:r>
              <w:t>['asalariado']</w:t>
            </w:r>
          </w:p>
        </w:tc>
        <w:tc>
          <w:tcPr>
            <w:tcW w:type="dxa" w:w="960"/>
          </w:tcPr>
          <w:p>
            <w:r>
              <w:t>1280</w:t>
            </w:r>
          </w:p>
        </w:tc>
        <w:tc>
          <w:tcPr>
            <w:tcW w:type="dxa" w:w="960"/>
          </w:tcPr>
          <w:p>
            <w:r>
              <w:t>0.324956</w:t>
            </w:r>
          </w:p>
        </w:tc>
        <w:tc>
          <w:tcPr>
            <w:tcW w:type="dxa" w:w="960"/>
          </w:tcPr>
          <w:p>
            <w:r>
              <w:t>1193</w:t>
            </w:r>
          </w:p>
        </w:tc>
        <w:tc>
          <w:tcPr>
            <w:tcW w:type="dxa" w:w="960"/>
          </w:tcPr>
          <w:p>
            <w:r>
              <w:t>87</w:t>
            </w:r>
          </w:p>
        </w:tc>
        <w:tc>
          <w:tcPr>
            <w:tcW w:type="dxa" w:w="960"/>
          </w:tcPr>
          <w:p>
            <w:r>
              <w:t>0.0680</w:t>
            </w:r>
          </w:p>
        </w:tc>
        <w:tc>
          <w:tcPr>
            <w:tcW w:type="dxa" w:w="960"/>
          </w:tcPr>
          <w:p>
            <w:r>
              <w:t>-0.027286</w:t>
            </w:r>
          </w:p>
        </w:tc>
        <w:tc>
          <w:tcPr>
            <w:tcW w:type="dxa" w:w="960"/>
          </w:tcPr>
          <w:p>
            <w:r>
              <w:t>0.000245</w:t>
            </w:r>
          </w:p>
        </w:tc>
        <w:tc>
          <w:tcPr>
            <w:tcW w:type="dxa" w:w="960"/>
          </w:tcPr>
          <w:p>
            <w:r>
              <w:t>0.000031</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3939</w:t>
            </w:r>
          </w:p>
        </w:tc>
        <w:tc>
          <w:tcPr>
            <w:tcW w:type="dxa" w:w="960"/>
          </w:tcPr>
          <w:p>
            <w:r>
              <w:t>1.000000</w:t>
            </w:r>
          </w:p>
        </w:tc>
        <w:tc>
          <w:tcPr>
            <w:tcW w:type="dxa" w:w="960"/>
          </w:tcPr>
          <w:p>
            <w:r>
              <w:t>3678</w:t>
            </w:r>
          </w:p>
        </w:tc>
        <w:tc>
          <w:tcPr>
            <w:tcW w:type="dxa" w:w="960"/>
          </w:tcPr>
          <w:p>
            <w:r>
              <w:t>261</w:t>
            </w:r>
          </w:p>
        </w:tc>
        <w:tc>
          <w:tcPr>
            <w:tcW w:type="dxa" w:w="960"/>
          </w:tcPr>
          <w:p>
            <w:r>
              <w:t>0.0663</w:t>
            </w:r>
          </w:p>
        </w:tc>
        <w:tc>
          <w:tcPr>
            <w:tcW w:type="dxa" w:w="960"/>
          </w:tcPr>
          <w:p>
            <w:r/>
          </w:p>
        </w:tc>
        <w:tc>
          <w:tcPr>
            <w:tcW w:type="dxa" w:w="960"/>
          </w:tcPr>
          <w:p>
            <w:r>
              <w:t>0.000469</w:t>
            </w:r>
          </w:p>
        </w:tc>
        <w:tc>
          <w:tcPr>
            <w:tcW w:type="dxa" w:w="960"/>
          </w:tcPr>
          <w:p>
            <w:r>
              <w:t>0.000059</w:t>
            </w:r>
          </w:p>
        </w:tc>
      </w:tr>
    </w:tbl>
    <w:p>
      <w:r>
        <w:rPr>
          <w:b/>
          <w:sz w:val="18"/>
        </w:rPr>
        <w:t>Tabla de binning WoE — variable «utilizacion_linea»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0.17)</w:t>
            </w:r>
          </w:p>
        </w:tc>
        <w:tc>
          <w:tcPr>
            <w:tcW w:type="dxa" w:w="960"/>
          </w:tcPr>
          <w:p>
            <w:r>
              <w:t>535</w:t>
            </w:r>
          </w:p>
        </w:tc>
        <w:tc>
          <w:tcPr>
            <w:tcW w:type="dxa" w:w="960"/>
          </w:tcPr>
          <w:p>
            <w:r>
              <w:t>0.135821</w:t>
            </w:r>
          </w:p>
        </w:tc>
        <w:tc>
          <w:tcPr>
            <w:tcW w:type="dxa" w:w="960"/>
          </w:tcPr>
          <w:p>
            <w:r>
              <w:t>518</w:t>
            </w:r>
          </w:p>
        </w:tc>
        <w:tc>
          <w:tcPr>
            <w:tcW w:type="dxa" w:w="960"/>
          </w:tcPr>
          <w:p>
            <w:r>
              <w:t>17</w:t>
            </w:r>
          </w:p>
        </w:tc>
        <w:tc>
          <w:tcPr>
            <w:tcW w:type="dxa" w:w="960"/>
          </w:tcPr>
          <w:p>
            <w:r>
              <w:t>0.0318</w:t>
            </w:r>
          </w:p>
        </w:tc>
        <w:tc>
          <w:tcPr>
            <w:tcW w:type="dxa" w:w="960"/>
          </w:tcPr>
          <w:p>
            <w:r>
              <w:t>0.771158</w:t>
            </w:r>
          </w:p>
        </w:tc>
        <w:tc>
          <w:tcPr>
            <w:tcW w:type="dxa" w:w="960"/>
          </w:tcPr>
          <w:p>
            <w:r>
              <w:t>0.058379</w:t>
            </w:r>
          </w:p>
        </w:tc>
        <w:tc>
          <w:tcPr>
            <w:tcW w:type="dxa" w:w="960"/>
          </w:tcPr>
          <w:p>
            <w:r>
              <w:t>0.007122</w:t>
            </w:r>
          </w:p>
        </w:tc>
      </w:tr>
      <w:tr>
        <w:tc>
          <w:tcPr>
            <w:tcW w:type="dxa" w:w="960"/>
          </w:tcPr>
          <w:p>
            <w:r>
              <w:t>[0.17, 0.23)</w:t>
            </w:r>
          </w:p>
        </w:tc>
        <w:tc>
          <w:tcPr>
            <w:tcW w:type="dxa" w:w="960"/>
          </w:tcPr>
          <w:p>
            <w:r>
              <w:t>385</w:t>
            </w:r>
          </w:p>
        </w:tc>
        <w:tc>
          <w:tcPr>
            <w:tcW w:type="dxa" w:w="960"/>
          </w:tcPr>
          <w:p>
            <w:r>
              <w:t>0.097741</w:t>
            </w:r>
          </w:p>
        </w:tc>
        <w:tc>
          <w:tcPr>
            <w:tcW w:type="dxa" w:w="960"/>
          </w:tcPr>
          <w:p>
            <w:r>
              <w:t>365</w:t>
            </w:r>
          </w:p>
        </w:tc>
        <w:tc>
          <w:tcPr>
            <w:tcW w:type="dxa" w:w="960"/>
          </w:tcPr>
          <w:p>
            <w:r>
              <w:t>20</w:t>
            </w:r>
          </w:p>
        </w:tc>
        <w:tc>
          <w:tcPr>
            <w:tcW w:type="dxa" w:w="960"/>
          </w:tcPr>
          <w:p>
            <w:r>
              <w:t>0.0519</w:t>
            </w:r>
          </w:p>
        </w:tc>
        <w:tc>
          <w:tcPr>
            <w:tcW w:type="dxa" w:w="960"/>
          </w:tcPr>
          <w:p>
            <w:r>
              <w:t>0.258561</w:t>
            </w:r>
          </w:p>
        </w:tc>
        <w:tc>
          <w:tcPr>
            <w:tcW w:type="dxa" w:w="960"/>
          </w:tcPr>
          <w:p>
            <w:r>
              <w:t>0.005846</w:t>
            </w:r>
          </w:p>
        </w:tc>
        <w:tc>
          <w:tcPr>
            <w:tcW w:type="dxa" w:w="960"/>
          </w:tcPr>
          <w:p>
            <w:r>
              <w:t>0.000729</w:t>
            </w:r>
          </w:p>
        </w:tc>
      </w:tr>
      <w:tr>
        <w:tc>
          <w:tcPr>
            <w:tcW w:type="dxa" w:w="960"/>
          </w:tcPr>
          <w:p>
            <w:r>
              <w:t>[0.23, 0.36)</w:t>
            </w:r>
          </w:p>
        </w:tc>
        <w:tc>
          <w:tcPr>
            <w:tcW w:type="dxa" w:w="960"/>
          </w:tcPr>
          <w:p>
            <w:r>
              <w:t>906</w:t>
            </w:r>
          </w:p>
        </w:tc>
        <w:tc>
          <w:tcPr>
            <w:tcW w:type="dxa" w:w="960"/>
          </w:tcPr>
          <w:p>
            <w:r>
              <w:t>0.230008</w:t>
            </w:r>
          </w:p>
        </w:tc>
        <w:tc>
          <w:tcPr>
            <w:tcW w:type="dxa" w:w="960"/>
          </w:tcPr>
          <w:p>
            <w:r>
              <w:t>858</w:t>
            </w:r>
          </w:p>
        </w:tc>
        <w:tc>
          <w:tcPr>
            <w:tcW w:type="dxa" w:w="960"/>
          </w:tcPr>
          <w:p>
            <w:r>
              <w:t>48</w:t>
            </w:r>
          </w:p>
        </w:tc>
        <w:tc>
          <w:tcPr>
            <w:tcW w:type="dxa" w:w="960"/>
          </w:tcPr>
          <w:p>
            <w:r>
              <w:t>0.0530</w:t>
            </w:r>
          </w:p>
        </w:tc>
        <w:tc>
          <w:tcPr>
            <w:tcW w:type="dxa" w:w="960"/>
          </w:tcPr>
          <w:p>
            <w:r>
              <w:t>0.237799</w:t>
            </w:r>
          </w:p>
        </w:tc>
        <w:tc>
          <w:tcPr>
            <w:tcW w:type="dxa" w:w="960"/>
          </w:tcPr>
          <w:p>
            <w:r>
              <w:t>0.011740</w:t>
            </w:r>
          </w:p>
        </w:tc>
        <w:tc>
          <w:tcPr>
            <w:tcW w:type="dxa" w:w="960"/>
          </w:tcPr>
          <w:p>
            <w:r>
              <w:t>0.001464</w:t>
            </w:r>
          </w:p>
        </w:tc>
      </w:tr>
      <w:tr>
        <w:tc>
          <w:tcPr>
            <w:tcW w:type="dxa" w:w="960"/>
          </w:tcPr>
          <w:p>
            <w:r>
              <w:t>[0.36, 0.50)</w:t>
            </w:r>
          </w:p>
        </w:tc>
        <w:tc>
          <w:tcPr>
            <w:tcW w:type="dxa" w:w="960"/>
          </w:tcPr>
          <w:p>
            <w:r>
              <w:t>923</w:t>
            </w:r>
          </w:p>
        </w:tc>
        <w:tc>
          <w:tcPr>
            <w:tcW w:type="dxa" w:w="960"/>
          </w:tcPr>
          <w:p>
            <w:r>
              <w:t>0.234323</w:t>
            </w:r>
          </w:p>
        </w:tc>
        <w:tc>
          <w:tcPr>
            <w:tcW w:type="dxa" w:w="960"/>
          </w:tcPr>
          <w:p>
            <w:r>
              <w:t>863</w:t>
            </w:r>
          </w:p>
        </w:tc>
        <w:tc>
          <w:tcPr>
            <w:tcW w:type="dxa" w:w="960"/>
          </w:tcPr>
          <w:p>
            <w:r>
              <w:t>60</w:t>
            </w:r>
          </w:p>
        </w:tc>
        <w:tc>
          <w:tcPr>
            <w:tcW w:type="dxa" w:w="960"/>
          </w:tcPr>
          <w:p>
            <w:r>
              <w:t>0.0650</w:t>
            </w:r>
          </w:p>
        </w:tc>
        <w:tc>
          <w:tcPr>
            <w:tcW w:type="dxa" w:w="960"/>
          </w:tcPr>
          <w:p>
            <w:r>
              <w:t>0.020466</w:t>
            </w:r>
          </w:p>
        </w:tc>
        <w:tc>
          <w:tcPr>
            <w:tcW w:type="dxa" w:w="960"/>
          </w:tcPr>
          <w:p>
            <w:r>
              <w:t>0.000097</w:t>
            </w:r>
          </w:p>
        </w:tc>
        <w:tc>
          <w:tcPr>
            <w:tcW w:type="dxa" w:w="960"/>
          </w:tcPr>
          <w:p>
            <w:r>
              <w:t>0.000012</w:t>
            </w:r>
          </w:p>
        </w:tc>
      </w:tr>
      <w:tr>
        <w:tc>
          <w:tcPr>
            <w:tcW w:type="dxa" w:w="960"/>
          </w:tcPr>
          <w:p>
            <w:r>
              <w:t>[0.50, 0.72)</w:t>
            </w:r>
          </w:p>
        </w:tc>
        <w:tc>
          <w:tcPr>
            <w:tcW w:type="dxa" w:w="960"/>
          </w:tcPr>
          <w:p>
            <w:r>
              <w:t>954</w:t>
            </w:r>
          </w:p>
        </w:tc>
        <w:tc>
          <w:tcPr>
            <w:tcW w:type="dxa" w:w="960"/>
          </w:tcPr>
          <w:p>
            <w:r>
              <w:t>0.242193</w:t>
            </w:r>
          </w:p>
        </w:tc>
        <w:tc>
          <w:tcPr>
            <w:tcW w:type="dxa" w:w="960"/>
          </w:tcPr>
          <w:p>
            <w:r>
              <w:t>871</w:t>
            </w:r>
          </w:p>
        </w:tc>
        <w:tc>
          <w:tcPr>
            <w:tcW w:type="dxa" w:w="960"/>
          </w:tcPr>
          <w:p>
            <w:r>
              <w:t>83</w:t>
            </w:r>
          </w:p>
        </w:tc>
        <w:tc>
          <w:tcPr>
            <w:tcW w:type="dxa" w:w="960"/>
          </w:tcPr>
          <w:p>
            <w:r>
              <w:t>0.0870</w:t>
            </w:r>
          </w:p>
        </w:tc>
        <w:tc>
          <w:tcPr>
            <w:tcW w:type="dxa" w:w="960"/>
          </w:tcPr>
          <w:p>
            <w:r>
              <w:t>-0.294803</w:t>
            </w:r>
          </w:p>
        </w:tc>
        <w:tc>
          <w:tcPr>
            <w:tcW w:type="dxa" w:w="960"/>
          </w:tcPr>
          <w:p>
            <w:r>
              <w:t>0.023936</w:t>
            </w:r>
          </w:p>
        </w:tc>
        <w:tc>
          <w:tcPr>
            <w:tcW w:type="dxa" w:w="960"/>
          </w:tcPr>
          <w:p>
            <w:r>
              <w:t>0.002981</w:t>
            </w:r>
          </w:p>
        </w:tc>
      </w:tr>
      <w:tr>
        <w:tc>
          <w:tcPr>
            <w:tcW w:type="dxa" w:w="960"/>
          </w:tcPr>
          <w:p>
            <w:r>
              <w:t>[0.72, inf)</w:t>
            </w:r>
          </w:p>
        </w:tc>
        <w:tc>
          <w:tcPr>
            <w:tcW w:type="dxa" w:w="960"/>
          </w:tcPr>
          <w:p>
            <w:r>
              <w:t>236</w:t>
            </w:r>
          </w:p>
        </w:tc>
        <w:tc>
          <w:tcPr>
            <w:tcW w:type="dxa" w:w="960"/>
          </w:tcPr>
          <w:p>
            <w:r>
              <w:t>0.059914</w:t>
            </w:r>
          </w:p>
        </w:tc>
        <w:tc>
          <w:tcPr>
            <w:tcW w:type="dxa" w:w="960"/>
          </w:tcPr>
          <w:p>
            <w:r>
              <w:t>203</w:t>
            </w:r>
          </w:p>
        </w:tc>
        <w:tc>
          <w:tcPr>
            <w:tcW w:type="dxa" w:w="960"/>
          </w:tcPr>
          <w:p>
            <w:r>
              <w:t>33</w:t>
            </w:r>
          </w:p>
        </w:tc>
        <w:tc>
          <w:tcPr>
            <w:tcW w:type="dxa" w:w="960"/>
          </w:tcPr>
          <w:p>
            <w:r>
              <w:t>0.1398</w:t>
            </w:r>
          </w:p>
        </w:tc>
        <w:tc>
          <w:tcPr>
            <w:tcW w:type="dxa" w:w="960"/>
          </w:tcPr>
          <w:p>
            <w:r>
              <w:t>-0.828906</w:t>
            </w:r>
          </w:p>
        </w:tc>
        <w:tc>
          <w:tcPr>
            <w:tcW w:type="dxa" w:w="960"/>
          </w:tcPr>
          <w:p>
            <w:r>
              <w:t>0.059054</w:t>
            </w:r>
          </w:p>
        </w:tc>
        <w:tc>
          <w:tcPr>
            <w:tcW w:type="dxa" w:w="960"/>
          </w:tcPr>
          <w:p>
            <w:r>
              <w:t>0.007177</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3939</w:t>
            </w:r>
          </w:p>
        </w:tc>
        <w:tc>
          <w:tcPr>
            <w:tcW w:type="dxa" w:w="960"/>
          </w:tcPr>
          <w:p>
            <w:r>
              <w:t>1.000000</w:t>
            </w:r>
          </w:p>
        </w:tc>
        <w:tc>
          <w:tcPr>
            <w:tcW w:type="dxa" w:w="960"/>
          </w:tcPr>
          <w:p>
            <w:r>
              <w:t>3678</w:t>
            </w:r>
          </w:p>
        </w:tc>
        <w:tc>
          <w:tcPr>
            <w:tcW w:type="dxa" w:w="960"/>
          </w:tcPr>
          <w:p>
            <w:r>
              <w:t>261</w:t>
            </w:r>
          </w:p>
        </w:tc>
        <w:tc>
          <w:tcPr>
            <w:tcW w:type="dxa" w:w="960"/>
          </w:tcPr>
          <w:p>
            <w:r>
              <w:t>0.0663</w:t>
            </w:r>
          </w:p>
        </w:tc>
        <w:tc>
          <w:tcPr>
            <w:tcW w:type="dxa" w:w="960"/>
          </w:tcPr>
          <w:p>
            <w:r/>
          </w:p>
        </w:tc>
        <w:tc>
          <w:tcPr>
            <w:tcW w:type="dxa" w:w="960"/>
          </w:tcPr>
          <w:p>
            <w:r>
              <w:t>0.159054</w:t>
            </w:r>
          </w:p>
        </w:tc>
        <w:tc>
          <w:tcPr>
            <w:tcW w:type="dxa" w:w="960"/>
          </w:tcPr>
          <w:p>
            <w:r>
              <w:t>0.019486</w:t>
            </w:r>
          </w:p>
        </w:tc>
      </w:tr>
    </w:tbl>
    <w:p>
      <w:r>
        <w:rPr>
          <w:b/>
          <w:sz w:val="18"/>
        </w:rPr>
        <w:t>Matriz de correlación entre variables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mora_max_12m__woe</w:t>
            </w:r>
          </w:p>
        </w:tc>
        <w:tc>
          <w:tcPr>
            <w:tcW w:type="dxa" w:w="1728"/>
          </w:tcPr>
          <w:p>
            <w:r>
              <w:rPr>
                <w:b/>
              </w:rPr>
              <w:t>deuda_ingreso__woe</w:t>
            </w:r>
          </w:p>
        </w:tc>
        <w:tc>
          <w:tcPr>
            <w:tcW w:type="dxa" w:w="1728"/>
          </w:tcPr>
          <w:p>
            <w:r>
              <w:rPr>
                <w:b/>
              </w:rPr>
              <w:t>ingreso_mensual__woe</w:t>
            </w:r>
          </w:p>
        </w:tc>
        <w:tc>
          <w:tcPr>
            <w:tcW w:type="dxa" w:w="1728"/>
          </w:tcPr>
          <w:p>
            <w:r>
              <w:rPr>
                <w:b/>
              </w:rPr>
              <w:t>antiguedad_meses__woe</w:t>
            </w:r>
          </w:p>
        </w:tc>
        <w:tc>
          <w:tcPr>
            <w:tcW w:type="dxa" w:w="1728"/>
          </w:tcPr>
          <w:p>
            <w:r>
              <w:rPr>
                <w:b/>
              </w:rPr>
              <w:t>utilizacion_linea__woe</w:t>
            </w:r>
          </w:p>
        </w:tc>
      </w:tr>
      <w:tr>
        <w:tc>
          <w:tcPr>
            <w:tcW w:type="dxa" w:w="1728"/>
          </w:tcPr>
          <w:p>
            <w:r>
              <w:t>1.000000</w:t>
            </w:r>
          </w:p>
        </w:tc>
        <w:tc>
          <w:tcPr>
            <w:tcW w:type="dxa" w:w="1728"/>
          </w:tcPr>
          <w:p>
            <w:r>
              <w:t>0.296263</w:t>
            </w:r>
          </w:p>
        </w:tc>
        <w:tc>
          <w:tcPr>
            <w:tcW w:type="dxa" w:w="1728"/>
          </w:tcPr>
          <w:p>
            <w:r>
              <w:t>0.278501</w:t>
            </w:r>
          </w:p>
        </w:tc>
        <w:tc>
          <w:tcPr>
            <w:tcW w:type="dxa" w:w="1728"/>
          </w:tcPr>
          <w:p>
            <w:r>
              <w:t>0.146525</w:t>
            </w:r>
          </w:p>
        </w:tc>
        <w:tc>
          <w:tcPr>
            <w:tcW w:type="dxa" w:w="1728"/>
          </w:tcPr>
          <w:p>
            <w:r>
              <w:t>0.134997</w:t>
            </w:r>
          </w:p>
        </w:tc>
      </w:tr>
      <w:tr>
        <w:tc>
          <w:tcPr>
            <w:tcW w:type="dxa" w:w="1728"/>
          </w:tcPr>
          <w:p>
            <w:r>
              <w:t>0.296263</w:t>
            </w:r>
          </w:p>
        </w:tc>
        <w:tc>
          <w:tcPr>
            <w:tcW w:type="dxa" w:w="1728"/>
          </w:tcPr>
          <w:p>
            <w:r>
              <w:t>1.000000</w:t>
            </w:r>
          </w:p>
        </w:tc>
        <w:tc>
          <w:tcPr>
            <w:tcW w:type="dxa" w:w="1728"/>
          </w:tcPr>
          <w:p>
            <w:r>
              <w:t>0.025114</w:t>
            </w:r>
          </w:p>
        </w:tc>
        <w:tc>
          <w:tcPr>
            <w:tcW w:type="dxa" w:w="1728"/>
          </w:tcPr>
          <w:p>
            <w:r>
              <w:t>0.013708</w:t>
            </w:r>
          </w:p>
        </w:tc>
        <w:tc>
          <w:tcPr>
            <w:tcW w:type="dxa" w:w="1728"/>
          </w:tcPr>
          <w:p>
            <w:r>
              <w:t>-0.011759</w:t>
            </w:r>
          </w:p>
        </w:tc>
      </w:tr>
      <w:tr>
        <w:tc>
          <w:tcPr>
            <w:tcW w:type="dxa" w:w="1728"/>
          </w:tcPr>
          <w:p>
            <w:r>
              <w:t>0.278501</w:t>
            </w:r>
          </w:p>
        </w:tc>
        <w:tc>
          <w:tcPr>
            <w:tcW w:type="dxa" w:w="1728"/>
          </w:tcPr>
          <w:p>
            <w:r>
              <w:t>0.025114</w:t>
            </w:r>
          </w:p>
        </w:tc>
        <w:tc>
          <w:tcPr>
            <w:tcW w:type="dxa" w:w="1728"/>
          </w:tcPr>
          <w:p>
            <w:r>
              <w:t>1.000000</w:t>
            </w:r>
          </w:p>
        </w:tc>
        <w:tc>
          <w:tcPr>
            <w:tcW w:type="dxa" w:w="1728"/>
          </w:tcPr>
          <w:p>
            <w:r>
              <w:t>0.000980</w:t>
            </w:r>
          </w:p>
        </w:tc>
        <w:tc>
          <w:tcPr>
            <w:tcW w:type="dxa" w:w="1728"/>
          </w:tcPr>
          <w:p>
            <w:r>
              <w:t>0.007960</w:t>
            </w:r>
          </w:p>
        </w:tc>
      </w:tr>
      <w:tr>
        <w:tc>
          <w:tcPr>
            <w:tcW w:type="dxa" w:w="1728"/>
          </w:tcPr>
          <w:p>
            <w:r>
              <w:t>0.146525</w:t>
            </w:r>
          </w:p>
        </w:tc>
        <w:tc>
          <w:tcPr>
            <w:tcW w:type="dxa" w:w="1728"/>
          </w:tcPr>
          <w:p>
            <w:r>
              <w:t>0.013708</w:t>
            </w:r>
          </w:p>
        </w:tc>
        <w:tc>
          <w:tcPr>
            <w:tcW w:type="dxa" w:w="1728"/>
          </w:tcPr>
          <w:p>
            <w:r>
              <w:t>0.000980</w:t>
            </w:r>
          </w:p>
        </w:tc>
        <w:tc>
          <w:tcPr>
            <w:tcW w:type="dxa" w:w="1728"/>
          </w:tcPr>
          <w:p>
            <w:r>
              <w:t>1.000000</w:t>
            </w:r>
          </w:p>
        </w:tc>
        <w:tc>
          <w:tcPr>
            <w:tcW w:type="dxa" w:w="1728"/>
          </w:tcPr>
          <w:p>
            <w:r>
              <w:t>-0.009401</w:t>
            </w:r>
          </w:p>
        </w:tc>
      </w:tr>
      <w:tr>
        <w:tc>
          <w:tcPr>
            <w:tcW w:type="dxa" w:w="1728"/>
          </w:tcPr>
          <w:p>
            <w:r>
              <w:t>0.134997</w:t>
            </w:r>
          </w:p>
        </w:tc>
        <w:tc>
          <w:tcPr>
            <w:tcW w:type="dxa" w:w="1728"/>
          </w:tcPr>
          <w:p>
            <w:r>
              <w:t>-0.011759</w:t>
            </w:r>
          </w:p>
        </w:tc>
        <w:tc>
          <w:tcPr>
            <w:tcW w:type="dxa" w:w="1728"/>
          </w:tcPr>
          <w:p>
            <w:r>
              <w:t>0.007960</w:t>
            </w:r>
          </w:p>
        </w:tc>
        <w:tc>
          <w:tcPr>
            <w:tcW w:type="dxa" w:w="1728"/>
          </w:tcPr>
          <w:p>
            <w:r>
              <w:t>-0.009401</w:t>
            </w:r>
          </w:p>
        </w:tc>
        <w:tc>
          <w:tcPr>
            <w:tcW w:type="dxa" w:w="1728"/>
          </w:tcPr>
          <w:p>
            <w:r>
              <w:t>1.000000</w:t>
            </w:r>
          </w:p>
        </w:tc>
      </w:tr>
    </w:tbl>
    <w:p>
      <w:r>
        <w:rPr>
          <w:b/>
          <w:sz w:val="18"/>
        </w:rPr>
        <w:t>Estabilidad de las variables candidatas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feature</w:t>
            </w:r>
          </w:p>
        </w:tc>
        <w:tc>
          <w:tcPr>
            <w:tcW w:type="dxa" w:w="1440"/>
          </w:tcPr>
          <w:p>
            <w:r>
              <w:rPr>
                <w:b/>
              </w:rPr>
              <w:t>woe_column</w:t>
            </w:r>
          </w:p>
        </w:tc>
        <w:tc>
          <w:tcPr>
            <w:tcW w:type="dxa" w:w="1440"/>
          </w:tcPr>
          <w:p>
            <w:r>
              <w:rPr>
                <w:b/>
              </w:rPr>
              <w:t>sample</w:t>
            </w:r>
          </w:p>
        </w:tc>
        <w:tc>
          <w:tcPr>
            <w:tcW w:type="dxa" w:w="1440"/>
          </w:tcPr>
          <w:p>
            <w:r>
              <w:rPr>
                <w:b/>
              </w:rPr>
              <w:t>csi</w:t>
            </w:r>
          </w:p>
        </w:tc>
        <w:tc>
          <w:tcPr>
            <w:tcW w:type="dxa" w:w="1440"/>
          </w:tcPr>
          <w:p>
            <w:r>
              <w:rPr>
                <w:b/>
              </w:rPr>
              <w:t>csi_band</w:t>
            </w:r>
          </w:p>
        </w:tc>
        <w:tc>
          <w:tcPr>
            <w:tcW w:type="dxa" w:w="1440"/>
          </w:tcPr>
          <w:p>
            <w:r>
              <w:rPr>
                <w:b/>
              </w:rPr>
              <w:t>smoothing</w:t>
            </w:r>
          </w:p>
        </w:tc>
      </w:tr>
    </w:tbl>
    <w:p>
      <w:pPr>
        <w:pStyle w:val="Heading3"/>
      </w:pPr>
      <w:r>
        <w:t>Detalle por observación</w:t>
      </w:r>
    </w:p>
    <w:p>
      <w:r>
        <w:t>Esta corrida produjo tablas con una fila por operación que no se reproducen en el informe (son datos, no evidencia de validación) y que no se exportaron: añada 'csv' o 'xlsx' a report.formats para obtenerlas completas.</w:t>
      </w:r>
    </w:p>
    <w:p>
      <w:pPr>
        <w:pStyle w:val="ListBullet"/>
      </w:pPr>
      <w:r>
        <w:t>Dataset transformado a WoE — 6.000 filas</w:t>
      </w:r>
    </w:p>
    <w:p>
      <w:pPr>
        <w:pStyle w:val="ListBullet"/>
      </w:pPr>
      <w:r>
        <w:t>PD calibrada por observación — 6.000 filas</w:t>
      </w:r>
    </w:p>
    <w:p>
      <w:pPr>
        <w:pStyle w:val="ListBullet"/>
      </w:pPr>
      <w:r>
        <w:t>PD sin calibrar por observación — 6.000 filas</w:t>
      </w:r>
    </w:p>
    <w:p>
      <w:pPr>
        <w:pStyle w:val="ListBullet"/>
      </w:pPr>
      <w:r>
        <w:t>Puntaje por observación — 6.000 filas</w:t>
      </w:r>
    </w:p>
    <w:p>
      <w:pPr>
        <w:pStyle w:val="ListBullet"/>
      </w:pPr>
      <w:r>
        <w:t>Dataset WoE de las variables seleccionadas — 6.000 filas</w:t>
      </w:r>
    </w:p>
    <w:p>
      <w:pPr>
        <w:pStyle w:val="Heading3"/>
      </w:pPr>
      <w:r>
        <w:t>Parámetros y payload</w:t>
      </w:r>
    </w:p>
    <w:p>
      <w:r>
        <w:rPr>
          <w:b/>
        </w:rPr>
        <w:t>figure_keys</w:t>
      </w:r>
    </w:p>
    <w:p>
      <w:r>
        <w:rPr>
          <w:rFonts w:ascii="Consolas" w:hAnsi="Consolas"/>
        </w:rPr>
        <w:t>[]</w:t>
      </w:r>
    </w:p>
    <w:p>
      <w:r>
        <w:rPr>
          <w:b/>
        </w:rPr>
        <w:t>table_keys</w:t>
      </w:r>
    </w:p>
    <w:p>
      <w:r>
        <w:rPr>
          <w:rFonts w:ascii="Consolas" w:hAnsi="Consolas"/>
        </w:rPr>
        <w:t>[</w:t>
        <w:br/>
        <w:t xml:space="preserve">  "binning.tables.antiguedad_meses",</w:t>
        <w:br/>
        <w:t xml:space="preserve">  "binning.tables.deuda_ingreso",</w:t>
        <w:br/>
        <w:t xml:space="preserve">  "binning.tables.ingreso_mensual",</w:t>
        <w:br/>
        <w:t xml:space="preserve">  "binning.tables.mora_max_12m",</w:t>
        <w:br/>
        <w:t xml:space="preserve">  "binning.tables.segmento",</w:t>
        <w:br/>
        <w:t xml:space="preserve">  "binning.tables.utilizacion_linea",</w:t>
        <w:br/>
        <w:t xml:space="preserve">  "binning.summary",</w:t>
        <w:br/>
        <w:t xml:space="preserve">  "binning.woe_frame",</w:t>
        <w:br/>
        <w:t xml:space="preserve">  "selection.selected_woe_frame",</w:t>
        <w:br/>
        <w:t xml:space="preserve">  "selection.selection_table",</w:t>
        <w:br/>
        <w:t xml:space="preserve">  "selection.correlation_matrix",</w:t>
        <w:br/>
        <w:t xml:space="preserve">  "selection.vif_table",</w:t>
        <w:br/>
        <w:t xml:space="preserve">  "selection.stability_table",</w:t>
        <w:br/>
        <w:t xml:space="preserve">  "model.coefficients",</w:t>
        <w:br/>
        <w:t xml:space="preserve">  "model.raw_pd_frame",</w:t>
        <w:br/>
        <w:t xml:space="preserve">  "scorecard.scorecard",</w:t>
        <w:br/>
        <w:t xml:space="preserve">  "scorecard.score",</w:t>
        <w:br/>
        <w:t xml:space="preserve">  "calibration.calibrated_pd_frame",</w:t>
        <w:br/>
        <w:t xml:space="preserve">  "performance.performance_table",</w:t>
        <w:br/>
        <w:t xml:space="preserve">  "performance.discriminant_metrics",</w:t>
        <w:br/>
        <w:t xml:space="preserve">  "stability.psi_table",</w:t>
        <w:br/>
        <w:t xml:space="preserve">  "stability.stability_metrics",</w:t>
        <w:br/>
        <w:t xml:space="preserve">  "provisioning.comparison",</w:t>
        <w:br/>
        <w:t xml:space="preserve">  "provisioning_cmf.summary",</w:t>
        <w:br/>
        <w:t xml:space="preserve">  "provisioning_internal.groups",</w:t>
        <w:br/>
        <w:t xml:space="preserve">  "data.states",</w:t>
        <w:br/>
        <w:t xml:space="preserve">  "data.partitions",</w:t>
        <w:br/>
        <w:t xml:space="preserve">  "data.exclusions"</w:t>
        <w:br/>
        <w:t>]</w:t>
      </w:r>
    </w:p>
    <w:p>
      <w:pPr>
        <w:pStyle w:val="Heading1"/>
      </w:pPr>
      <w:r>
        <w:t>Anexo C — Parámetros completos</w:t>
      </w:r>
    </w:p>
    <w:p>
      <w:r>
        <w:t>Este anexo reproduce el payload completo de cada etapa: los parámetros efectivos y las métricas estructuradas tal como las publicó cada step, sin resumir.</w:t>
      </w:r>
    </w:p>
    <w:p>
      <w:pPr>
        <w:pStyle w:val="Heading2"/>
      </w:pPr>
      <w:r>
        <w:t>C.1 Población, particiones y exclusiones</w:t>
      </w:r>
    </w:p>
    <w:p>
      <w:r>
        <w:rPr>
          <w:rFonts w:ascii="Consolas" w:hAnsi="Consolas"/>
        </w:rPr>
        <w:t>Artefacto de origen: data.data_card</w:t>
      </w:r>
    </w:p>
    <w:p>
      <w:pPr>
        <w:pStyle w:val="Heading3"/>
      </w:pPr>
      <w:r>
        <w:t>Parámetros y payload</w:t>
      </w:r>
    </w:p>
    <w:p>
      <w:r>
        <w:rPr>
          <w:b/>
        </w:rPr>
        <w:t>bad_rate</w:t>
      </w:r>
    </w:p>
    <w:p>
      <w:r>
        <w:rPr>
          <w:rFonts w:ascii="Consolas" w:hAnsi="Consolas"/>
        </w:rPr>
        <w:t>0.0690</w:t>
      </w:r>
    </w:p>
    <w:p>
      <w:r>
        <w:rPr>
          <w:b/>
        </w:rPr>
        <w:t>class_counts</w:t>
      </w:r>
    </w:p>
    <w:p>
      <w:r>
        <w:rPr>
          <w:rFonts w:ascii="Consolas" w:hAnsi="Consolas"/>
        </w:rPr>
        <w:t>{</w:t>
        <w:br/>
        <w:t xml:space="preserve">  "bueno": 5586,</w:t>
        <w:br/>
        <w:t xml:space="preserve">  "excluido": 0,</w:t>
        <w:br/>
        <w:t xml:space="preserve">  "indeterminado": 0,</w:t>
        <w:br/>
        <w:t xml:space="preserve">  "malo": 414</w:t>
        <w:br/>
        <w:t>}</w:t>
      </w:r>
    </w:p>
    <w:p>
      <w:r>
        <w:rPr>
          <w:b/>
        </w:rPr>
        <w:t>data_hash</w:t>
      </w:r>
    </w:p>
    <w:p>
      <w:r>
        <w:rPr>
          <w:rFonts w:ascii="Consolas" w:hAnsi="Consolas"/>
        </w:rPr>
        <w:t>7dcaf3d3cb708e97ff04697d5dc4c784057890291a2497e934f37a53854138b3</w:t>
      </w:r>
    </w:p>
    <w:p>
      <w:r>
        <w:rPr>
          <w:b/>
        </w:rPr>
        <w:t>effective_config</w:t>
      </w:r>
    </w:p>
    <w:p>
      <w:r>
        <w:rPr>
          <w:rFonts w:ascii="Consolas" w:hAnsi="Consolas"/>
        </w:rPr>
        <w:t>{</w:t>
        <w:br/>
        <w:t xml:space="preserve">  "load": {</w:t>
        <w:br/>
        <w:t xml:space="preserve">    "backend": "pandas",</w:t>
        <w:br/>
        <w:t xml:space="preserve">    "csv_options": {</w:t>
        <w:br/>
        <w:t xml:space="preserve">      "decimal": ".",</w:t>
        <w:br/>
        <w:t xml:space="preserve">      "encoding": "utf-8",</w:t>
        <w:br/>
        <w:t xml:space="preserve">      "sep": ","</w:t>
        <w:br/>
        <w:t xml:space="preserve">    },</w:t>
        <w:br/>
        <w:t xml:space="preserve">    "file_format": "auto",</w:t>
        <w:br/>
        <w:t xml:space="preserve">    "source": ".nikodym-demo-fixtures-f3/datasets/provisiones_consumo.parquet"</w:t>
        <w:br/>
        <w:t xml:space="preserve">  },</w:t>
        <w:br/>
        <w:t xml:space="preserve">  "missing": {</w:t>
        <w:br/>
        <w:t xml:space="preserve">    "max_missing_rate": "0.9900",</w:t>
        <w:br/>
        <w:t xml:space="preserve">    "special_values": []</w:t>
        <w:br/>
        <w:t xml:space="preserve">  },</w:t>
        <w:br/>
        <w:t xml:space="preserve">  "partition": {</w:t>
        <w:br/>
        <w:t xml:space="preserve">    "min_bads_per_partition": 30,</w:t>
        <w:br/>
        <w:t xml:space="preserve">    "strategy": {</w:t>
        <w:br/>
        <w:t xml:space="preserve">      "cohort_col": "cohorte",</w:t>
        <w:br/>
        <w:t xml:space="preserve">      "holdout_fraction": "0.2000",</w:t>
        <w:br/>
        <w:t xml:space="preserve">      "oot_cohorts": [</w:t>
        <w:br/>
        <w:t xml:space="preserve">        "2024Q2"</w:t>
        <w:br/>
        <w:t xml:space="preserve">      ],</w:t>
        <w:br/>
        <w:t xml:space="preserve">      "type": "cohort"</w:t>
        <w:br/>
        <w:t xml:space="preserve">    },</w:t>
        <w:br/>
        <w:t xml:space="preserve">    "ttd_includes_excluded": true</w:t>
        <w:br/>
        <w:t xml:space="preserve">  },</w:t>
        <w:br/>
        <w:t xml:space="preserve">  "schema_": {</w:t>
        <w:br/>
        <w:t xml:space="preserve">    "columns": [</w:t>
        <w:br/>
        <w:t xml:space="preserve">      {</w:t>
        <w:br/>
        <w:t xml:space="preserve">        "coerce": false,</w:t>
        <w:br/>
        <w:t xml:space="preserve">        "dtype": "float",</w:t>
        <w:br/>
        <w:t xml:space="preserve">        "ge": null,</w:t>
        <w:br/>
        <w:t xml:space="preserve">        "isin": null,</w:t>
        <w:br/>
        <w:t xml:space="preserve">        "le": null,</w:t>
        <w:br/>
        <w:t xml:space="preserve">        "name": "ingreso_mensual",</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"deuda_ingreso",</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"utilizacion_linea",</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"mora_max_12m",</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"antiguedad_meses",</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"segmento",</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"cohorte",</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"bad_flag",</w:t>
        <w:br/>
        <w:t xml:space="preserve">        "nullable": false,</w:t>
        <w:br/>
        <w:t xml:space="preserve">        "required": true,</w:t>
        <w:br/>
        <w:t xml:space="preserve">        "unique": false</w:t>
        <w:br/>
        <w:t xml:space="preserve">      }</w:t>
        <w:br/>
        <w:t xml:space="preserve">    ],</w:t>
        <w:br/>
        <w:t xml:space="preserve">    "index_col": "loan_id",</w:t>
        <w:br/>
        <w:t xml:space="preserve">    "ordered": false,</w:t>
        <w:br/>
        <w:t xml:space="preserve">    "strict": false,</w:t>
        <w:br/>
        <w:t xml:space="preserve">    "unique_keys": null</w:t>
        <w:br/>
        <w:t xml:space="preserve">  },</w:t>
        <w:br/>
        <w:t xml:space="preserve">  "target": {</w:t>
        <w:br/>
        <w:t xml:space="preserve">    "bad_rule": {</w:t>
        <w:br/>
        <w:t xml:space="preserve">      "all_of": [</w:t>
        <w:br/>
        <w:t xml:space="preserve">        {</w:t>
        <w:br/>
        <w:t xml:space="preserve">          "col": "bad_flag",</w:t>
        <w:br/>
        <w:t xml:space="preserve">          "op": "==",</w:t>
        <w:br/>
        <w:t xml:space="preserve">          "value": 1</w:t>
        <w:br/>
        <w:t xml:space="preserve">        }</w:t>
        <w:br/>
        <w:t xml:space="preserve">      ],</w:t>
        <w:br/>
        <w:t xml:space="preserve">      "any_of": []</w:t>
        <w:br/>
        <w:t xml:space="preserve">    },</w:t>
        <w:br/>
        <w:t xml:space="preserve">    "exclusion_rules": [],</w:t>
        <w:br/>
        <w:t xml:space="preserve">    "good_rule": null,</w:t>
        <w:br/>
        <w:t xml:space="preserve">    "indeterminate_rule": null,</w:t>
        <w:br/>
        <w:t xml:space="preserve">    "target_col": "target",</w:t>
        <w:br/>
        <w:t xml:space="preserve">    "window": null</w:t>
        <w:br/>
        <w:t xml:space="preserve">  },</w:t>
        <w:br/>
        <w:t xml:space="preserve">  "type": "standard"</w:t>
        <w:br/>
        <w:t>}</w:t>
      </w:r>
    </w:p>
    <w:p>
      <w:r>
        <w:rPr>
          <w:b/>
        </w:rPr>
        <w:t>exclusions_by_reason</w:t>
      </w:r>
    </w:p>
    <w:p>
      <w:r>
        <w:rPr>
          <w:rFonts w:ascii="Consolas" w:hAnsi="Consolas"/>
        </w:rPr>
        <w:t>{}</w:t>
      </w:r>
    </w:p>
    <w:p>
      <w:r>
        <w:rPr>
          <w:b/>
        </w:rPr>
        <w:t>n_features</w:t>
      </w:r>
    </w:p>
    <w:p>
      <w:r>
        <w:rPr>
          <w:rFonts w:ascii="Consolas" w:hAnsi="Consolas"/>
        </w:rPr>
        <w:t>17</w:t>
      </w:r>
    </w:p>
    <w:p>
      <w:r>
        <w:rPr>
          <w:b/>
        </w:rPr>
        <w:t>n_rows</w:t>
      </w:r>
    </w:p>
    <w:p>
      <w:r>
        <w:rPr>
          <w:rFonts w:ascii="Consolas" w:hAnsi="Consolas"/>
        </w:rPr>
        <w:t>6000</w:t>
      </w:r>
    </w:p>
    <w:p>
      <w:r>
        <w:rPr>
          <w:b/>
        </w:rPr>
        <w:t>partition_bad_rates</w:t>
      </w:r>
    </w:p>
    <w:p>
      <w:r>
        <w:rPr>
          <w:rFonts w:ascii="Consolas" w:hAnsi="Consolas"/>
        </w:rPr>
        <w:t>{</w:t>
        <w:br/>
        <w:t xml:space="preserve">  "desarrollo": "0.0663",</w:t>
        <w:br/>
        <w:t xml:space="preserve">  "fuera_de_modelo": "0.0000",</w:t>
        <w:br/>
        <w:t xml:space="preserve">  "holdout": "0.0723",</w:t>
        <w:br/>
        <w:t xml:space="preserve">  "oot": "0.0760"</w:t>
        <w:br/>
        <w:t>}</w:t>
      </w:r>
    </w:p>
    <w:p>
      <w:r>
        <w:rPr>
          <w:b/>
        </w:rPr>
        <w:t>partition_sizes</w:t>
      </w:r>
    </w:p>
    <w:p>
      <w:r>
        <w:rPr>
          <w:rFonts w:ascii="Consolas" w:hAnsi="Consolas"/>
        </w:rPr>
        <w:t>{</w:t>
        <w:br/>
        <w:t xml:space="preserve">  "desarrollo": 3939,</w:t>
        <w:br/>
        <w:t xml:space="preserve">  "fuera_de_modelo": 0,</w:t>
        <w:br/>
        <w:t xml:space="preserve">  "holdout": 1009,</w:t>
        <w:br/>
        <w:t xml:space="preserve">  "oot": 1052</w:t>
        <w:br/>
        <w:t>}</w:t>
      </w:r>
    </w:p>
    <w:p>
      <w:r>
        <w:rPr>
          <w:b/>
        </w:rPr>
        <w:t>performance_window_months</w:t>
      </w:r>
    </w:p>
    <w:p>
      <w:r>
        <w:rPr>
          <w:rFonts w:ascii="Consolas" w:hAnsi="Consolas"/>
        </w:rPr>
        <w:t>—</w:t>
      </w:r>
    </w:p>
    <w:p>
      <w:r>
        <w:rPr>
          <w:b/>
        </w:rPr>
        <w:t>source</w:t>
      </w:r>
    </w:p>
    <w:p>
      <w:r>
        <w:rPr>
          <w:rFonts w:ascii="Consolas" w:hAnsi="Consolas"/>
        </w:rPr>
        <w:t>provisiones_consumo.parquet</w:t>
      </w:r>
    </w:p>
    <w:p>
      <w:r>
        <w:rPr>
          <w:b/>
        </w:rPr>
        <w:t>target_col</w:t>
      </w:r>
    </w:p>
    <w:p>
      <w:r>
        <w:rPr>
          <w:rFonts w:ascii="Consolas" w:hAnsi="Consolas"/>
        </w:rPr>
        <w:t>target</w:t>
      </w:r>
    </w:p>
    <w:p>
      <w:pPr>
        <w:pStyle w:val="Heading2"/>
      </w:pPr>
      <w:r>
        <w:t>C.2 Binning WoE y poder predictivo</w:t>
      </w:r>
    </w:p>
    <w:p>
      <w:r>
        <w:rPr>
          <w:rFonts w:ascii="Consolas" w:hAnsi="Consolas"/>
        </w:rPr>
        <w:t>Artefacto de origen: binning.binning_card</w:t>
      </w:r>
    </w:p>
    <w:p>
      <w:pPr>
        <w:pStyle w:val="Heading3"/>
      </w:pPr>
      <w:r>
        <w:t>Parámetros y payload</w:t>
      </w:r>
    </w:p>
    <w:p>
      <w:r>
        <w:rPr>
          <w:b/>
        </w:rPr>
        <w:t>effective_config</w:t>
      </w:r>
    </w:p>
    <w:p>
      <w:r>
        <w:rPr>
          <w:rFonts w:ascii="Consolas" w:hAnsi="Consolas"/>
        </w:rPr>
        <w:t>{</w:t>
        <w:br/>
        <w:t xml:space="preserve">  "cat_cutoff": "0.010000",</w:t>
        <w:br/>
        <w:t xml:space="preserve">  "cat_unknown": null,</w:t>
        <w:br/>
        <w:t xml:space="preserve">  "categorical_columns": [</w:t>
        <w:br/>
        <w:t xml:space="preserve">    "segmento"</w:t>
        <w:br/>
        <w:t xml:space="preserve">  ],</w:t>
        <w:br/>
        <w:t xml:space="preserve">  "exclude_columns": [],</w:t>
        <w:br/>
        <w:t xml:space="preserve">  "fail_on_non_binnable": false,</w:t>
        <w:br/>
        <w:t xml:space="preserve">  "feature_columns": [</w:t>
        <w:br/>
        <w:t xml:space="preserve">    "ingreso_mensual",</w:t>
        <w:br/>
        <w:t xml:space="preserve">    "deuda_ingreso",</w:t>
        <w:br/>
        <w:t xml:space="preserve">    "utilizacion_linea",</w:t>
        <w:br/>
        <w:t xml:space="preserve">    "mora_max_12m",</w:t>
        <w:br/>
        <w:t xml:space="preserve">    "antiguedad_meses",</w:t>
        <w:br/>
        <w:t xml:space="preserve">    "segmento"</w:t>
        <w:br/>
        <w:t xml:space="preserve">  ],</w:t>
        <w:br/>
        <w:t xml:space="preserve">  "keep_structural_columns": true,</w:t>
        <w:br/>
        <w:t xml:space="preserve">  "max_n_bins": 6,</w:t>
        <w:br/>
        <w:t xml:space="preserve">  "max_n_prebins": 20,</w:t>
        <w:br/>
        <w:t xml:space="preserve">  "max_pvalue": null,</w:t>
        <w:br/>
        <w:t xml:space="preserve">  "max_pvalue_policy": "consecutive",</w:t>
        <w:br/>
        <w:t xml:space="preserve">  "metric_missing": "empirical",</w:t>
        <w:br/>
        <w:t xml:space="preserve">  "metric_special": "empirical",</w:t>
        <w:br/>
        <w:t xml:space="preserve">  "min_bin_n_event": 1,</w:t>
        <w:br/>
        <w:t xml:space="preserve">  "min_bin_n_nonevent": 1,</w:t>
        <w:br/>
        <w:t xml:space="preserve">  "min_bin_size": "0.050000",</w:t>
        <w:br/>
        <w:t xml:space="preserve">  "min_event_rate_diff": "0.0000",</w:t>
        <w:br/>
        <w:t xml:space="preserve">  "min_n_bins": null,</w:t>
        <w:br/>
        <w:t xml:space="preserve">  "min_prebin_size": "0.050000",</w:t>
        <w:br/>
        <w:t xml:space="preserve">  "mip_solver": "bop",</w:t>
        <w:br/>
        <w:t xml:space="preserve">  "monotonic_trend": "auto_asc_desc",</w:t>
        <w:br/>
        <w:t xml:space="preserve">  "n_jobs": null,</w:t>
        <w:br/>
        <w:t xml:space="preserve">  "output_suffix": "__woe",</w:t>
        <w:br/>
        <w:t xml:space="preserve">  "require_optimal": true,</w:t>
        <w:br/>
        <w:t xml:space="preserve">  "solver": "mip",</w:t>
        <w:br/>
        <w:t xml:space="preserve">  "special_handling": "separate",</w:t>
        <w:br/>
        <w:t xml:space="preserve">  "split_digits": null,</w:t>
        <w:br/>
        <w:t xml:space="preserve">  "time_limit": 10,</w:t>
        <w:br/>
        <w:t xml:space="preserve">  "type": "standard",</w:t>
        <w:br/>
        <w:t xml:space="preserve">  "variable_overrides": []</w:t>
        <w:br/>
        <w:t>}</w:t>
      </w:r>
    </w:p>
    <w:p>
      <w:r>
        <w:rPr>
          <w:b/>
        </w:rPr>
        <w:t>iv_by_variable</w:t>
      </w:r>
    </w:p>
    <w:p>
      <w:r>
        <w:rPr>
          <w:rFonts w:ascii="Consolas" w:hAnsi="Consolas"/>
        </w:rPr>
        <w:t>{</w:t>
        <w:br/>
        <w:t xml:space="preserve">  "antiguedad_meses": "0.237632",</w:t>
        <w:br/>
        <w:t xml:space="preserve">  "deuda_ingreso": "0.650693",</w:t>
        <w:br/>
        <w:t xml:space="preserve">  "ingreso_mensual": "0.621124",</w:t>
        <w:br/>
        <w:t xml:space="preserve">  "mora_max_12m": "1.409086",</w:t>
        <w:br/>
        <w:t xml:space="preserve">  "segmento": "0.000469",</w:t>
        <w:br/>
        <w:t xml:space="preserve">  "utilizacion_linea": "0.159054"</w:t>
        <w:br/>
        <w:t>}</w:t>
      </w:r>
    </w:p>
    <w:p>
      <w:r>
        <w:rPr>
          <w:b/>
        </w:rPr>
        <w:t>missing_handling</w:t>
      </w:r>
    </w:p>
    <w:p>
      <w:r>
        <w:rPr>
          <w:rFonts w:ascii="Consolas" w:hAnsi="Consolas"/>
        </w:rPr>
        <w:t>empirical</w:t>
      </w:r>
    </w:p>
    <w:p>
      <w:r>
        <w:rPr>
          <w:b/>
        </w:rPr>
        <w:t>monotonicity_by_variable</w:t>
      </w:r>
    </w:p>
    <w:p>
      <w:r>
        <w:rPr>
          <w:rFonts w:ascii="Consolas" w:hAnsi="Consolas"/>
        </w:rPr>
        <w:t>{</w:t>
        <w:br/>
        <w:t xml:space="preserve">  "antiguedad_meses": "descending",</w:t>
        <w:br/>
        <w:t xml:space="preserve">  "deuda_ingreso": "ascending",</w:t>
        <w:br/>
        <w:t xml:space="preserve">  "ingreso_mensual": "descending",</w:t>
        <w:br/>
        <w:t xml:space="preserve">  "mora_max_12m": "ascending",</w:t>
        <w:br/>
        <w:t xml:space="preserve">  "segmento": null,</w:t>
        <w:br/>
        <w:t xml:space="preserve">  "utilizacion_linea": "ascending"</w:t>
        <w:br/>
        <w:t>}</w:t>
      </w:r>
    </w:p>
    <w:p>
      <w:r>
        <w:rPr>
          <w:b/>
        </w:rPr>
        <w:t>n_variables_binned</w:t>
      </w:r>
    </w:p>
    <w:p>
      <w:r>
        <w:rPr>
          <w:rFonts w:ascii="Consolas" w:hAnsi="Consolas"/>
        </w:rPr>
        <w:t>6</w:t>
      </w:r>
    </w:p>
    <w:p>
      <w:r>
        <w:rPr>
          <w:b/>
        </w:rPr>
        <w:t>n_variables_requested</w:t>
      </w:r>
    </w:p>
    <w:p>
      <w:r>
        <w:rPr>
          <w:rFonts w:ascii="Consolas" w:hAnsi="Consolas"/>
        </w:rPr>
        <w:t>6</w:t>
      </w:r>
    </w:p>
    <w:p>
      <w:r>
        <w:rPr>
          <w:b/>
        </w:rPr>
        <w:t>n_variables_skipped</w:t>
      </w:r>
    </w:p>
    <w:p>
      <w:r>
        <w:rPr>
          <w:rFonts w:ascii="Consolas" w:hAnsi="Consolas"/>
        </w:rPr>
        <w:t>0</w:t>
      </w:r>
    </w:p>
    <w:p>
      <w:r>
        <w:rPr>
          <w:b/>
        </w:rPr>
        <w:t>optbinning_version</w:t>
      </w:r>
    </w:p>
    <w:p>
      <w:r>
        <w:rPr>
          <w:rFonts w:ascii="Consolas" w:hAnsi="Consolas"/>
        </w:rPr>
        <w:t>0.20.0</w:t>
      </w:r>
    </w:p>
    <w:p>
      <w:r>
        <w:rPr>
          <w:b/>
        </w:rPr>
        <w:t>special_handling</w:t>
      </w:r>
    </w:p>
    <w:p>
      <w:r>
        <w:rPr>
          <w:rFonts w:ascii="Consolas" w:hAnsi="Consolas"/>
        </w:rPr>
        <w:t>separate</w:t>
      </w:r>
    </w:p>
    <w:p>
      <w:pPr>
        <w:pStyle w:val="Heading2"/>
      </w:pPr>
      <w:r>
        <w:t>C.3 Selección de variables</w:t>
      </w:r>
    </w:p>
    <w:p>
      <w:r>
        <w:rPr>
          <w:rFonts w:ascii="Consolas" w:hAnsi="Consolas"/>
        </w:rPr>
        <w:t>Artefacto de origen: selection.selection_card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"scikit-learn": "1.7.2",</w:t>
        <w:br/>
        <w:t xml:space="preserve">  "scipy": "1.18.0",</w:t>
        <w:br/>
        <w:t xml:space="preserve">  "statsmodels": "0.14.6"</w:t>
        <w:br/>
        <w:t>}</w:t>
      </w:r>
    </w:p>
    <w:p>
      <w:r>
        <w:rPr>
          <w:b/>
        </w:rPr>
        <w:t>effective_config</w:t>
      </w:r>
    </w:p>
    <w:p>
      <w:r>
        <w:rPr>
          <w:rFonts w:ascii="Consolas" w:hAnsi="Consolas"/>
        </w:rPr>
        <w:t>{</w:t>
        <w:br/>
        <w:t xml:space="preserve">  "compute_univariate_metrics": true,</w:t>
        <w:br/>
        <w:t xml:space="preserve">  "correlation": {</w:t>
        <w:br/>
        <w:t xml:space="preserve">    "clustering_method": "none",</w:t>
        <w:br/>
        <w:t xml:space="preserve">    "enabled": true,</w:t>
        <w:br/>
        <w:t xml:space="preserve">    "method": "pearson",</w:t>
        <w:br/>
        <w:t xml:space="preserve">    "threshold": "0.750000"</w:t>
        <w:br/>
        <w:t xml:space="preserve">  },</w:t>
        <w:br/>
        <w:t xml:space="preserve">  "exclude_columns": [],</w:t>
        <w:br/>
        <w:t xml:space="preserve">  "fail_if_no_features": true,</w:t>
        <w:br/>
        <w:t xml:space="preserve">  "feature_columns": "*",</w:t>
        <w:br/>
        <w:t xml:space="preserve">  "force_exclude": [],</w:t>
        <w:br/>
        <w:t xml:space="preserve">  "force_include": [],</w:t>
        <w:br/>
        <w:t xml:space="preserve">  "keep_structural_columns": true,</w:t>
        <w:br/>
        <w:t xml:space="preserve">  "max_iv": "0.500000",</w:t>
        <w:br/>
        <w:t xml:space="preserve">  "max_iv_action": "flag",</w:t>
        <w:br/>
        <w:t xml:space="preserve">  "min_auc": null,</w:t>
        <w:br/>
        <w:t xml:space="preserve">  "min_gini": null,</w:t>
        <w:br/>
        <w:t xml:space="preserve">  "min_iv": "0.020000",</w:t>
        <w:br/>
        <w:t xml:space="preserve">  "min_ks": null,</w:t>
        <w:br/>
        <w:t xml:space="preserve">  "priority_order": [</w:t>
        <w:br/>
        <w:t xml:space="preserve">    "iv",</w:t>
        <w:br/>
        <w:t xml:space="preserve">    "auc",</w:t>
        <w:br/>
        <w:t xml:space="preserve">    "ks",</w:t>
        <w:br/>
        <w:t xml:space="preserve">    "name"</w:t>
        <w:br/>
        <w:t xml:space="preserve">  ],</w:t>
        <w:br/>
        <w:t xml:space="preserve">  "stability": {</w:t>
        <w:br/>
        <w:t xml:space="preserve">    "action": "report_only",</w:t>
        <w:br/>
        <w:t xml:space="preserve">    "enabled": false,</w:t>
        <w:br/>
        <w:t xml:space="preserve">    "review_threshold": "0.250000",</w:t>
        <w:br/>
        <w:t xml:space="preserve">    "smoothing": "0.000001",</w:t>
        <w:br/>
        <w:t xml:space="preserve">    "stable_threshold": "0.100000"</w:t>
        <w:br/>
        <w:t xml:space="preserve">  },</w:t>
        <w:br/>
        <w:t xml:space="preserve">  "type": "standard",</w:t>
        <w:br/>
        <w:t xml:space="preserve">  "vif": {</w:t>
        <w:br/>
        <w:t xml:space="preserve">    "add_intercept": true,</w:t>
        <w:br/>
        <w:t xml:space="preserve">    "enabled": true,</w:t>
        <w:br/>
        <w:t xml:space="preserve">    "max_iterations": null,</w:t>
        <w:br/>
        <w:t xml:space="preserve">    "threshold": "5.000000"</w:t>
        <w:br/>
        <w:t xml:space="preserve">  }</w:t>
        <w:br/>
        <w:t>}</w:t>
      </w:r>
    </w:p>
    <w:p>
      <w:r>
        <w:rPr>
          <w:b/>
        </w:rPr>
        <w:t>excluded_by_reason</w:t>
      </w:r>
    </w:p>
    <w:p>
      <w:r>
        <w:rPr>
          <w:rFonts w:ascii="Consolas" w:hAnsi="Consolas"/>
        </w:rPr>
        <w:t>{</w:t>
        <w:br/>
        <w:t xml:space="preserve">  "low_iv": 1</w:t>
        <w:br/>
        <w:t>}</w:t>
      </w:r>
    </w:p>
    <w:p>
      <w:r>
        <w:rPr>
          <w:b/>
        </w:rPr>
        <w:t>high_iv_flags</w:t>
      </w:r>
    </w:p>
    <w:p>
      <w:r>
        <w:rPr>
          <w:rFonts w:ascii="Consolas" w:hAnsi="Consolas"/>
        </w:rPr>
        <w:t>[</w:t>
        <w:br/>
        <w:t xml:space="preserve">  "deuda_ingreso",</w:t>
        <w:br/>
        <w:t xml:space="preserve">  "ingreso_mensual",</w:t>
        <w:br/>
        <w:t xml:space="preserve">  "mora_max_12m"</w:t>
        <w:br/>
        <w:t>]</w:t>
      </w:r>
    </w:p>
    <w:p>
      <w:r>
        <w:rPr>
          <w:b/>
        </w:rPr>
        <w:t>max_abs_correlation_after_selection</w:t>
      </w:r>
    </w:p>
    <w:p>
      <w:r>
        <w:rPr>
          <w:rFonts w:ascii="Consolas" w:hAnsi="Consolas"/>
        </w:rPr>
        <w:t>0.296263</w:t>
      </w:r>
    </w:p>
    <w:p>
      <w:r>
        <w:rPr>
          <w:b/>
        </w:rPr>
        <w:t>max_vif_after_selection</w:t>
      </w:r>
    </w:p>
    <w:p>
      <w:r>
        <w:rPr>
          <w:rFonts w:ascii="Consolas" w:hAnsi="Consolas"/>
        </w:rPr>
        <w:t>1.250736</w:t>
      </w:r>
    </w:p>
    <w:p>
      <w:r>
        <w:rPr>
          <w:b/>
        </w:rPr>
        <w:t>n_candidates</w:t>
      </w:r>
    </w:p>
    <w:p>
      <w:r>
        <w:rPr>
          <w:rFonts w:ascii="Consolas" w:hAnsi="Consolas"/>
        </w:rPr>
        <w:t>6</w:t>
      </w:r>
    </w:p>
    <w:p>
      <w:r>
        <w:rPr>
          <w:b/>
        </w:rPr>
        <w:t>n_excluded</w:t>
      </w:r>
    </w:p>
    <w:p>
      <w:r>
        <w:rPr>
          <w:rFonts w:ascii="Consolas" w:hAnsi="Consolas"/>
        </w:rPr>
        <w:t>1</w:t>
      </w:r>
    </w:p>
    <w:p>
      <w:r>
        <w:rPr>
          <w:b/>
        </w:rPr>
        <w:t>n_selected</w:t>
      </w:r>
    </w:p>
    <w:p>
      <w:r>
        <w:rPr>
          <w:rFonts w:ascii="Consolas" w:hAnsi="Consolas"/>
        </w:rPr>
        <w:t>5</w:t>
      </w:r>
    </w:p>
    <w:p>
      <w:r>
        <w:rPr>
          <w:b/>
        </w:rPr>
        <w:t>selected_features</w:t>
      </w:r>
    </w:p>
    <w:p>
      <w:r>
        <w:rPr>
          <w:rFonts w:ascii="Consolas" w:hAnsi="Consolas"/>
        </w:rPr>
        <w:t>[</w:t>
        <w:br/>
        <w:t xml:space="preserve">  "antiguedad_meses",</w:t>
        <w:br/>
        <w:t xml:space="preserve">  "deuda_ingreso",</w:t>
        <w:br/>
        <w:t xml:space="preserve">  "ingreso_mensual",</w:t>
        <w:br/>
        <w:t xml:space="preserve">  "mora_max_12m",</w:t>
        <w:br/>
        <w:t xml:space="preserve">  "utilizacion_linea"</w:t>
        <w:br/>
        <w:t>]</w:t>
      </w:r>
    </w:p>
    <w:p>
      <w:r>
        <w:rPr>
          <w:b/>
        </w:rPr>
        <w:t>stability_flags</w:t>
      </w:r>
    </w:p>
    <w:p>
      <w:r>
        <w:rPr>
          <w:rFonts w:ascii="Consolas" w:hAnsi="Consolas"/>
        </w:rPr>
        <w:t>[]</w:t>
      </w:r>
    </w:p>
    <w:p>
      <w:r>
        <w:rPr>
          <w:b/>
        </w:rPr>
        <w:t>thresholds</w:t>
      </w:r>
    </w:p>
    <w:p>
      <w:r>
        <w:rPr>
          <w:rFonts w:ascii="Consolas" w:hAnsi="Consolas"/>
        </w:rPr>
        <w:t>{</w:t>
        <w:br/>
        <w:t xml:space="preserve">  "correlation.clustering_method": "none",</w:t>
        <w:br/>
        <w:t xml:space="preserve">  "correlation.method": "pearson",</w:t>
        <w:br/>
        <w:t xml:space="preserve">  "correlation.threshold": "0.750000",</w:t>
        <w:br/>
        <w:t xml:space="preserve">  "max_iv": "0.500000",</w:t>
        <w:br/>
        <w:t xml:space="preserve">  "max_iv_action": "flag",</w:t>
        <w:br/>
        <w:t xml:space="preserve">  "min_auc": null,</w:t>
        <w:br/>
        <w:t xml:space="preserve">  "min_gini": null,</w:t>
        <w:br/>
        <w:t xml:space="preserve">  "min_iv": "0.020000",</w:t>
        <w:br/>
        <w:t xml:space="preserve">  "min_ks": null,</w:t>
        <w:br/>
        <w:t xml:space="preserve">  "stability.action": "report_only",</w:t>
        <w:br/>
        <w:t xml:space="preserve">  "stability.review_threshold": null,</w:t>
        <w:br/>
        <w:t xml:space="preserve">  "stability.stable_threshold": null,</w:t>
        <w:br/>
        <w:t xml:space="preserve">  "vif.threshold": "5.000000"</w:t>
        <w:br/>
        <w:t>}</w:t>
      </w:r>
    </w:p>
    <w:p>
      <w:pPr>
        <w:pStyle w:val="Heading2"/>
      </w:pPr>
      <w:r>
        <w:t>C.4 Modelo PD</w:t>
      </w:r>
    </w:p>
    <w:p>
      <w:r>
        <w:rPr>
          <w:rFonts w:ascii="Consolas" w:hAnsi="Consolas"/>
        </w:rPr>
        <w:t>Artefacto de origen: model.model_card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"scikit-learn": "1.7.2",</w:t>
        <w:br/>
        <w:t xml:space="preserve">  "scipy": "1.18.0",</w:t>
        <w:br/>
        <w:t xml:space="preserve">  "statsmodels": "0.14.6"</w:t>
        <w:br/>
        <w:t>}</w:t>
      </w:r>
    </w:p>
    <w:p>
      <w:r>
        <w:rPr>
          <w:b/>
        </w:rPr>
        <w:t>effective_config</w:t>
      </w:r>
    </w:p>
    <w:p>
      <w:r>
        <w:rPr>
          <w:rFonts w:ascii="Consolas" w:hAnsi="Consolas"/>
        </w:rPr>
        <w:t>{</w:t>
        <w:br/>
        <w:t xml:space="preserve">  "alpha": "0.050000",</w:t>
        <w:br/>
        <w:t xml:space="preserve">  "engine": "logit",</w:t>
        <w:br/>
        <w:t xml:space="preserve">  "fail_if_no_features": true,</w:t>
        <w:br/>
        <w:t xml:space="preserve">  "fit_intercept": true,</w:t>
        <w:br/>
        <w:t xml:space="preserve">  "fit_maxiter": 100,</w:t>
        <w:br/>
        <w:t xml:space="preserve">  "force_exclude": [],</w:t>
        <w:br/>
        <w:t xml:space="preserve">  "force_include": [],</w:t>
        <w:br/>
        <w:t xml:space="preserve">  "iv_contribution": {</w:t>
        <w:br/>
        <w:t xml:space="preserve">    "action": "flag",</w:t>
        <w:br/>
        <w:t xml:space="preserve">    "threshold": "0.900000"</w:t>
        <w:br/>
        <w:t xml:space="preserve">  },</w:t>
        <w:br/>
        <w:t xml:space="preserve">  "optimizer": "newton",</w:t>
        <w:br/>
        <w:t xml:space="preserve">  "sign_policy": {</w:t>
        <w:br/>
        <w:t xml:space="preserve">    "action": "flag",</w:t>
        <w:br/>
        <w:t xml:space="preserve">    "expected_beta_sign": "negative",</w:t>
        <w:br/>
        <w:t xml:space="preserve">    "fail_on_forced_inverted": false</w:t>
        <w:br/>
        <w:t xml:space="preserve">  },</w:t>
        <w:br/>
        <w:t xml:space="preserve">  "stepwise": {</w:t>
        <w:br/>
        <w:t xml:space="preserve">    "criterion": "wald_pvalue",</w:t>
        <w:br/>
        <w:t xml:space="preserve">    "direction": "bidirectional",</w:t>
        <w:br/>
        <w:t xml:space="preserve">    "enabled": true,</w:t>
        <w:br/>
        <w:t xml:space="preserve">    "entry_p_value": "0.050000",</w:t>
        <w:br/>
        <w:t xml:space="preserve">    "exit_p_value": "0.050000",</w:t>
        <w:br/>
        <w:t xml:space="preserve">    "max_iter": 100,</w:t>
        <w:br/>
        <w:t xml:space="preserve">    "min_features": 1</w:t>
        <w:br/>
        <w:t xml:space="preserve">  },</w:t>
        <w:br/>
        <w:t xml:space="preserve">  "tol": "0.000000",</w:t>
        <w:br/>
        <w:t xml:space="preserve">  "type": "standard"</w:t>
        <w:br/>
        <w:t>}</w:t>
      </w:r>
    </w:p>
    <w:p>
      <w:r>
        <w:rPr>
          <w:b/>
        </w:rPr>
        <w:t>engine</w:t>
      </w:r>
    </w:p>
    <w:p>
      <w:r>
        <w:rPr>
          <w:rFonts w:ascii="Consolas" w:hAnsi="Consolas"/>
        </w:rPr>
        <w:t>logit</w:t>
      </w:r>
    </w:p>
    <w:p>
      <w:r>
        <w:rPr>
          <w:b/>
        </w:rPr>
        <w:t>final_features</w:t>
      </w:r>
    </w:p>
    <w:p>
      <w:r>
        <w:rPr>
          <w:rFonts w:ascii="Consolas" w:hAnsi="Consolas"/>
        </w:rPr>
        <w:t>[</w:t>
        <w:br/>
        <w:t xml:space="preserve">  "antiguedad_meses",</w:t>
        <w:br/>
        <w:t xml:space="preserve">  "deuda_ingreso",</w:t>
        <w:br/>
        <w:t xml:space="preserve">  "ingreso_mensual",</w:t>
        <w:br/>
        <w:t xml:space="preserve">  "mora_max_12m",</w:t>
        <w:br/>
        <w:t xml:space="preserve">  "utilizacion_linea"</w:t>
        <w:br/>
        <w:t>]</w:t>
      </w:r>
    </w:p>
    <w:p>
      <w:r>
        <w:rPr>
          <w:b/>
        </w:rPr>
        <w:t>fit_statistics</w:t>
      </w:r>
    </w:p>
    <w:p>
      <w:r>
        <w:rPr>
          <w:rFonts w:ascii="Consolas" w:hAnsi="Consolas"/>
        </w:rPr>
        <w:t>{</w:t>
        <w:br/>
        <w:t xml:space="preserve">  "aic": "1415.01",</w:t>
        <w:br/>
        <w:t xml:space="preserve">  "bic": "1452.69",</w:t>
        <w:br/>
        <w:t xml:space="preserve">  "converged": true,</w:t>
        <w:br/>
        <w:t xml:space="preserve">  "llr": "518.088678",</w:t>
        <w:br/>
        <w:t xml:space="preserve">  "llr_p_value": "0.000000",</w:t>
        <w:br/>
        <w:t xml:space="preserve">  "log_likelihood": "-701.507312",</w:t>
        <w:br/>
        <w:t xml:space="preserve">  "n_events_dev": 261,</w:t>
        <w:br/>
        <w:t xml:space="preserve">  "n_iterations": 8,</w:t>
        <w:br/>
        <w:t xml:space="preserve">  "n_nonevents_dev": 3678,</w:t>
        <w:br/>
        <w:t xml:space="preserve">  "n_obs_dev": 3939,</w:t>
        <w:br/>
        <w:t xml:space="preserve">  "null_log_likelihood": "-960.551651",</w:t>
        <w:br/>
        <w:t xml:space="preserve">  "optimizer": "newton",</w:t>
        <w:br/>
        <w:t xml:space="preserve">  "pseudo_r2_mcfadden": "0.269683"</w:t>
        <w:br/>
        <w:t>}</w:t>
      </w:r>
    </w:p>
    <w:p>
      <w:r>
        <w:rPr>
          <w:b/>
        </w:rPr>
        <w:t>iv_contribution_flags</w:t>
      </w:r>
    </w:p>
    <w:p>
      <w:r>
        <w:rPr>
          <w:rFonts w:ascii="Consolas" w:hAnsi="Consolas"/>
        </w:rPr>
        <w:t>[</w:t>
        <w:br/>
        <w:t xml:space="preserve">  "mora_max_12m"</w:t>
        <w:br/>
        <w:t>]</w:t>
      </w:r>
    </w:p>
    <w:p>
      <w:r>
        <w:rPr>
          <w:b/>
        </w:rPr>
        <w:t>n_candidates</w:t>
      </w:r>
    </w:p>
    <w:p>
      <w:r>
        <w:rPr>
          <w:rFonts w:ascii="Consolas" w:hAnsi="Consolas"/>
        </w:rPr>
        <w:t>5</w:t>
      </w:r>
    </w:p>
    <w:p>
      <w:r>
        <w:rPr>
          <w:b/>
        </w:rPr>
        <w:t>n_final_features</w:t>
      </w:r>
    </w:p>
    <w:p>
      <w:r>
        <w:rPr>
          <w:rFonts w:ascii="Consolas" w:hAnsi="Consolas"/>
        </w:rPr>
        <w:t>5</w:t>
      </w:r>
    </w:p>
    <w:p>
      <w:r>
        <w:rPr>
          <w:b/>
        </w:rPr>
        <w:t>sign_flags</w:t>
      </w:r>
    </w:p>
    <w:p>
      <w:r>
        <w:rPr>
          <w:rFonts w:ascii="Consolas" w:hAnsi="Consolas"/>
        </w:rPr>
        <w:t>[]</w:t>
      </w:r>
    </w:p>
    <w:p>
      <w:r>
        <w:rPr>
          <w:b/>
        </w:rPr>
        <w:t>thresholds</w:t>
      </w:r>
    </w:p>
    <w:p>
      <w:r>
        <w:rPr>
          <w:rFonts w:ascii="Consolas" w:hAnsi="Consolas"/>
        </w:rPr>
        <w:t>{</w:t>
        <w:br/>
        <w:t xml:space="preserve">  "alpha": "0.050000",</w:t>
        <w:br/>
        <w:t xml:space="preserve">  "engine": "logit",</w:t>
        <w:br/>
        <w:t xml:space="preserve">  "entry_p_value": "0.050000",</w:t>
        <w:br/>
        <w:t xml:space="preserve">  "exit_p_value": "0.050000",</w:t>
        <w:br/>
        <w:t xml:space="preserve">  "fail_if_no_features": "true",</w:t>
        <w:br/>
        <w:t xml:space="preserve">  "fit_intercept": "true",</w:t>
        <w:br/>
        <w:t xml:space="preserve">  "fit_maxiter": "100.000000",</w:t>
        <w:br/>
        <w:t xml:space="preserve">  "iv_contribution.action": "flag",</w:t>
        <w:br/>
        <w:t xml:space="preserve">  "iv_contribution.threshold": "0.900000",</w:t>
        <w:br/>
        <w:t xml:space="preserve">  "optimizer": "newton",</w:t>
        <w:br/>
        <w:t xml:space="preserve">  "sign_policy.action": "flag",</w:t>
        <w:br/>
        <w:t xml:space="preserve">  "sign_policy.expected_beta_sign": "negative",</w:t>
        <w:br/>
        <w:t xml:space="preserve">  "stepwise.criterion": "wald_pvalue",</w:t>
        <w:br/>
        <w:t xml:space="preserve">  "stepwise.direction": "bidirectional",</w:t>
        <w:br/>
        <w:t xml:space="preserve">  "stepwise.max_iter": "100.000000",</w:t>
        <w:br/>
        <w:t xml:space="preserve">  "stepwise.min_features": "1.000000"</w:t>
        <w:br/>
        <w:t>}</w:t>
      </w:r>
    </w:p>
    <w:p>
      <w:pPr>
        <w:pStyle w:val="Heading2"/>
      </w:pPr>
      <w:r>
        <w:t>C.5 Scorecard</w:t>
      </w:r>
    </w:p>
    <w:p>
      <w:r>
        <w:rPr>
          <w:rFonts w:ascii="Consolas" w:hAnsi="Consolas"/>
        </w:rPr>
        <w:t>Artefacto de origen: scorecard.card</w:t>
      </w:r>
    </w:p>
    <w:p>
      <w:pPr>
        <w:pStyle w:val="Heading3"/>
      </w:pPr>
      <w:r>
        <w:t>Parámetros y payload</w:t>
      </w:r>
    </w:p>
    <w:p>
      <w:r>
        <w:rPr>
          <w:b/>
        </w:rPr>
        <w:t>dependency_versions</w:t>
      </w:r>
    </w:p>
    <w:p>
      <w:r>
        <w:rPr>
          <w:rFonts w:ascii="Consolas" w:hAnsi="Consolas"/>
        </w:rPr>
        <w:t>{</w:t>
        <w:br/>
        <w:t xml:space="preserve">  "numpy": "2.4.6",</w:t>
        <w:br/>
        <w:t xml:space="preserve">  "pandas": "2.3.3"</w:t>
        <w:br/>
        <w:t>}</w:t>
      </w:r>
    </w:p>
    <w:p>
      <w:r>
        <w:rPr>
          <w:b/>
        </w:rPr>
        <w:t>effective_config</w:t>
      </w:r>
    </w:p>
    <w:p>
      <w:r>
        <w:rPr>
          <w:rFonts w:ascii="Consolas" w:hAnsi="Consolas"/>
        </w:rPr>
        <w:t>{</w:t>
        <w:br/>
        <w:t xml:space="preserve">  "clip": false,</w:t>
        <w:br/>
        <w:t xml:space="preserve">  "intercept_allocation": "uniform",</w:t>
        <w:br/>
        <w:t xml:space="preserve">  "max_score": null,</w:t>
        <w:br/>
        <w:t xml:space="preserve">  "min_score": null,</w:t>
        <w:br/>
        <w:t xml:space="preserve">  "output_suffix": "__points",</w:t>
        <w:br/>
        <w:t xml:space="preserve">  "pdo": "20.000000",</w:t>
        <w:br/>
        <w:t xml:space="preserve">  "point_overrides": [],</w:t>
        <w:br/>
        <w:t xml:space="preserve">  "rounding_method": "nearest_integer",</w:t>
        <w:br/>
        <w:t xml:space="preserve">  "score_column": "score",</w:t>
        <w:br/>
        <w:t xml:space="preserve">  "score_direction": "higher_is_lower_risk",</w:t>
        <w:br/>
        <w:t xml:space="preserve">  "target_odds": "50.000000",</w:t>
        <w:br/>
        <w:t xml:space="preserve">  "target_score": "600.000000",</w:t>
        <w:br/>
        <w:t xml:space="preserve">  "type": "standard"</w:t>
        <w:br/>
        <w:t>}</w:t>
      </w:r>
    </w:p>
    <w:p>
      <w:r>
        <w:rPr>
          <w:b/>
        </w:rPr>
        <w:t>factor</w:t>
      </w:r>
    </w:p>
    <w:p>
      <w:r>
        <w:rPr>
          <w:rFonts w:ascii="Consolas" w:hAnsi="Consolas"/>
        </w:rPr>
        <w:t>28.853901</w:t>
      </w:r>
    </w:p>
    <w:p>
      <w:r>
        <w:rPr>
          <w:b/>
        </w:rPr>
        <w:t>max_score</w:t>
      </w:r>
    </w:p>
    <w:p>
      <w:r>
        <w:rPr>
          <w:rFonts w:ascii="Consolas" w:hAnsi="Consolas"/>
        </w:rPr>
        <w:t>—</w:t>
      </w:r>
    </w:p>
    <w:p>
      <w:r>
        <w:rPr>
          <w:b/>
        </w:rPr>
        <w:t>min_score</w:t>
      </w:r>
    </w:p>
    <w:p>
      <w:r>
        <w:rPr>
          <w:rFonts w:ascii="Consolas" w:hAnsi="Consolas"/>
        </w:rPr>
        <w:t>—</w:t>
      </w:r>
    </w:p>
    <w:p>
      <w:r>
        <w:rPr>
          <w:b/>
        </w:rPr>
        <w:t>n_variables</w:t>
      </w:r>
    </w:p>
    <w:p>
      <w:r>
        <w:rPr>
          <w:rFonts w:ascii="Consolas" w:hAnsi="Consolas"/>
        </w:rPr>
        <w:t>5</w:t>
      </w:r>
    </w:p>
    <w:p>
      <w:r>
        <w:rPr>
          <w:b/>
        </w:rPr>
        <w:t>offset</w:t>
      </w:r>
    </w:p>
    <w:p>
      <w:r>
        <w:rPr>
          <w:rFonts w:ascii="Consolas" w:hAnsi="Consolas"/>
        </w:rPr>
        <w:t>487.122876</w:t>
      </w:r>
    </w:p>
    <w:p>
      <w:r>
        <w:rPr>
          <w:b/>
        </w:rPr>
        <w:t>overrides_count</w:t>
      </w:r>
    </w:p>
    <w:p>
      <w:r>
        <w:rPr>
          <w:rFonts w:ascii="Consolas" w:hAnsi="Consolas"/>
        </w:rPr>
        <w:t>0</w:t>
      </w:r>
    </w:p>
    <w:p>
      <w:r>
        <w:rPr>
          <w:b/>
        </w:rPr>
        <w:t>pdo</w:t>
      </w:r>
    </w:p>
    <w:p>
      <w:r>
        <w:rPr>
          <w:rFonts w:ascii="Consolas" w:hAnsi="Consolas"/>
        </w:rPr>
        <w:t>20.000000</w:t>
      </w:r>
    </w:p>
    <w:p>
      <w:r>
        <w:rPr>
          <w:b/>
        </w:rPr>
        <w:t>points_columns</w:t>
      </w:r>
    </w:p>
    <w:p>
      <w:r>
        <w:rPr>
          <w:rFonts w:ascii="Consolas" w:hAnsi="Consolas"/>
        </w:rPr>
        <w:t>[</w:t>
        <w:br/>
        <w:t xml:space="preserve">  "antiguedad_meses__points",</w:t>
        <w:br/>
        <w:t xml:space="preserve">  "deuda_ingreso__points",</w:t>
        <w:br/>
        <w:t xml:space="preserve">  "ingreso_mensual__points",</w:t>
        <w:br/>
        <w:t xml:space="preserve">  "mora_max_12m__points",</w:t>
        <w:br/>
        <w:t xml:space="preserve">  "utilizacion_linea__points"</w:t>
        <w:br/>
        <w:t>]</w:t>
      </w:r>
    </w:p>
    <w:p>
      <w:r>
        <w:rPr>
          <w:b/>
        </w:rPr>
        <w:t>rounding_method</w:t>
      </w:r>
    </w:p>
    <w:p>
      <w:r>
        <w:rPr>
          <w:rFonts w:ascii="Consolas" w:hAnsi="Consolas"/>
        </w:rPr>
        <w:t>nearest_integer</w:t>
      </w:r>
    </w:p>
    <w:p>
      <w:r>
        <w:rPr>
          <w:b/>
        </w:rPr>
        <w:t>score_column</w:t>
      </w:r>
    </w:p>
    <w:p>
      <w:r>
        <w:rPr>
          <w:rFonts w:ascii="Consolas" w:hAnsi="Consolas"/>
        </w:rPr>
        <w:t>score</w:t>
      </w:r>
    </w:p>
    <w:p>
      <w:r>
        <w:rPr>
          <w:b/>
        </w:rPr>
        <w:t>score_direction</w:t>
      </w:r>
    </w:p>
    <w:p>
      <w:r>
        <w:rPr>
          <w:rFonts w:ascii="Consolas" w:hAnsi="Consolas"/>
        </w:rPr>
        <w:t>higher_is_lower_risk</w:t>
      </w:r>
    </w:p>
    <w:p>
      <w:r>
        <w:rPr>
          <w:b/>
        </w:rPr>
        <w:t>target_odds</w:t>
      </w:r>
    </w:p>
    <w:p>
      <w:r>
        <w:rPr>
          <w:rFonts w:ascii="Consolas" w:hAnsi="Consolas"/>
        </w:rPr>
        <w:t>50.000000</w:t>
      </w:r>
    </w:p>
    <w:p>
      <w:r>
        <w:rPr>
          <w:b/>
        </w:rPr>
        <w:t>target_score</w:t>
      </w:r>
    </w:p>
    <w:p>
      <w:r>
        <w:rPr>
          <w:rFonts w:ascii="Consolas" w:hAnsi="Consolas"/>
        </w:rPr>
        <w:t>600.000000</w:t>
      </w:r>
    </w:p>
    <w:p>
      <w:pPr>
        <w:pStyle w:val="Heading2"/>
      </w:pPr>
      <w:r>
        <w:t>C.6 Calibración</w:t>
      </w:r>
    </w:p>
    <w:p>
      <w:r>
        <w:rPr>
          <w:rFonts w:ascii="Consolas" w:hAnsi="Consolas"/>
        </w:rPr>
        <w:t>Artefacto de origen: calibration.card</w:t>
      </w:r>
    </w:p>
    <w:p>
      <w:pPr>
        <w:pStyle w:val="Heading3"/>
      </w:pPr>
      <w:r>
        <w:t>Parámetros y payload</w:t>
      </w:r>
    </w:p>
    <w:p>
      <w:r>
        <w:rPr>
          <w:b/>
        </w:rPr>
        <w:t>anchor_kind</w:t>
      </w:r>
    </w:p>
    <w:p>
      <w:r>
        <w:rPr>
          <w:rFonts w:ascii="Consolas" w:hAnsi="Consolas"/>
        </w:rPr>
        <w:t>through_the_cycle</w:t>
      </w:r>
    </w:p>
    <w:p>
      <w:r>
        <w:rPr>
          <w:b/>
        </w:rPr>
        <w:t>anchor_source</w:t>
      </w:r>
    </w:p>
    <w:p>
      <w:r>
        <w:rPr>
          <w:rFonts w:ascii="Consolas" w:hAnsi="Consolas"/>
        </w:rPr>
        <w:t>development_observed</w:t>
      </w:r>
    </w:p>
    <w:p>
      <w:r>
        <w:rPr>
          <w:b/>
        </w:rPr>
        <w:t>calibrated_mean_pd_dev</w:t>
      </w:r>
    </w:p>
    <w:p>
      <w:r>
        <w:rPr>
          <w:rFonts w:ascii="Consolas" w:hAnsi="Consolas"/>
        </w:rPr>
        <w:t>0.0663</w:t>
      </w:r>
    </w:p>
    <w:p>
      <w:r>
        <w:rPr>
          <w:b/>
        </w:rPr>
        <w:t>dependency_versions</w:t>
      </w:r>
    </w:p>
    <w:p>
      <w:r>
        <w:rPr>
          <w:rFonts w:ascii="Consolas" w:hAnsi="Consolas"/>
        </w:rPr>
        <w:t>{</w:t>
        <w:br/>
        <w:t xml:space="preserve">  "numpy": "2.4.6",</w:t>
        <w:br/>
        <w:t xml:space="preserve">  "pandas": "2.3.3",</w:t>
        <w:br/>
        <w:t xml:space="preserve">  "scipy": "1.18.0"</w:t>
        <w:br/>
        <w:t>}</w:t>
      </w:r>
    </w:p>
    <w:p>
      <w:r>
        <w:rPr>
          <w:b/>
        </w:rPr>
        <w:t>effective_config</w:t>
      </w:r>
    </w:p>
    <w:p>
      <w:r>
        <w:rPr>
          <w:rFonts w:ascii="Consolas" w:hAnsi="Consolas"/>
        </w:rPr>
        <w:t>{</w:t>
        <w:br/>
        <w:t xml:space="preserve">  "anchor_kind": "through_the_cycle",</w:t>
        <w:br/>
        <w:t xml:space="preserve">  "anchor_source": "development_observed",</w:t>
        <w:br/>
        <w:t xml:space="preserve">  "fit_partition": "desarrollo",</w:t>
        <w:br/>
        <w:t xml:space="preserve">  "linear_predictor_calibrated_column": "linear_predictor_calibrated",</w:t>
        <w:br/>
        <w:t xml:space="preserve">  "linear_predictor_column": "linear_predictor",</w:t>
        <w:br/>
        <w:t xml:space="preserve">  "max_abs_offset": null,</w:t>
        <w:br/>
        <w:t xml:space="preserve">  "max_iter": 100,</w:t>
        <w:br/>
        <w:t xml:space="preserve">  "method": "intercept_offset",</w:t>
        <w:br/>
        <w:t xml:space="preserve">  "min_fit_rows": 30,</w:t>
        <w:br/>
        <w:t xml:space="preserve">  "partition_column": "partition",</w:t>
        <w:br/>
        <w:t xml:space="preserve">  "pd_calibrated_column": "pd_calibrated",</w:t>
        <w:br/>
        <w:t xml:space="preserve">  "pd_raw_column": "pd_raw",</w:t>
        <w:br/>
        <w:t xml:space="preserve">  "require_both_classes_for_supervised": true,</w:t>
        <w:br/>
        <w:t xml:space="preserve">  "target_column": "target",</w:t>
        <w:br/>
        <w:t xml:space="preserve">  "target_pd": null,</w:t>
        <w:br/>
        <w:t xml:space="preserve">  "target_tolerance": "0.000000",</w:t>
        <w:br/>
        <w:t xml:space="preserve">  "type": "standard"</w:t>
        <w:br/>
        <w:t>}</w:t>
      </w:r>
    </w:p>
    <w:p>
      <w:r>
        <w:rPr>
          <w:b/>
        </w:rPr>
        <w:t>fit_partition</w:t>
      </w:r>
    </w:p>
    <w:p>
      <w:r>
        <w:rPr>
          <w:rFonts w:ascii="Consolas" w:hAnsi="Consolas"/>
        </w:rPr>
        <w:t>desarrollo</w:t>
      </w:r>
    </w:p>
    <w:p>
      <w:r>
        <w:rPr>
          <w:b/>
        </w:rPr>
        <w:t>intercept</w:t>
      </w:r>
    </w:p>
    <w:p>
      <w:r>
        <w:rPr>
          <w:rFonts w:ascii="Consolas" w:hAnsi="Consolas"/>
        </w:rPr>
        <w:t>—</w:t>
      </w:r>
    </w:p>
    <w:p>
      <w:r>
        <w:rPr>
          <w:b/>
        </w:rPr>
        <w:t>method</w:t>
      </w:r>
    </w:p>
    <w:p>
      <w:r>
        <w:rPr>
          <w:rFonts w:ascii="Consolas" w:hAnsi="Consolas"/>
        </w:rPr>
        <w:t>intercept_offset</w:t>
      </w:r>
    </w:p>
    <w:p>
      <w:r>
        <w:rPr>
          <w:b/>
        </w:rPr>
        <w:t>n_fit</w:t>
      </w:r>
    </w:p>
    <w:p>
      <w:r>
        <w:rPr>
          <w:rFonts w:ascii="Consolas" w:hAnsi="Consolas"/>
        </w:rPr>
        <w:t>3939</w:t>
      </w:r>
    </w:p>
    <w:p>
      <w:r>
        <w:rPr>
          <w:b/>
        </w:rPr>
        <w:t>observed_default_rate_dev</w:t>
      </w:r>
    </w:p>
    <w:p>
      <w:r>
        <w:rPr>
          <w:rFonts w:ascii="Consolas" w:hAnsi="Consolas"/>
        </w:rPr>
        <w:t>0.0663</w:t>
      </w:r>
    </w:p>
    <w:p>
      <w:r>
        <w:rPr>
          <w:b/>
        </w:rPr>
        <w:t>offset</w:t>
      </w:r>
    </w:p>
    <w:p>
      <w:r>
        <w:rPr>
          <w:rFonts w:ascii="Consolas" w:hAnsi="Consolas"/>
        </w:rPr>
        <w:t>0.000000</w:t>
      </w:r>
    </w:p>
    <w:p>
      <w:r>
        <w:rPr>
          <w:b/>
        </w:rPr>
        <w:t>pd_calibrated_column</w:t>
      </w:r>
    </w:p>
    <w:p>
      <w:r>
        <w:rPr>
          <w:rFonts w:ascii="Consolas" w:hAnsi="Consolas"/>
        </w:rPr>
        <w:t>pd_calibrated</w:t>
      </w:r>
    </w:p>
    <w:p>
      <w:r>
        <w:rPr>
          <w:b/>
        </w:rPr>
        <w:t>pd_raw_column</w:t>
      </w:r>
    </w:p>
    <w:p>
      <w:r>
        <w:rPr>
          <w:rFonts w:ascii="Consolas" w:hAnsi="Consolas"/>
        </w:rPr>
        <w:t>pd_raw</w:t>
      </w:r>
    </w:p>
    <w:p>
      <w:r>
        <w:rPr>
          <w:b/>
        </w:rPr>
        <w:t>ranking_preserved</w:t>
      </w:r>
    </w:p>
    <w:p>
      <w:r>
        <w:rPr>
          <w:rFonts w:ascii="Consolas" w:hAnsi="Consolas"/>
        </w:rPr>
        <w:t>true</w:t>
      </w:r>
    </w:p>
    <w:p>
      <w:r>
        <w:rPr>
          <w:b/>
        </w:rPr>
        <w:t>raw_mean_pd_dev</w:t>
      </w:r>
    </w:p>
    <w:p>
      <w:r>
        <w:rPr>
          <w:rFonts w:ascii="Consolas" w:hAnsi="Consolas"/>
        </w:rPr>
        <w:t>0.066260</w:t>
      </w:r>
    </w:p>
    <w:p>
      <w:r>
        <w:rPr>
          <w:b/>
        </w:rPr>
        <w:t>slope</w:t>
      </w:r>
    </w:p>
    <w:p>
      <w:r>
        <w:rPr>
          <w:rFonts w:ascii="Consolas" w:hAnsi="Consolas"/>
        </w:rPr>
        <w:t>—</w:t>
      </w:r>
    </w:p>
    <w:p>
      <w:r>
        <w:rPr>
          <w:b/>
        </w:rPr>
        <w:t>target_pd</w:t>
      </w:r>
    </w:p>
    <w:p>
      <w:r>
        <w:rPr>
          <w:rFonts w:ascii="Consolas" w:hAnsi="Consolas"/>
        </w:rPr>
        <w:t>0.066260</w:t>
      </w:r>
    </w:p>
    <w:p>
      <w:r>
        <w:rPr>
          <w:b/>
        </w:rPr>
        <w:t>ties_created</w:t>
      </w:r>
    </w:p>
    <w:p>
      <w:r>
        <w:rPr>
          <w:rFonts w:ascii="Consolas" w:hAnsi="Consolas"/>
        </w:rPr>
        <w:t>0</w:t>
      </w:r>
    </w:p>
    <w:p>
      <w:pPr>
        <w:pStyle w:val="Heading2"/>
      </w:pPr>
      <w:r>
        <w:t>C.7 Desempeño y discriminación</w:t>
      </w:r>
    </w:p>
    <w:p>
      <w:r>
        <w:rPr>
          <w:rFonts w:ascii="Consolas" w:hAnsi="Consolas"/>
        </w:rPr>
        <w:t>Artefacto de origen: performance.card</w:t>
      </w:r>
    </w:p>
    <w:p>
      <w:pPr>
        <w:pStyle w:val="Heading3"/>
      </w:pPr>
      <w:r>
        <w:t>Parámetros y payload</w:t>
      </w:r>
    </w:p>
    <w:p>
      <w:r>
        <w:rPr>
          <w:b/>
        </w:rPr>
        <w:t>bands_by_partition</w:t>
      </w:r>
    </w:p>
    <w:p>
      <w:r>
        <w:rPr>
          <w:rFonts w:ascii="Consolas" w:hAnsi="Consolas"/>
        </w:rPr>
        <w:t>{</w:t>
        <w:br/>
        <w:t xml:space="preserve">  "desarrollo": "ok",</w:t>
        <w:br/>
        <w:t xml:space="preserve">  "holdout": "ok",</w:t>
        <w:br/>
        <w:t xml:space="preserve">  "oot": "ok"</w:t>
        <w:br/>
        <w:t>}</w:t>
      </w:r>
    </w:p>
    <w:p>
      <w:r>
        <w:rPr>
          <w:b/>
        </w:rPr>
        <w:t>dependency_versions</w:t>
      </w:r>
    </w:p>
    <w:p>
      <w:r>
        <w:rPr>
          <w:rFonts w:ascii="Consolas" w:hAnsi="Consolas"/>
        </w:rPr>
        <w:t>{</w:t>
        <w:br/>
        <w:t xml:space="preserve">  "numpy": "2.4.6",</w:t>
        <w:br/>
        <w:t xml:space="preserve">  "pandas": "2.3.3",</w:t>
        <w:br/>
        <w:t xml:space="preserve">  "scikit-learn": "1.7.2"</w:t>
        <w:br/>
        <w:t>}</w:t>
      </w:r>
    </w:p>
    <w:p>
      <w:r>
        <w:rPr>
          <w:b/>
        </w:rPr>
        <w:t>effective_config</w:t>
      </w:r>
    </w:p>
    <w:p>
      <w:r>
        <w:rPr>
          <w:rFonts w:ascii="Consolas" w:hAnsi="Consolas"/>
        </w:rPr>
        <w:t>{</w:t>
        <w:br/>
        <w:t xml:space="preserve">  "evaluation_source": "pd_calibrated",</w:t>
        <w:br/>
        <w:t xml:space="preserve">  "min_events_per_partition": 1,</w:t>
        <w:br/>
        <w:t xml:space="preserve">  "min_rows_per_partition": 30,</w:t>
        <w:br/>
        <w:t xml:space="preserve">  "n_deciles": 10,</w:t>
        <w:br/>
        <w:t xml:space="preserve">  "optional_thresholds": {},</w:t>
        <w:br/>
        <w:t xml:space="preserve">  "partition_column": "partition",</w:t>
        <w:br/>
        <w:t xml:space="preserve">  "partitions": [</w:t>
        <w:br/>
        <w:t xml:space="preserve">    "desarrollo",</w:t>
        <w:br/>
        <w:t xml:space="preserve">    "holdout",</w:t>
        <w:br/>
        <w:t xml:space="preserve">    "oot"</w:t>
        <w:br/>
        <w:t xml:space="preserve">  ],</w:t>
        <w:br/>
        <w:t xml:space="preserve">  "pd_column": "pd_calibrated",</w:t>
        <w:br/>
        <w:t xml:space="preserve">  "schema_version": "1.0.0",</w:t>
        <w:br/>
        <w:t xml:space="preserve">  "score_column": "score",</w:t>
        <w:br/>
        <w:t xml:space="preserve">  "score_direction": "higher_is_lower_risk",</w:t>
        <w:br/>
        <w:t xml:space="preserve">  "target_column": "target",</w:t>
        <w:br/>
        <w:t xml:space="preserve">  "type": "standard"</w:t>
        <w:br/>
        <w:t>}</w:t>
      </w:r>
    </w:p>
    <w:p>
      <w:r>
        <w:rPr>
          <w:b/>
        </w:rPr>
        <w:t>evaluation_source</w:t>
      </w:r>
    </w:p>
    <w:p>
      <w:r>
        <w:rPr>
          <w:rFonts w:ascii="Consolas" w:hAnsi="Consolas"/>
        </w:rPr>
        <w:t>pd_calibrated</w:t>
      </w:r>
    </w:p>
    <w:p>
      <w:r>
        <w:rPr>
          <w:b/>
        </w:rPr>
        <w:t>max_metrics_by_partition</w:t>
      </w:r>
    </w:p>
    <w:p>
      <w:r>
        <w:rPr>
          <w:rFonts w:ascii="Consolas" w:hAnsi="Consolas"/>
        </w:rPr>
        <w:t>{</w:t>
        <w:br/>
        <w:t xml:space="preserve">  "desarrollo": {</w:t>
        <w:br/>
        <w:t xml:space="preserve">    "auc": "0.834688",</w:t>
        <w:br/>
        <w:t xml:space="preserve">    "gini": "0.669375",</w:t>
        <w:br/>
        <w:t xml:space="preserve">    "ks": "0.523629"</w:t>
        <w:br/>
        <w:t xml:space="preserve">  },</w:t>
        <w:br/>
        <w:t xml:space="preserve">  "holdout": {</w:t>
        <w:br/>
        <w:t xml:space="preserve">    "auc": "0.795640",</w:t>
        <w:br/>
        <w:t xml:space="preserve">    "gini": "0.591280",</w:t>
        <w:br/>
        <w:t xml:space="preserve">    "ks": "0.493195"</w:t>
        <w:br/>
        <w:t xml:space="preserve">  },</w:t>
        <w:br/>
        <w:t xml:space="preserve">  "oot": {</w:t>
        <w:br/>
        <w:t xml:space="preserve">    "auc": "0.789532",</w:t>
        <w:br/>
        <w:t xml:space="preserve">    "gini": "0.579064",</w:t>
        <w:br/>
        <w:t xml:space="preserve">    "ks": "0.472274"</w:t>
        <w:br/>
        <w:t xml:space="preserve">  }</w:t>
        <w:br/>
        <w:t>}</w:t>
      </w:r>
    </w:p>
    <w:p>
      <w:r>
        <w:rPr>
          <w:b/>
        </w:rPr>
        <w:t>n_deciles</w:t>
      </w:r>
    </w:p>
    <w:p>
      <w:r>
        <w:rPr>
          <w:rFonts w:ascii="Consolas" w:hAnsi="Consolas"/>
        </w:rPr>
        <w:t>10</w:t>
      </w:r>
    </w:p>
    <w:p>
      <w:r>
        <w:rPr>
          <w:b/>
        </w:rPr>
        <w:t>partitions</w:t>
      </w:r>
    </w:p>
    <w:p>
      <w:r>
        <w:rPr>
          <w:rFonts w:ascii="Consolas" w:hAnsi="Consolas"/>
        </w:rPr>
        <w:t>[</w:t>
        <w:br/>
        <w:t xml:space="preserve">  "desarrollo",</w:t>
        <w:br/>
        <w:t xml:space="preserve">  "holdout",</w:t>
        <w:br/>
        <w:t xml:space="preserve">  "oot"</w:t>
        <w:br/>
        <w:t>]</w:t>
      </w:r>
    </w:p>
    <w:p>
      <w:r>
        <w:rPr>
          <w:b/>
        </w:rPr>
        <w:t>score_direction</w:t>
      </w:r>
    </w:p>
    <w:p>
      <w:r>
        <w:rPr>
          <w:rFonts w:ascii="Consolas" w:hAnsi="Consolas"/>
        </w:rPr>
        <w:t>higher_is_lower_risk</w:t>
      </w:r>
    </w:p>
    <w:p>
      <w:r>
        <w:rPr>
          <w:b/>
        </w:rPr>
        <w:t>thresholds</w:t>
      </w:r>
    </w:p>
    <w:p>
      <w:r>
        <w:rPr>
          <w:rFonts w:ascii="Consolas" w:hAnsi="Consolas"/>
        </w:rPr>
        <w:t>{}</w:t>
      </w:r>
    </w:p>
    <w:p>
      <w:pPr>
        <w:pStyle w:val="Heading3"/>
      </w:pPr>
      <w:r>
        <w:t>Métricas estructuradas</w:t>
      </w:r>
    </w:p>
    <w:p>
      <w:r>
        <w:rPr>
          <w:b/>
        </w:rPr>
        <w:t>discrimination</w:t>
      </w:r>
    </w:p>
    <w:p>
      <w:r>
        <w:rPr>
          <w:rFonts w:ascii="Consolas" w:hAnsi="Consolas"/>
        </w:rPr>
        <w:t>{</w:t>
        <w:br/>
        <w:t xml:space="preserve">  "effective_deciles_by_partition": {</w:t>
        <w:br/>
        <w:t xml:space="preserve">    "desarrollo": 10,</w:t>
        <w:br/>
        <w:t xml:space="preserve">    "holdout": 10,</w:t>
        <w:br/>
        <w:t xml:space="preserve">    "oot": 10</w:t>
        <w:br/>
        <w:t xml:space="preserve">  },</w:t>
        <w:br/>
        <w:t xml:space="preserve">  "not_evaluable_reasons_by_partition": {},</w:t>
        <w:br/>
        <w:t xml:space="preserve">  "threshold_flags_by_partition": {}</w:t>
        <w:br/>
        <w:t>}</w:t>
      </w:r>
    </w:p>
    <w:p>
      <w:pPr>
        <w:pStyle w:val="Heading2"/>
      </w:pPr>
      <w:r>
        <w:t>C.8 Estabilidad</w:t>
      </w:r>
    </w:p>
    <w:p>
      <w:r>
        <w:rPr>
          <w:rFonts w:ascii="Consolas" w:hAnsi="Consolas"/>
        </w:rPr>
        <w:t>Artefacto de origen: stability.card</w:t>
      </w:r>
    </w:p>
    <w:p>
      <w:pPr>
        <w:pStyle w:val="Heading3"/>
      </w:pPr>
      <w:r>
        <w:t>Parámetros y payload</w:t>
      </w:r>
    </w:p>
    <w:p>
      <w:r>
        <w:rPr>
          <w:b/>
        </w:rPr>
        <w:t>bands_by_comparison</w:t>
      </w:r>
    </w:p>
    <w:p>
      <w:r>
        <w:rPr>
          <w:rFonts w:ascii="Consolas" w:hAnsi="Consolas"/>
        </w:rPr>
        <w:t>{</w:t>
        <w:br/>
        <w:t xml:space="preserve">  "dev_vs_holdout": "stable",</w:t>
        <w:br/>
        <w:t xml:space="preserve">  "dev_vs_oot": "stable"</w:t>
        <w:br/>
        <w:t>}</w:t>
      </w:r>
    </w:p>
    <w:p>
      <w:r>
        <w:rPr>
          <w:b/>
        </w:rPr>
        <w:t>comparisons</w:t>
      </w:r>
    </w:p>
    <w:p>
      <w:r>
        <w:rPr>
          <w:rFonts w:ascii="Consolas" w:hAnsi="Consolas"/>
        </w:rPr>
        <w:t>[</w:t>
        <w:br/>
        <w:t xml:space="preserve">  "dev_vs_holdout",</w:t>
        <w:br/>
        <w:t xml:space="preserve">  "dev_vs_oot"</w:t>
        <w:br/>
        <w:t>]</w:t>
      </w:r>
    </w:p>
    <w:p>
      <w:r>
        <w:rPr>
          <w:b/>
        </w:rPr>
        <w:t>csi_source</w:t>
      </w:r>
    </w:p>
    <w:p>
      <w:r>
        <w:rPr>
          <w:rFonts w:ascii="Consolas" w:hAnsi="Consolas"/>
        </w:rPr>
        <w:t>score_points</w:t>
      </w:r>
    </w:p>
    <w:p>
      <w:r>
        <w:rPr>
          <w:b/>
        </w:rPr>
        <w:t>dependency_versions</w:t>
      </w:r>
    </w:p>
    <w:p>
      <w:r>
        <w:rPr>
          <w:rFonts w:ascii="Consolas" w:hAnsi="Consolas"/>
        </w:rPr>
        <w:t>{</w:t>
        <w:br/>
        <w:t xml:space="preserve">  "numpy": "2.4.6",</w:t>
        <w:br/>
        <w:t xml:space="preserve">  "pandas": "2.3.3",</w:t>
        <w:br/>
        <w:t xml:space="preserve">  "pandera": "0.32.0"</w:t>
        <w:br/>
        <w:t>}</w:t>
      </w:r>
    </w:p>
    <w:p>
      <w:r>
        <w:rPr>
          <w:b/>
        </w:rPr>
        <w:t>effective_config</w:t>
      </w:r>
    </w:p>
    <w:p>
      <w:r>
        <w:rPr>
          <w:rFonts w:ascii="Consolas" w:hAnsi="Consolas"/>
        </w:rPr>
        <w:t>{</w:t>
        <w:br/>
        <w:t xml:space="preserve">  "comparisons": [</w:t>
        <w:br/>
        <w:t xml:space="preserve">    "dev_vs_holdout",</w:t>
        <w:br/>
        <w:t xml:space="preserve">    "dev_vs_oot"</w:t>
        <w:br/>
        <w:t xml:space="preserve">  ],</w:t>
        <w:br/>
        <w:t xml:space="preserve">  "csi_bins": 10,</w:t>
        <w:br/>
        <w:t xml:space="preserve">  "csi_source": "score_points",</w:t>
        <w:br/>
        <w:t xml:space="preserve">  "include_pd_stability": true,</w:t>
        <w:br/>
        <w:t xml:space="preserve">  "partition_column": "partition",</w:t>
        <w:br/>
        <w:t xml:space="preserve">  "pd_column": "pd_calibrated",</w:t>
        <w:br/>
        <w:t xml:space="preserve">  "psi_bins": 10,</w:t>
        <w:br/>
        <w:t xml:space="preserve">  "psi_review_threshold": "0.250000",</w:t>
        <w:br/>
        <w:t xml:space="preserve">  "psi_stable_threshold": "0.100000",</w:t>
        <w:br/>
        <w:t xml:space="preserve">  "schema_version": "1.0.0",</w:t>
        <w:br/>
        <w:t xml:space="preserve">  "score_column": "score",</w:t>
        <w:br/>
        <w:t xml:space="preserve">  "score_direction": "higher_is_lower_risk",</w:t>
        <w:br/>
        <w:t xml:space="preserve">  "smoothing": "0.000001",</w:t>
        <w:br/>
        <w:t xml:space="preserve">  "temporal_axis": "period",</w:t>
        <w:br/>
        <w:t xml:space="preserve">  "temporal_column": null,</w:t>
        <w:br/>
        <w:t xml:space="preserve">  "temporal_freq": "M",</w:t>
        <w:br/>
        <w:t xml:space="preserve">  "type": "standard"</w:t>
        <w:br/>
        <w:t>}</w:t>
      </w:r>
    </w:p>
    <w:p>
      <w:r>
        <w:rPr>
          <w:b/>
        </w:rPr>
        <w:t>max_psi_by_comparison</w:t>
      </w:r>
    </w:p>
    <w:p>
      <w:r>
        <w:rPr>
          <w:rFonts w:ascii="Consolas" w:hAnsi="Consolas"/>
        </w:rPr>
        <w:t>{</w:t>
        <w:br/>
        <w:t xml:space="preserve">  "dev_vs_holdout": "0.012205",</w:t>
        <w:br/>
        <w:t xml:space="preserve">  "dev_vs_oot": "0.014715"</w:t>
        <w:br/>
        <w:t>}</w:t>
      </w:r>
    </w:p>
    <w:p>
      <w:r>
        <w:rPr>
          <w:b/>
        </w:rPr>
        <w:t>psi_bins</w:t>
      </w:r>
    </w:p>
    <w:p>
      <w:r>
        <w:rPr>
          <w:rFonts w:ascii="Consolas" w:hAnsi="Consolas"/>
        </w:rPr>
        <w:t>10</w:t>
      </w:r>
    </w:p>
    <w:p>
      <w:r>
        <w:rPr>
          <w:b/>
        </w:rPr>
        <w:t>review_threshold</w:t>
      </w:r>
    </w:p>
    <w:p>
      <w:r>
        <w:rPr>
          <w:rFonts w:ascii="Consolas" w:hAnsi="Consolas"/>
        </w:rPr>
        <w:t>0.250000</w:t>
      </w:r>
    </w:p>
    <w:p>
      <w:r>
        <w:rPr>
          <w:b/>
        </w:rPr>
        <w:t>score_direction</w:t>
      </w:r>
    </w:p>
    <w:p>
      <w:r>
        <w:rPr>
          <w:rFonts w:ascii="Consolas" w:hAnsi="Consolas"/>
        </w:rPr>
        <w:t>higher_is_lower_risk</w:t>
      </w:r>
    </w:p>
    <w:p>
      <w:r>
        <w:rPr>
          <w:b/>
        </w:rPr>
        <w:t>stable_threshold</w:t>
      </w:r>
    </w:p>
    <w:p>
      <w:r>
        <w:rPr>
          <w:rFonts w:ascii="Consolas" w:hAnsi="Consolas"/>
        </w:rPr>
        <w:t>0.100000</w:t>
      </w:r>
    </w:p>
    <w:p>
      <w:r>
        <w:rPr>
          <w:b/>
        </w:rPr>
        <w:t>worst_csi_feature</w:t>
      </w:r>
    </w:p>
    <w:p>
      <w:r>
        <w:rPr>
          <w:rFonts w:ascii="Consolas" w:hAnsi="Consolas"/>
        </w:rPr>
        <w:t>ingreso_mensual__points</w:t>
      </w:r>
    </w:p>
    <w:p>
      <w:r>
        <w:rPr>
          <w:b/>
        </w:rPr>
        <w:t>worst_csi_value</w:t>
      </w:r>
    </w:p>
    <w:p>
      <w:r>
        <w:rPr>
          <w:rFonts w:ascii="Consolas" w:hAnsi="Consolas"/>
        </w:rPr>
        <w:t>0.009319</w:t>
      </w:r>
    </w:p>
    <w:p>
      <w:pPr>
        <w:pStyle w:val="Heading3"/>
      </w:pPr>
      <w:r>
        <w:t>Métricas estructuradas</w:t>
      </w:r>
    </w:p>
    <w:p>
      <w:r>
        <w:rPr>
          <w:b/>
        </w:rPr>
        <w:t>stability</w:t>
      </w:r>
    </w:p>
    <w:p>
      <w:r>
        <w:rPr>
          <w:rFonts w:ascii="Consolas" w:hAnsi="Consolas"/>
        </w:rPr>
        <w:t>{</w:t>
        <w:br/>
        <w:t xml:space="preserve">  "csi_features": [</w:t>
        <w:br/>
        <w:t xml:space="preserve">    "antiguedad_meses__points",</w:t>
        <w:br/>
        <w:t xml:space="preserve">    "deuda_ingreso__points",</w:t>
        <w:br/>
        <w:t xml:space="preserve">    "ingreso_mensual__points",</w:t>
        <w:br/>
        <w:t xml:space="preserve">    "mora_max_12m__points",</w:t>
        <w:br/>
        <w:t xml:space="preserve">    "utilizacion_linea__points"</w:t>
        <w:br/>
        <w:t xml:space="preserve">  ],</w:t>
        <w:br/>
        <w:t xml:space="preserve">  "include_pd_stability": true,</w:t>
        <w:br/>
        <w:t xml:space="preserve">  "n_periods": 6,</w:t>
        <w:br/>
        <w:t xml:space="preserve">  "temporal_axis": "period"</w:t>
        <w:br/>
        <w:t>}</w:t>
      </w:r>
    </w:p>
    <w:p>
      <w:pPr>
        <w:pStyle w:val="Heading2"/>
      </w:pPr>
      <w:r>
        <w:t>C.9 La provisión a constituir — la regla del máximo (Chile)</w:t>
      </w:r>
    </w:p>
    <w:p>
      <w:r>
        <w:rPr>
          <w:rFonts w:ascii="Consolas" w:hAnsi="Consolas"/>
        </w:rPr>
        <w:t>Artefacto de origen: provisioning.card</w:t>
      </w:r>
    </w:p>
    <w:p>
      <w:pPr>
        <w:pStyle w:val="Heading3"/>
      </w:pPr>
      <w:r>
        <w:t>Parámetros y payload</w:t>
      </w:r>
    </w:p>
    <w:p>
      <w:r>
        <w:rPr>
          <w:b/>
        </w:rPr>
        <w:t>as_of_date</w:t>
      </w:r>
    </w:p>
    <w:p>
      <w:r>
        <w:rPr>
          <w:rFonts w:ascii="Consolas" w:hAnsi="Consolas"/>
        </w:rPr>
        <w:t>2024-06-30</w:t>
      </w:r>
    </w:p>
    <w:p>
      <w:r>
        <w:rPr>
          <w:b/>
        </w:rPr>
        <w:t>binding</w:t>
      </w:r>
    </w:p>
    <w:p>
      <w:r>
        <w:rPr>
          <w:rFonts w:ascii="Consolas" w:hAnsi="Consolas"/>
        </w:rPr>
        <w:t>cmf</w:t>
      </w:r>
    </w:p>
    <w:p>
      <w:r>
        <w:rPr>
          <w:b/>
        </w:rPr>
        <w:t>cmf_matrix_version</w:t>
      </w:r>
    </w:p>
    <w:p>
      <w:r>
        <w:rPr>
          <w:rFonts w:ascii="Consolas" w:hAnsi="Consolas"/>
        </w:rPr>
        <w:t>cmf_b1_b3_2025_01</w:t>
      </w:r>
    </w:p>
    <w:p>
      <w:r>
        <w:rPr>
          <w:b/>
        </w:rPr>
        <w:t>comparison_level</w:t>
      </w:r>
    </w:p>
    <w:p>
      <w:r>
        <w:rPr>
          <w:rFonts w:ascii="Consolas" w:hAnsi="Consolas"/>
        </w:rPr>
        <w:t>total</w:t>
      </w:r>
    </w:p>
    <w:p>
      <w:r>
        <w:rPr>
          <w:b/>
        </w:rPr>
        <w:t>effective_config</w:t>
      </w:r>
    </w:p>
    <w:p>
      <w:r>
        <w:rPr>
          <w:rFonts w:ascii="Consolas" w:hAnsi="Consolas"/>
        </w:rPr>
        <w:t>{</w:t>
        <w:br/>
        <w:t xml:space="preserve">  "as_of_date_col": "as_of_date",</w:t>
        <w:br/>
        <w:t xml:space="preserve">  "cmf_portfolio_col": "portfolio",</w:t>
        <w:br/>
        <w:t xml:space="preserve">  "comparison_level": "total",</w:t>
        <w:br/>
        <w:t xml:space="preserve">  "consume_a": true,</w:t>
        <w:br/>
        <w:t xml:space="preserve">  "consume_b": true,</w:t>
        <w:br/>
        <w:t xml:space="preserve">  "consume_cmf": null,</w:t>
        <w:br/>
        <w:t xml:space="preserve">  "consume_ifrs9": null,</w:t>
        <w:br/>
        <w:t xml:space="preserve">  "coverage_policy": "use_available",</w:t>
        <w:br/>
        <w:t xml:space="preserve">  "fail_on_falta_dato": true,</w:t>
        <w:br/>
        <w:t xml:space="preserve">  "ifrs9_portfolio_col": "portfolio",</w:t>
        <w:br/>
        <w:t xml:space="preserve">  "internal_portfolio_col": "portfolio",</w:t>
        <w:br/>
        <w:t xml:space="preserve">  "numeric_reconciliation": "decimal_quantize",</w:t>
        <w:br/>
        <w:t xml:space="preserve">  "portfolio_crosswalk": {},</w:t>
        <w:br/>
        <w:t xml:space="preserve">  "require_both": true,</w:t>
        <w:br/>
        <w:t xml:space="preserve">  "rounding": "none",</w:t>
        <w:br/>
        <w:t xml:space="preserve">  "row_id_col": "row_id",</w:t>
        <w:br/>
        <w:t xml:space="preserve">  "rule": "max",</w:t>
        <w:br/>
        <w:t xml:space="preserve">  "schema_version": "1.0.0",</w:t>
        <w:br/>
        <w:t xml:space="preserve">  "segment_col": null,</w:t>
        <w:br/>
        <w:t xml:space="preserve">  "source_a": "provisioning_cmf",</w:t>
        <w:br/>
        <w:t xml:space="preserve">  "source_b": "provisioning_internal",</w:t>
        <w:br/>
        <w:t xml:space="preserve">  "tie_tolerance": "0.000000",</w:t>
        <w:br/>
        <w:t xml:space="preserve">  "type": "standard"</w:t>
        <w:br/>
        <w:t>}</w:t>
      </w:r>
    </w:p>
    <w:p>
      <w:r>
        <w:rPr>
          <w:b/>
        </w:rPr>
        <w:t>engines_present</w:t>
      </w:r>
    </w:p>
    <w:p>
      <w:r>
        <w:rPr>
          <w:rFonts w:ascii="Consolas" w:hAnsi="Consolas"/>
        </w:rPr>
        <w:t>[</w:t>
        <w:br/>
        <w:t xml:space="preserve">  "cmf",</w:t>
        <w:br/>
        <w:t xml:space="preserve">  "internal"</w:t>
        <w:br/>
        <w:t>]</w:t>
      </w:r>
    </w:p>
    <w:p>
      <w:r>
        <w:rPr>
          <w:b/>
        </w:rPr>
        <w:t>falta_dato</w:t>
      </w:r>
    </w:p>
    <w:p>
      <w:r>
        <w:rPr>
          <w:rFonts w:ascii="Consolas" w:hAnsi="Consolas"/>
        </w:rPr>
        <w:t>[]</w:t>
      </w:r>
    </w:p>
    <w:p>
      <w:r>
        <w:rPr>
          <w:b/>
        </w:rPr>
        <w:t>ifrs9_term_structure_source</w:t>
      </w:r>
    </w:p>
    <w:p>
      <w:r>
        <w:rPr>
          <w:rFonts w:ascii="Consolas" w:hAnsi="Consolas"/>
        </w:rPr>
        <w:t>—</w:t>
      </w:r>
    </w:p>
    <w:p>
      <w:r>
        <w:rPr>
          <w:b/>
        </w:rPr>
        <w:t>internal_method</w:t>
      </w:r>
    </w:p>
    <w:p>
      <w:r>
        <w:rPr>
          <w:rFonts w:ascii="Consolas" w:hAnsi="Consolas"/>
        </w:rPr>
        <w:t>pd_lgd</w:t>
      </w:r>
    </w:p>
    <w:p>
      <w:r>
        <w:rPr>
          <w:b/>
        </w:rPr>
        <w:t>n_binding_a</w:t>
      </w:r>
    </w:p>
    <w:p>
      <w:r>
        <w:rPr>
          <w:rFonts w:ascii="Consolas" w:hAnsi="Consolas"/>
        </w:rPr>
        <w:t>1</w:t>
      </w:r>
    </w:p>
    <w:p>
      <w:r>
        <w:rPr>
          <w:b/>
        </w:rPr>
        <w:t>n_binding_b</w:t>
      </w:r>
    </w:p>
    <w:p>
      <w:r>
        <w:rPr>
          <w:rFonts w:ascii="Consolas" w:hAnsi="Consolas"/>
        </w:rPr>
        <w:t>0</w:t>
      </w:r>
    </w:p>
    <w:p>
      <w:r>
        <w:rPr>
          <w:b/>
        </w:rPr>
        <w:t>n_binding_tie</w:t>
      </w:r>
    </w:p>
    <w:p>
      <w:r>
        <w:rPr>
          <w:rFonts w:ascii="Consolas" w:hAnsi="Consolas"/>
        </w:rPr>
        <w:t>0</w:t>
      </w:r>
    </w:p>
    <w:p>
      <w:r>
        <w:rPr>
          <w:b/>
        </w:rPr>
        <w:t>n_cells</w:t>
      </w:r>
    </w:p>
    <w:p>
      <w:r>
        <w:rPr>
          <w:rFonts w:ascii="Consolas" w:hAnsi="Consolas"/>
        </w:rPr>
        <w:t>1</w:t>
      </w:r>
    </w:p>
    <w:p>
      <w:r>
        <w:rPr>
          <w:b/>
        </w:rPr>
        <w:t>regulatory_sources</w:t>
      </w:r>
    </w:p>
    <w:p>
      <w:r>
        <w:rPr>
          <w:rFonts w:ascii="Consolas" w:hAnsi="Consolas"/>
        </w:rPr>
        <w:t>[</w:t>
        <w:br/>
        <w:t xml:space="preserve">  "CNC (CMF) Cap. B-1, hoja 10-11 (Circular N° 2.346): la constitución de provisiones considera el mayor valor obtenido entre el método estándar y el método interno, por cada institución en Chile que consolida con el banco. Nikodym supone una institución por corrida y no valida ese perímetro.",</w:t>
        <w:br/>
        <w:t xml:space="preserve">  "docs/normativa_cmf_parametros.md §3"</w:t>
        <w:br/>
        <w:t>]</w:t>
      </w:r>
    </w:p>
    <w:p>
      <w:r>
        <w:rPr>
          <w:b/>
        </w:rPr>
        <w:t>rule</w:t>
      </w:r>
    </w:p>
    <w:p>
      <w:r>
        <w:rPr>
          <w:rFonts w:ascii="Consolas" w:hAnsi="Consolas"/>
        </w:rPr>
        <w:t>max</w:t>
      </w:r>
    </w:p>
    <w:p>
      <w:r>
        <w:rPr>
          <w:b/>
        </w:rPr>
        <w:t>source_a</w:t>
      </w:r>
    </w:p>
    <w:p>
      <w:r>
        <w:rPr>
          <w:rFonts w:ascii="Consolas" w:hAnsi="Consolas"/>
        </w:rPr>
        <w:t>cmf</w:t>
      </w:r>
    </w:p>
    <w:p>
      <w:r>
        <w:rPr>
          <w:b/>
        </w:rPr>
        <w:t>source_b</w:t>
      </w:r>
    </w:p>
    <w:p>
      <w:r>
        <w:rPr>
          <w:rFonts w:ascii="Consolas" w:hAnsi="Consolas"/>
        </w:rPr>
        <w:t>internal</w:t>
      </w:r>
    </w:p>
    <w:p>
      <w:r>
        <w:rPr>
          <w:b/>
        </w:rPr>
        <w:t>total_provision_a</w:t>
      </w:r>
    </w:p>
    <w:p>
      <w:r>
        <w:rPr>
          <w:rFonts w:ascii="Consolas" w:hAnsi="Consolas"/>
        </w:rPr>
        <w:t>697376973.92</w:t>
      </w:r>
    </w:p>
    <w:p>
      <w:r>
        <w:rPr>
          <w:b/>
        </w:rPr>
        <w:t>total_provision_b</w:t>
      </w:r>
    </w:p>
    <w:p>
      <w:r>
        <w:rPr>
          <w:rFonts w:ascii="Consolas" w:hAnsi="Consolas"/>
        </w:rPr>
        <w:t>308644057.91</w:t>
      </w:r>
    </w:p>
    <w:p>
      <w:r>
        <w:rPr>
          <w:b/>
        </w:rPr>
        <w:t>total_reported_provision</w:t>
      </w:r>
    </w:p>
    <w:p>
      <w:r>
        <w:rPr>
          <w:rFonts w:ascii="Consolas" w:hAnsi="Consolas"/>
        </w:rPr>
        <w:t>697376973.92</w:t>
      </w:r>
    </w:p>
    <w:p>
      <w:pPr>
        <w:pStyle w:val="Heading3"/>
      </w:pPr>
      <w:r>
        <w:t>Métricas estructuradas</w:t>
      </w:r>
    </w:p>
    <w:p>
      <w:r>
        <w:rPr>
          <w:b/>
        </w:rPr>
        <w:t>provisioning_orchestration</w:t>
      </w:r>
    </w:p>
    <w:p>
      <w:r>
        <w:rPr>
          <w:rFonts w:ascii="Consolas" w:hAnsi="Consolas"/>
        </w:rPr>
        <w:t>{</w:t>
        <w:br/>
        <w:t xml:space="preserve">  "binding_counts": {</w:t>
        <w:br/>
        <w:t xml:space="preserve">    "cmf": 1,</w:t>
        <w:br/>
        <w:t xml:space="preserve">    "cmf_only": 0,</w:t>
        <w:br/>
        <w:t xml:space="preserve">    "internal": 0,</w:t>
        <w:br/>
        <w:t xml:space="preserve">    "internal_only": 0,</w:t>
        <w:br/>
        <w:t xml:space="preserve">    "tie": 0</w:t>
        <w:br/>
        <w:t xml:space="preserve">  },</w:t>
        <w:br/>
        <w:t xml:space="preserve">  "comparison_level": "total",</w:t>
        <w:br/>
        <w:t xml:space="preserve">  "floor_bite_ratio": "1.000000",</w:t>
        <w:br/>
        <w:t xml:space="preserve">  "numeric_reconciliation": "decimal_quantize",</w:t>
        <w:br/>
        <w:t xml:space="preserve">  "rounding": "none",</w:t>
        <w:br/>
        <w:t xml:space="preserve">  "rule": "max",</w:t>
        <w:br/>
        <w:t xml:space="preserve">  "source_a": "cmf",</w:t>
        <w:br/>
        <w:t xml:space="preserve">  "source_a_binding_ratio": "1.000000",</w:t>
        <w:br/>
        <w:t xml:space="preserve">  "source_b": "internal",</w:t>
        <w:br/>
        <w:t xml:space="preserve">  "tie_tolerance": "0.000000"</w:t>
        <w:br/>
        <w:t>}</w:t>
      </w:r>
    </w:p>
    <w:p>
      <w:pPr>
        <w:pStyle w:val="Heading2"/>
      </w:pPr>
      <w:r>
        <w:t>C.10 Método estándar de la CMF de Chile (Cap. B-1)</w:t>
      </w:r>
    </w:p>
    <w:p>
      <w:r>
        <w:rPr>
          <w:rFonts w:ascii="Consolas" w:hAnsi="Consolas"/>
        </w:rPr>
        <w:t>Artefacto de origen: provisioning_cmf.card</w:t>
      </w:r>
    </w:p>
    <w:p>
      <w:pPr>
        <w:pStyle w:val="Heading3"/>
      </w:pPr>
      <w:r>
        <w:t>Parámetros y payload</w:t>
      </w:r>
    </w:p>
    <w:p>
      <w:r>
        <w:rPr>
          <w:b/>
        </w:rPr>
        <w:t>as_of_date</w:t>
      </w:r>
    </w:p>
    <w:p>
      <w:r>
        <w:rPr>
          <w:rFonts w:ascii="Consolas" w:hAnsi="Consolas"/>
        </w:rPr>
        <w:t>2024-06-30</w:t>
      </w:r>
    </w:p>
    <w:p>
      <w:r>
        <w:rPr>
          <w:b/>
        </w:rPr>
        <w:t>effective_config</w:t>
      </w:r>
    </w:p>
    <w:p>
      <w:r>
        <w:rPr>
          <w:rFonts w:ascii="Consolas" w:hAnsi="Consolas"/>
        </w:rPr>
        <w:t>{</w:t>
        <w:br/>
        <w:t xml:space="preserve">  "as_of_date_col": "as_of_date",</w:t>
        <w:br/>
        <w:t xml:space="preserve">  "category_col": "cmf_category",</w:t>
        <w:br/>
        <w:t xml:space="preserve">  "days_past_due_col": "days_past_due",</w:t>
        <w:br/>
        <w:t xml:space="preserve">  "debtor_id_col": "debtor_id",</w:t>
        <w:br/>
        <w:t xml:space="preserve">  "exposure": {</w:t>
        <w:br/>
        <w:t xml:space="preserve">    "allow_negative_exposure": false,</w:t>
        <w:br/>
        <w:t xml:space="preserve">    "contingent_amount_col": "contingent_amount",</w:t>
        <w:br/>
        <w:t xml:space="preserve">    "contingent_type_col": "contingent_type",</w:t>
        <w:br/>
        <w:t xml:space="preserve">    "direct_exposure_col": "exposure_amount",</w:t>
        <w:br/>
        <w:t xml:space="preserve">    "is_default_col": "is_default",</w:t>
        <w:br/>
        <w:t xml:space="preserve">    "rounding": "none"</w:t>
        <w:br/>
        <w:t xml:space="preserve">  },</w:t>
        <w:br/>
        <w:t xml:space="preserve">  "guarantees": {</w:t>
        <w:br/>
        <w:t xml:space="preserve">    "enable_aval_substitution": true,</w:t>
        <w:br/>
        <w:t xml:space="preserve">    "financial_guarantee_policy": "fail",</w:t>
        <w:br/>
        <w:t xml:space="preserve">    "recoverable_amount_col": null,</w:t>
        <w:br/>
        <w:t xml:space="preserve">    "require_recoverable_for_default": true</w:t>
        <w:br/>
        <w:t xml:space="preserve">  },</w:t>
        <w:br/>
        <w:t xml:space="preserve">  "matrices": {</w:t>
        <w:br/>
        <w:t xml:space="preserve">    "active_version": "cmf_b1_b3_2025_01",</w:t>
        <w:br/>
        <w:t xml:space="preserve">    "fail_on_source_mismatch": true,</w:t>
        <w:br/>
        <w:t xml:space="preserve">    "fail_on_unmapped_contingent_type": true,</w:t>
        <w:br/>
        <w:t xml:space="preserve">    "require_verified_rows": true</w:t>
        <w:br/>
        <w:t xml:space="preserve">  },</w:t>
        <w:br/>
        <w:t xml:space="preserve">  "pd_mapping": {</w:t>
        <w:br/>
        <w:t xml:space="preserve">    "categories": [],</w:t>
        <w:br/>
        <w:t xml:space="preserve">    "method": "provided_cmf_category",</w:t>
        <w:br/>
        <w:t xml:space="preserve">    "pd_breaks": [],</w:t>
        <w:br/>
        <w:t xml:space="preserve">    "pd_column": "pd_raw",</w:t>
        <w:br/>
        <w:t xml:space="preserve">    "pd_source_domain": "model",</w:t>
        <w:br/>
        <w:t xml:space="preserve">    "pd_source_key": "raw_pd_frame"</w:t>
        <w:br/>
        <w:t xml:space="preserve">  },</w:t>
        <w:br/>
        <w:t xml:space="preserve">  "portfolio_col": "cmf_portfolio",</w:t>
        <w:br/>
        <w:t xml:space="preserve">  "product_type_col": "cmf_product_type",</w:t>
        <w:br/>
        <w:t xml:space="preserve">  "schema_version": "1.0.0",</w:t>
        <w:br/>
        <w:t xml:space="preserve">  "type": "standard"</w:t>
        <w:br/>
        <w:t>}</w:t>
      </w:r>
    </w:p>
    <w:p>
      <w:r>
        <w:rPr>
          <w:b/>
        </w:rPr>
        <w:t>matrix_version</w:t>
      </w:r>
    </w:p>
    <w:p>
      <w:r>
        <w:rPr>
          <w:rFonts w:ascii="Consolas" w:hAnsi="Consolas"/>
        </w:rPr>
        <w:t>cmf_b1_b3_2025_01</w:t>
      </w:r>
    </w:p>
    <w:p>
      <w:r>
        <w:rPr>
          <w:b/>
        </w:rPr>
        <w:t>n_rows</w:t>
      </w:r>
    </w:p>
    <w:p>
      <w:r>
        <w:rPr>
          <w:rFonts w:ascii="Consolas" w:hAnsi="Consolas"/>
        </w:rPr>
        <w:t>6000</w:t>
      </w:r>
    </w:p>
    <w:p>
      <w:r>
        <w:rPr>
          <w:b/>
        </w:rPr>
        <w:t>portfolios</w:t>
      </w:r>
    </w:p>
    <w:p>
      <w:r>
        <w:rPr>
          <w:rFonts w:ascii="Consolas" w:hAnsi="Consolas"/>
        </w:rPr>
        <w:t>[</w:t>
        <w:br/>
        <w:t xml:space="preserve">  {</w:t>
        <w:br/>
        <w:t xml:space="preserve">    "n_rows": 6000,</w:t>
        <w:br/>
        <w:t xml:space="preserve">    "portfolio": "consumer",</w:t>
        <w:br/>
        <w:t xml:space="preserve">    "total_exposure_amount": "8079005433.76",</w:t>
        <w:br/>
        <w:t xml:space="preserve">    "total_provision_amount": "697376973.92",</w:t>
        <w:br/>
        <w:t xml:space="preserve">    "warnings": [],</w:t>
        <w:br/>
        <w:t xml:space="preserve">    "weighted_pe_percent": "8.6320"</w:t>
        <w:br/>
        <w:t xml:space="preserve">  }</w:t>
        <w:br/>
        <w:t>]</w:t>
      </w:r>
    </w:p>
    <w:p>
      <w:r>
        <w:rPr>
          <w:b/>
        </w:rPr>
        <w:t>regulatory_sources</w:t>
      </w:r>
    </w:p>
    <w:p>
      <w:r>
        <w:rPr>
          <w:rFonts w:ascii="Consolas" w:hAnsi="Consolas"/>
        </w:rPr>
        <w:t>[</w:t>
        <w:br/>
        <w:t xml:space="preserve">  "docs/normativa_cmf_parametros.md §3"</w:t>
        <w:br/>
        <w:t>]</w:t>
      </w:r>
    </w:p>
    <w:p>
      <w:r>
        <w:rPr>
          <w:b/>
        </w:rPr>
        <w:t>segmentation</w:t>
      </w:r>
    </w:p>
    <w:p>
      <w:r>
        <w:rPr>
          <w:rFonts w:ascii="Consolas" w:hAnsi="Consolas"/>
        </w:rPr>
        <w:t>{</w:t>
        <w:br/>
        <w:t xml:space="preserve">  "closed": true,</w:t>
        <w:br/>
        <w:t xml:space="preserve">  "column": "cmf_portfolio",</w:t>
        <w:br/>
        <w:t xml:space="preserve">  "owner": "regime",</w:t>
        <w:br/>
        <w:t xml:space="preserve">  "regime": "CL-CMF-B1",</w:t>
        <w:br/>
        <w:t xml:space="preserve">  "scheme_id": "cl-cmf-b1-portfolios",</w:t>
        <w:br/>
        <w:t xml:space="preserve">  "values": [</w:t>
        <w:br/>
        <w:t xml:space="preserve">    "commercial_individual",</w:t>
        <w:br/>
        <w:t xml:space="preserve">    "commercial_group_leasing",</w:t>
        <w:br/>
        <w:t xml:space="preserve">    "commercial_group_student",</w:t>
        <w:br/>
        <w:t xml:space="preserve">    "commercial_group_generic_factoring",</w:t>
        <w:br/>
        <w:t xml:space="preserve">    "consumer",</w:t>
        <w:br/>
        <w:t xml:space="preserve">    "housing"</w:t>
        <w:br/>
        <w:t xml:space="preserve">  ],</w:t>
        <w:br/>
        <w:t xml:space="preserve">  "version": "2025-01"</w:t>
        <w:br/>
        <w:t>}</w:t>
      </w:r>
    </w:p>
    <w:p>
      <w:r>
        <w:rPr>
          <w:b/>
        </w:rPr>
        <w:t>total_exposure_amount</w:t>
      </w:r>
    </w:p>
    <w:p>
      <w:r>
        <w:rPr>
          <w:rFonts w:ascii="Consolas" w:hAnsi="Consolas"/>
        </w:rPr>
        <w:t>8079005433.76</w:t>
      </w:r>
    </w:p>
    <w:p>
      <w:r>
        <w:rPr>
          <w:b/>
        </w:rPr>
        <w:t>total_provision_amount</w:t>
      </w:r>
    </w:p>
    <w:p>
      <w:r>
        <w:rPr>
          <w:rFonts w:ascii="Consolas" w:hAnsi="Consolas"/>
        </w:rPr>
        <w:t>697376973.92</w:t>
      </w:r>
    </w:p>
    <w:p>
      <w:pPr>
        <w:pStyle w:val="Heading3"/>
      </w:pPr>
      <w:r>
        <w:t>Métricas estructuradas</w:t>
      </w:r>
    </w:p>
    <w:p>
      <w:r>
        <w:rPr>
          <w:b/>
        </w:rPr>
        <w:t>cmf_b1_engine</w:t>
      </w:r>
    </w:p>
    <w:p>
      <w:r>
        <w:rPr>
          <w:rFonts w:ascii="Consolas" w:hAnsi="Consolas"/>
        </w:rPr>
        <w:t>{</w:t>
        <w:br/>
        <w:t xml:space="preserve">  "matrix_sha256": "6272bd0dfa5821db8def039014d7288b694b520f51ddda5a0b52349ce2e8d794",</w:t>
        <w:br/>
        <w:t xml:space="preserve">  "pe_consistency_tolerance_percent": "0.0001",</w:t>
        <w:br/>
        <w:t xml:space="preserve">  "scope": "b1_b3_aval_substitution_financial_guarantee_guardrails",</w:t>
        <w:br/>
        <w:t xml:space="preserve">  "summary_rows": 20</w:t>
        <w:br/>
        <w:t>}</w:t>
      </w:r>
    </w:p>
    <w:p>
      <w:pPr>
        <w:pStyle w:val="Heading2"/>
      </w:pPr>
      <w:r>
        <w:t>C.11 Método interno del banco</w:t>
      </w:r>
    </w:p>
    <w:p>
      <w:r>
        <w:rPr>
          <w:rFonts w:ascii="Consolas" w:hAnsi="Consolas"/>
        </w:rPr>
        <w:t>Artefacto de origen: provisioning_internal.card</w:t>
      </w:r>
    </w:p>
    <w:p>
      <w:pPr>
        <w:pStyle w:val="Heading3"/>
      </w:pPr>
      <w:r>
        <w:t>Parámetros y payload</w:t>
      </w:r>
    </w:p>
    <w:p>
      <w:r>
        <w:rPr>
          <w:b/>
        </w:rPr>
        <w:t>as_of_date</w:t>
      </w:r>
    </w:p>
    <w:p>
      <w:r>
        <w:rPr>
          <w:rFonts w:ascii="Consolas" w:hAnsi="Consolas"/>
        </w:rPr>
        <w:t>2024-06-30</w:t>
      </w:r>
    </w:p>
    <w:p>
      <w:r>
        <w:rPr>
          <w:b/>
        </w:rPr>
        <w:t>effective_config</w:t>
      </w:r>
    </w:p>
    <w:p>
      <w:r>
        <w:rPr>
          <w:rFonts w:ascii="Consolas" w:hAnsi="Consolas"/>
        </w:rPr>
        <w:t>{</w:t>
        <w:br/>
        <w:t xml:space="preserve">  "as_of_date_col": "as_of_date",</w:t>
        <w:br/>
        <w:t xml:space="preserve">  "exposure_col": "exposure_amount",</w:t>
        <w:br/>
        <w:t xml:space="preserve">  "fail_on_falta_dato": true,</w:t>
        <w:br/>
        <w:t xml:space="preserve">  "group_col": null,</w:t>
        <w:br/>
        <w:t xml:space="preserve">  "grouping": "score_band",</w:t>
        <w:br/>
        <w:t xml:space="preserve">  "lgd": {</w:t>
        <w:br/>
        <w:t xml:space="preserve">    "lgd_cap": "1.000000",</w:t>
        <w:br/>
        <w:t xml:space="preserve">    "lgd_col": "lgd",</w:t>
        <w:br/>
        <w:t xml:space="preserve">    "lgd_floor": "0.000000",</w:t>
        <w:br/>
        <w:t xml:space="preserve">    "method": "provided"</w:t>
        <w:br/>
        <w:t xml:space="preserve">  },</w:t>
        <w:br/>
        <w:t xml:space="preserve">  "loss_rate_col": null,</w:t>
        <w:br/>
        <w:t xml:space="preserve">  "method": "pd_lgd",</w:t>
        <w:br/>
        <w:t xml:space="preserve">  "n_score_bands": 10,</w:t>
        <w:br/>
        <w:t xml:space="preserve">  "pd_column": "pd_calibrated",</w:t>
        <w:br/>
        <w:t xml:space="preserve">  "pd_source": "calibration",</w:t>
        <w:br/>
        <w:t xml:space="preserve">  "portfolio_col": "cmf_portfolio",</w:t>
        <w:br/>
        <w:t xml:space="preserve">  "portfolio_scheme": null,</w:t>
        <w:br/>
        <w:t xml:space="preserve">  "rounding": "currency_2dp",</w:t>
        <w:br/>
        <w:t xml:space="preserve">  "schema_version": "1.0.0",</w:t>
        <w:br/>
        <w:t xml:space="preserve">  "type": "standard"</w:t>
        <w:br/>
        <w:t>}</w:t>
      </w:r>
    </w:p>
    <w:p>
      <w:r>
        <w:rPr>
          <w:b/>
        </w:rPr>
        <w:t>falta_dato</w:t>
      </w:r>
    </w:p>
    <w:p>
      <w:r>
        <w:rPr>
          <w:rFonts w:ascii="Consolas" w:hAnsi="Consolas"/>
        </w:rPr>
        <w:t>[]</w:t>
      </w:r>
    </w:p>
    <w:p>
      <w:r>
        <w:rPr>
          <w:b/>
        </w:rPr>
        <w:t>grouping</w:t>
      </w:r>
    </w:p>
    <w:p>
      <w:r>
        <w:rPr>
          <w:rFonts w:ascii="Consolas" w:hAnsi="Consolas"/>
        </w:rPr>
        <w:t>score_band</w:t>
      </w:r>
    </w:p>
    <w:p>
      <w:r>
        <w:rPr>
          <w:b/>
        </w:rPr>
        <w:t>method</w:t>
      </w:r>
    </w:p>
    <w:p>
      <w:r>
        <w:rPr>
          <w:rFonts w:ascii="Consolas" w:hAnsi="Consolas"/>
        </w:rPr>
        <w:t>pd_lgd</w:t>
      </w:r>
    </w:p>
    <w:p>
      <w:r>
        <w:rPr>
          <w:b/>
        </w:rPr>
        <w:t>n_groups</w:t>
      </w:r>
    </w:p>
    <w:p>
      <w:r>
        <w:rPr>
          <w:rFonts w:ascii="Consolas" w:hAnsi="Consolas"/>
        </w:rPr>
        <w:t>10</w:t>
      </w:r>
    </w:p>
    <w:p>
      <w:r>
        <w:rPr>
          <w:b/>
        </w:rPr>
        <w:t>n_rows</w:t>
      </w:r>
    </w:p>
    <w:p>
      <w:r>
        <w:rPr>
          <w:rFonts w:ascii="Consolas" w:hAnsi="Consolas"/>
        </w:rPr>
        <w:t>6000</w:t>
      </w:r>
    </w:p>
    <w:p>
      <w:r>
        <w:rPr>
          <w:b/>
        </w:rPr>
        <w:t>pd_source</w:t>
      </w:r>
    </w:p>
    <w:p>
      <w:r>
        <w:rPr>
          <w:rFonts w:ascii="Consolas" w:hAnsi="Consolas"/>
        </w:rPr>
        <w:t>calibration</w:t>
      </w:r>
    </w:p>
    <w:p>
      <w:r>
        <w:rPr>
          <w:b/>
        </w:rPr>
        <w:t>segmentation</w:t>
      </w:r>
    </w:p>
    <w:p>
      <w:r>
        <w:rPr>
          <w:rFonts w:ascii="Consolas" w:hAnsi="Consolas"/>
        </w:rPr>
        <w:t>—</w:t>
      </w:r>
    </w:p>
    <w:p>
      <w:r>
        <w:rPr>
          <w:b/>
        </w:rPr>
        <w:t>total_exposure</w:t>
      </w:r>
    </w:p>
    <w:p>
      <w:r>
        <w:rPr>
          <w:rFonts w:ascii="Consolas" w:hAnsi="Consolas"/>
        </w:rPr>
        <w:t>8079005433.76</w:t>
      </w:r>
    </w:p>
    <w:p>
      <w:r>
        <w:rPr>
          <w:b/>
        </w:rPr>
        <w:t>total_internal_provision</w:t>
      </w:r>
    </w:p>
    <w:p>
      <w:r>
        <w:rPr>
          <w:rFonts w:ascii="Consolas" w:hAnsi="Consolas"/>
        </w:rPr>
        <w:t>308644057.91</w:t>
      </w:r>
    </w:p>
    <w:p>
      <w:pPr>
        <w:pStyle w:val="Heading3"/>
      </w:pPr>
      <w:r>
        <w:t>Métricas estructuradas</w:t>
      </w:r>
    </w:p>
    <w:p>
      <w:r>
        <w:rPr>
          <w:b/>
        </w:rPr>
        <w:t>provisioning_internal</w:t>
      </w:r>
    </w:p>
    <w:p>
      <w:r>
        <w:rPr>
          <w:rFonts w:ascii="Consolas" w:hAnsi="Consolas"/>
        </w:rPr>
        <w:t>{</w:t>
        <w:br/>
        <w:t xml:space="preserve">  "grouping": "score_band",</w:t>
        <w:br/>
        <w:t xml:space="preserve">  "groups_by_portfolio": {</w:t>
        <w:br/>
        <w:t xml:space="preserve">    "consumer": 10</w:t>
        <w:br/>
        <w:t xml:space="preserve">  },</w:t>
        <w:br/>
        <w:t xml:space="preserve">  "lgd_method": "provided",</w:t>
        <w:br/>
        <w:t xml:space="preserve">  "method": "pd_lgd",</w:t>
        <w:br/>
        <w:t xml:space="preserve">  "metodo": "provisión = exposición del grupo · PD estimada · pérdida dado el incumplimiento.",</w:t>
        <w:br/>
        <w:t xml:space="preserve">  "n_score_bands": 10,</w:t>
        <w:br/>
        <w:t xml:space="preserve">  "pd_aggregation": "exposure_weighted",</w:t>
        <w:br/>
        <w:t xml:space="preserve">  "rounding": "currency_2dp",</w:t>
        <w:br/>
        <w:t xml:space="preserve">  "total_expected_loss_rate": "0.0382",</w:t>
        <w:br/>
        <w:t xml:space="preserve">  "warning_codes":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Provisiones y Validación de Scorecard</dc:title>
  <dc:subject>Informe de Provisiones y Validación de Scorecard</dc:subject>
  <dc:creator>Nikodym</dc:creator>
  <cp:keywords/>
  <dc:description>Generado por Nikodym · config_hash=857b06eef5aff267c36076641ffbdbf2fb17836511c206ea04fc5c160983886d · data_hash=7dcaf3d3cb708e97ff04697d5dc4c784057890291a2497e934f37a53854138b3</dc:description>
  <cp:lastModifiedBy/>
  <cp:revision>1</cp:revision>
  <dcterms:created xsi:type="dcterms:W3CDTF">2013-12-23T23:15:00Z</dcterms:created>
  <dcterms:modified xsi:type="dcterms:W3CDTF">2013-12-23T23:15:00Z</dcterms:modified>
  <cp:category/>
</cp:coreProperties>
</file>